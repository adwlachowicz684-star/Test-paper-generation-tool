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第133批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M-T-306-V1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ABFE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为边长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的正方形，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∩ 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为中心。翻折中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OF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OF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）。由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r>
          <m:rPr>
            <m:rFonts m:ascii="Cambria Math" m:hAnsi="Cambria Math"/>
            <m:sty m:val="p"/>
            <m:sz m:val="21"/>
            <m:szCs m:val="21"/>
          </m:rPr>
          <m:t>'=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=cos2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；由此可判 A、B、C 均可能成立，而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一起推出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，D 不可能。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M-T-303-V2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在底面内，故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所成角 </w:t>
      </w:r>
      <m:oMath>
        <m:r>
          <m:rPr>
            <m:rFonts m:ascii="Cambria Math" m:hAnsi="Cambria Math"/>
            <m:sty m:val="p"/>
            <m:sz m:val="21"/>
            <m:szCs m:val="21"/>
          </m:rPr>
          <m:t>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与底面所成角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APO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为底面中心），而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APO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最大即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→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时取最小；上界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BQ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AOP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时取到。由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AO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tan∠ </m:t>
        </m:r>
        <m:r>
          <m:rPr>
            <m:rFonts m:ascii="Cambria Math" m:hAnsi="Cambria Math"/>
            <m:i/>
            <m:sty m:val="i"/>
            <m:sz m:val="21"/>
            <m:szCs m:val="21"/>
          </m:rPr>
          <m:t>APO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，最小角为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不含端点故取不到）。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=±1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不存在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M-T-361-V1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联立得 </w:t>
      </w:r>
      <m:oMath>
        <m:r>
          <m:rPr>
            <m:rFonts m:ascii="Cambria Math" m:hAnsi="Cambria Math"/>
            <m:sty m:val="p"/>
            <m:sz m:val="21"/>
            <m:szCs m:val="21"/>
          </m:rPr>
          <m:t>(3-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-2=0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，韦达给出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3-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-3}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。(1) 圆过原点 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项恰好抵消得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。(2) 共线条件给出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，而韦达算得该比值恒为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（无交点）；等长条件化简为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3-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。两者不能同时成立，故不存在。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
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分组甲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分组甲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分组甲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3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若实数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-2ln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-4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ad>
          <m:radPr>
            <m:degHide m:val="1"/>
          </m:radPr>
          <m:deg/>
          <m:e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c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d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(1-ln2)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(1+ln2)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(3-ln2)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(3+ln2)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+(ln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f>
              <m:fPr>
                <m:type m:val="bar"/>
              </m:fPr>
              <m:num>
                <m:sSup>
                  <m:e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a</m:t>
                    </m:r>
                  </m:e>
                  <m:sup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2</m:t>
                    </m:r>
                  </m:sup>
                </m:sSup>
              </m:num>
              <m:den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den>
            </m:f>
          </m:e>
        </m:rad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}4+1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+a(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在区间 </w:t>
      </w:r>
      <m:oMath>
        <m:r>
          <m:rPr>
            <m:rFonts m:ascii="Cambria Math" m:hAnsi="Cambria Math"/>
            <m:sty m:val="p"/>
            <m:sz m:val="21"/>
            <m:szCs m:val="21"/>
          </m:rPr>
          <m:t>[0,1]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上存在零点，则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7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二、填空题：本题共 1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-2m(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+1+ln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，若存在实数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)≤2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的所有可能取值构成的集合为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三、解答题：本题共 2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+10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．（I）当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时，求曲线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在点 </w:t>
      </w:r>
      <m:oMath>
        <m:r>
          <m:rPr>
            <m:rFonts m:ascii="Cambria Math" m:hAnsi="Cambria Math"/>
            <m:sty m:val="p"/>
            <m:sz m:val="21"/>
            <m:szCs m:val="21"/>
          </m:rPr>
          <m:t>(2,f(2))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处的切线方程；（II）在区间 </w:t>
      </w:r>
      <m:oMath>
        <m:r>
          <m:rPr>
            <m:rFonts m:ascii="Cambria Math" m:hAnsi="Cambria Math"/>
            <m:sty m:val="p"/>
            <m:sz m:val="21"/>
            <m:szCs m:val="21"/>
          </m:rPr>
          <m:t>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内至少存在一个实数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)&lt;0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)=(2-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时，求函数的极值；（2）当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时，讨论函数的单调性；（3）若对任意的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∈(-∞,-2]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∈[1,3]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，恒有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+ln3)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-2ln3&gt;f(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)-f(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
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圆锥曲线解答题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圆锥曲线解答题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10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圆锥曲线解答题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一、解答题：本题共 10 小题。解答应写出文字说明、证明过程或演算步骤。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已知一张纸上画有半径为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，在圆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内有一个定点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OA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，折叠纸片，使圆上某一点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′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 刚好与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点重合，这样的每一种折法，都留下一条直线折痕，当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′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 取遍圆上所有点时，所有折痕与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的交点形成的曲线记为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（1）求曲线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的焦点在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轴上的标准方程； （2）过曲线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的右焦点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（左焦点为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）的直线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交于不同的两点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，记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MN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的面积为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S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，试求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S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: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=1(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&gt;0)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的右焦点为 </w:t>
      </w:r>
      <m:oMath>
        <m:r>
          <m:rPr>
            <m:rFonts m:ascii="Cambria Math" m:hAnsi="Cambria Math"/>
            <m:sty m:val="p"/>
            <m:sz m:val="21"/>
            <m:szCs m:val="21"/>
          </m:rPr>
          <m:t>F(1,0)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，离心率为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（1）求椭圆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的方程； （2）若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为坐标原点，过点 </w:t>
      </w:r>
      <m:oMath>
        <m:r>
          <m:rPr>
            <m:rFonts m:ascii="Cambria Math" m:hAnsi="Cambria Math"/>
            <m:sty m:val="p"/>
            <m:sz m:val="21"/>
            <m:szCs m:val="21"/>
          </m:rPr>
          <m:t>M(0,2)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作直线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交椭圆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两点，求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AOB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面积的最大值．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已知点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是椭圆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: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=1(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&gt;0)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的左、右焦点，点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在椭圆上，当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面积达到最大，且最大值为 </w:t>
      </w:r>
      <m:oMath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（1）求椭圆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的标准方程； （2）过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的直线与椭圆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交于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两点，且两点与左右顶点不重合，若 </w:t>
      </w:r>
      <m:oMath>
        <m:acc>
          <m:accPr>
            <m:chr m:val="→"/>
          </m:accPr>
          <m:e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F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</m:t>
        </m:r>
        <m:acc>
          <m:accPr>
            <m:chr m:val="→"/>
          </m:accPr>
          <m:e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F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+</m:t>
        </m:r>
        <m:acc>
          <m:accPr>
            <m:chr m:val="→"/>
          </m:accPr>
          <m:e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F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</m:acc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，求四边形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AMB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面积的取值范围．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已知椭圆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: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=1(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&gt;0)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的长轴长为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，离心率为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，一动圆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过椭圆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上焦点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，且与直线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=-1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相切． （1）求椭圆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的方程及动圆圆心轨迹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的方程； （2）过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作两条互相垂直的直线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l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l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，其中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l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交椭圆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两点，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l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交曲线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两点，求四边形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PMQN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面积的最小值．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已知双曲线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的中心在原点，</w:t>
      </w:r>
      <m:oMath>
        <m:r>
          <m:rPr>
            <m:rFonts m:ascii="Cambria Math" m:hAnsi="Cambria Math"/>
            <m:sty m:val="p"/>
            <m:sz m:val="21"/>
            <m:szCs m:val="21"/>
          </m:rPr>
          <m:t>D(1,0)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是它的一个顶点，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  <m:r>
          <m:rPr>
            <m:rFonts m:ascii="Cambria Math" m:hAnsi="Cambria Math"/>
            <m:sty m:val="p"/>
            <m:sz m:val="21"/>
            <m:szCs m:val="21"/>
          </m:rPr>
          <m:t>=(1,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是它的一条渐近线的一个方向向量． （1）求双曲线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的方程； （2）设 </w:t>
      </w:r>
      <m:oMath>
        <m:r>
          <m:rPr>
            <m:rFonts m:ascii="Cambria Math" m:hAnsi="Cambria Math"/>
            <m:sty m:val="p"/>
            <m:sz m:val="21"/>
            <m:szCs m:val="21"/>
          </m:rPr>
          <m:t>P(0,1)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为双曲线右支上动点，当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PM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取得最小时，求四边形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ODMP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的面积； （3）若过点 </w:t>
      </w:r>
      <m:oMath>
        <m:r>
          <m:rPr>
            <m:rFonts m:ascii="Cambria Math" m:hAnsi="Cambria Math"/>
            <m:sty m:val="p"/>
            <m:sz m:val="21"/>
            <m:szCs m:val="21"/>
          </m:rPr>
          <m:t>(-3,0)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任意作一条直线与双曲线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交于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两点（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都不同于点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>），求证：</w:t>
      </w:r>
      <m:oMath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DA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⋅</m:t>
        </m:r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DB</m:t>
            </m:r>
          </m:e>
        </m:acc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为定值．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已知圆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:(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=64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，定点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(2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,0)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是圆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上的一动点，线段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的垂直平分线交半径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点． （1）求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点的轨迹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的方程； （2）设直线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过点 </w:t>
      </w:r>
      <m:oMath>
        <m:r>
          <m:rPr>
            <m:rFonts m:ascii="Cambria Math" m:hAnsi="Cambria Math"/>
            <m:sty m:val="p"/>
            <m:sz m:val="21"/>
            <m:szCs m:val="21"/>
          </m:rPr>
          <m:t>(4,-2)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且与曲线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相交于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两点，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不经过点 </w:t>
      </w:r>
      <m:oMath>
        <m:r>
          <m:rPr>
            <m:rFonts m:ascii="Cambria Math" m:hAnsi="Cambria Math"/>
            <m:sty m:val="p"/>
            <m:sz m:val="21"/>
            <m:szCs m:val="21"/>
          </m:rPr>
          <m:t>Q(0,2)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．证明：直线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的斜率与直线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的斜率之和为定值．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: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=1(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&gt;0)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的离心率为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，右焦点为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，点 </w:t>
      </w:r>
      <m:oMath>
        <m:r>
          <m:rPr>
            <m:rFonts m:ascii="Cambria Math" m:hAnsi="Cambria Math"/>
            <m:sty m:val="p"/>
            <m:sz m:val="21"/>
            <m:szCs m:val="21"/>
          </m:rPr>
          <m:t>A(2,0)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在椭圆上． （1）求椭圆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的方程； （2）过点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（不与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轴重合）交椭圆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于点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NA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分别与直线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交于点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．求证：以线段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为直径的圆被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轴截得的弦长为定值．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在平面直角坐标系中，已知椭圆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: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=1(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&gt;0)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的左、右焦点分别为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上的动点，当点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为短轴顶点时，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的面积为 </w:t>
      </w:r>
      <m:oMath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 xml:space="preserve">，椭圆短轴长为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（1）求椭圆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的方程； （2）若直线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过定点 </w:t>
      </w:r>
      <m:oMath>
        <m:r>
          <m:rPr>
            <m:rFonts m:ascii="Cambria Math" m:hAnsi="Cambria Math"/>
            <m:sty m:val="p"/>
            <m:sz m:val="21"/>
            <m:szCs m:val="21"/>
          </m:rPr>
          <m:t>(1,0)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且与椭圆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交于不同的两点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的右顶点，直线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AM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分别与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轴交于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两点，试问：以线段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为直径的圆是否过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轴上的定点？若是，求出定点坐标；若不是，说明理由．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: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2=1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的左右顶点分别为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为椭圆上异于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的任意一点． （1）证明：直线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的斜率乘积为定值； （2）设 </w:t>
      </w:r>
      <m:oMath>
        <m:r>
          <m:rPr>
            <m:rFonts m:ascii="Cambria Math" m:hAnsi="Cambria Math"/>
            <m:sty m:val="p"/>
            <m:sz m:val="21"/>
            <m:szCs m:val="21"/>
          </m:rPr>
          <m:t>Q(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,0)\ (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≠-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，过点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作与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轴不重合的任意直线交椭圆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两点．问：是否存在实数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为直径的圆恒过定点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？若存在，求出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的值；若不存在，请说明理由．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已知双曲线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Ω</m:t>
        </m:r>
        <m:r>
          <m:rPr>
            <m:rFonts m:ascii="Cambria Math" m:hAnsi="Cambria Math"/>
            <m:sty m:val="p"/>
            <m:sz m:val="21"/>
            <m:szCs m:val="21"/>
          </m:rPr>
          <m:t>: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-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=1\ 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&gt;0,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&gt;0)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A(2,0)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B(-\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32,-\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15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}2)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C(\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32,\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15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}2)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D(-1,0)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E(4,0)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五点中恰有三点在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Ω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上． （1）求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Ω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的方程； （2）设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Ω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上位于第一象限内的一动点，则是否存在定点 </w:t>
      </w:r>
      <m:oMath>
        <m:r>
          <m:rPr>
            <m:rFonts m:ascii="Cambria Math" m:hAnsi="Cambria Math"/>
            <m:sty m:val="p"/>
            <m:sz m:val="21"/>
            <m:szCs m:val="21"/>
          </m:rPr>
          <m:t>Q(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,0)\ (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&lt;0)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PQA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12∠ </m:t>
        </m:r>
        <m:r>
          <m:rPr>
            <m:rFonts m:ascii="Cambria Math" m:hAnsi="Cambria Math"/>
            <m:i/>
            <m:sty m:val="i"/>
            <m:sz m:val="21"/>
            <m:szCs m:val="21"/>
          </m:rPr>
          <m:t>PAE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？若存在，求出点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的坐标；若不存在，请说明理由．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
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第90批-解三角形综合与证明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第90批-解三角形综合与证明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第90批-解三角形综合与证明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的平分线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的长．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14(1+cos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的单调递增区间； (2) 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，__________，求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的面积． 请从下面三个条件中任选一个补充到上面的横线处并作答： ①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②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的中线（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上），且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的平分线（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上），且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>． （注：如果选择多个条件分别解答，按第一个解答计分）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的平分线交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，且满足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的大小； (2) 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边上的角平分线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的面积的最小值．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从以下三个条件：①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；②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边上的高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{11}2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中选择一个作为已知条件，使三角形存在且唯一确定，并求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，从条件①、条件②、条件③中任选一个作为已知，使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存在并唯一确定，并求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的值． 条件①：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；条件②：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；条件③：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（注：如果选择的条件不符合要求，第(2)问得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分；如果选择多个符合要求的条件分别解答，按第一个解答计分）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请从下面的三个条件中任选一个，探究满足条件的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的个数，并说明理由． 条件①：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； 条件②：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； 条件③：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记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(1)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是否存在正整数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为钝角？如果存在，求出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的值，并求此时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的面积；如果不存在，请说明理由．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在平面四边形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CBD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BDC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的长；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在非直角三角形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mb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 (i) 证明：</w:t>
      </w:r>
      <m:oMath>
        <m:r>
          <m:rPr>
            <m:rFonts m:ascii="Cambria Math" m:hAnsi="Cambria Math"/>
            <m:sty m:val="p"/>
            <m:sz m:val="21"/>
            <m:szCs m:val="21"/>
          </m:rPr>
          <m:t>tan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(ii) 是否存在函数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，使得对于一切满足条件的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，代数式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)cos 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恒为定值？若存在，请给出一个满足条件的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并证明；若不存在，请说明理由．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EFG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FH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HG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3sin 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=sin∠ </m:t>
        </m:r>
        <m:r>
          <m:rPr>
            <m:rFonts m:ascii="Cambria Math" m:hAnsi="Cambria Math"/>
            <m:i/>
            <m:sty m:val="i"/>
            <m:sz m:val="21"/>
            <m:szCs m:val="21"/>
          </m:rPr>
          <m:t>EHG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的延长线上一点． (1) 证明：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MEG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HEG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HG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EH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EG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ACrvert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ADrvert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
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第132批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M-T-093-V1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原式是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上点 </w:t>
      </w:r>
      <m:oMath>
        <m:r>
          <m:rPr>
            <m:rFonts m:ascii="Cambria Math" m:hAnsi="Cambria Math"/>
            <m:sty m:val="p"/>
            <m:sz m:val="21"/>
            <m:szCs m:val="21"/>
          </m:rPr>
          <m:t>A(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上点 </w:t>
      </w:r>
      <m:oMath>
        <m:r>
          <m:rPr>
            <m:rFonts m:ascii="Cambria Math" m:hAnsi="Cambria Math"/>
            <m:sty m:val="p"/>
            <m:sz m:val="21"/>
            <m:szCs m:val="21"/>
          </m:rPr>
          <m:t>B(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sup>
        </m:sSup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距离的平方。两曲线关于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对称，故最短距离 </w:t>
      </w:r>
      <m:oMath>
        <m:r>
          <m:rPr>
            <m:rFonts m:ascii="Cambria Math" m:hAnsi="Cambria Math"/>
            <m:sty m:val="p"/>
            <m:sz m:val="21"/>
            <m:szCs m:val="21"/>
          </m:rPr>
          <m:t>=2×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上的点到直线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的最短距离）。与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平行的切点由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0</m:t>
                </m:r>
              </m:sub>
            </m:sSub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，切点 </w:t>
      </w:r>
      <m:oMath>
        <m:r>
          <m:rPr>
            <m:rFonts m:ascii="Cambria Math" m:hAnsi="Cambria Math"/>
            <m:sty m:val="p"/>
            <m:sz m:val="21"/>
            <m:szCs m:val="21"/>
          </m:rPr>
          <m:t>(0,1)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的距离为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，故最小距离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，其平方为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M-T-181-E1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分母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(1-sin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(1-cos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，分子 </w:t>
      </w:r>
      <m:oMath>
        <m:r>
          <m:rPr>
            <m:rFonts m:ascii="Cambria Math" m:hAnsi="Cambria Math"/>
            <m:sty m:val="p"/>
            <m:sz m:val="21"/>
            <m:szCs m:val="21"/>
          </m:rPr>
          <m:t>=-(1-sin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，故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u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=1-sin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,\ </m:t>
        </m:r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=1-cos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）。求导令分子为零得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，配合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sin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cos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（另一根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非最小），此时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25,\ </m:t>
        </m:r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=-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2/5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1/5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。数值扫描最小值 </w:t>
      </w:r>
      <m:oMath>
        <m:r>
          <m:rPr>
            <m:rFonts m:ascii="Cambria Math" m:hAnsi="Cambria Math"/>
            <m:sty m:val="p"/>
            <m:sz m:val="21"/>
            <m:szCs m:val="21"/>
          </m:rPr>
          <m:t>=-2.0000000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与之吻合。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M-T-190-V1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由射影定理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，条件化为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}=\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，而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。于是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+sin(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sin(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∈(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（等边）时取到右端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M-T-209-V1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把条件写成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asin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，正弦定理后得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，解得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。重心给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AG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23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，故中线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21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；由中线长公式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，与余弦定理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联立得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，面积 </w:t>
      </w:r>
      <m:oMath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bcsin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(-1,0)∪(0,+∞)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M-T-073-E1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先排除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（此时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)≡0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，方程有无数解）。由 </w:t>
      </w:r>
      <m:oMath>
        <m:r>
          <m:rPr>
            <m:rFonts m:ascii="Cambria Math" m:hAnsi="Cambria Math"/>
            <m:sty m:val="p"/>
            <m:sz m:val="21"/>
            <m:szCs m:val="21"/>
          </m:rPr>
          <m:t>f[f(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lg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{f(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)-1}=0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因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无解）；再由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（后者需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）。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恒为一解，故须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不是解，即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+1&gt;0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(0,1]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M-T-074-E1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}+1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∈(-∞,0]∪[2,+∞)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=0,2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各对应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、其余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各对应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。再数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范围内的解：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递增、值域 </w:t>
      </w:r>
      <m:oMath>
        <m:r>
          <m:rPr>
            <m:rFonts m:ascii="Cambria Math" m:hAnsi="Cambria Math"/>
            <m:sty m:val="p"/>
            <m:sz m:val="21"/>
            <m:szCs m:val="21"/>
          </m:rPr>
          <m:t>(-∞,1]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&gt;2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段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)=|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-2)|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时两解。按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分类计数，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∈(0,1]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时恰为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
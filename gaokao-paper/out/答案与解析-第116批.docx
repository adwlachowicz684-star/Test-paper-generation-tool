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第116批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M-T-111-V2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'-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，正是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)'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的分子，故构造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，它单调递减。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M-T-124-V1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题设只给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的性质不给解析式，可取满足全部性质的特例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，它严格递增，于是脱去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后分离参数，转化为求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+3-\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的最小值。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M-T-124-V3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 </w:t>
      </w:r>
      <m:oMath>
        <m:r>
          <m:rPr>
            <m:rFonts m:ascii="Cambria Math" m:hAnsi="Cambria Math"/>
            <m:sty m:val="p"/>
            <m:sz m:val="21"/>
            <m:szCs m:val="21"/>
          </m:rPr>
          <m:t>tan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写成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并同乘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，整理出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(f(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)sin </m:t>
        </m:r>
        <m:r>
          <m:rPr>
            <m:rFonts m:ascii="Cambria Math" m:hAnsi="Cambria Math"/>
            <m:i/>
            <m:sty m:val="i"/>
            <m:sz m:val="21"/>
            <m:szCs m:val="21"/>
          </m:rPr>
          <m:t>xbigr</m:t>
        </m:r>
        <m:r>
          <m:rPr>
            <m:rFonts m:ascii="Cambria Math" m:hAnsi="Cambria Math"/>
            <m:sty m:val="p"/>
            <m:sz m:val="21"/>
            <m:szCs m:val="21"/>
          </m:rPr>
          <m:t>)'-f(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，这正是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)'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的分子。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M-T-069-V2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，先列出方程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的实根个数 </w:t>
      </w:r>
      <m:oMath>
        <m:r>
          <m:rPr>
            <m:rFonts m:ascii="Cambria Math" m:hAnsi="Cambria Math"/>
            <m:sty m:val="p"/>
            <m:sz m:val="21"/>
            <m:szCs m:val="21"/>
          </m:rPr>
          <m:t>n(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的分段表；由 </w:t>
      </w:r>
      <m:oMath>
        <m:r>
          <m:rPr>
            <m:rFonts m:ascii="Cambria Math" m:hAnsi="Cambria Math"/>
            <m:sty m:val="p"/>
            <m:sz m:val="21"/>
            <m:szCs m:val="21"/>
          </m:rPr>
          <m:t>n(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)+n(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n(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)≤4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 </w:t>
      </w:r>
      <m:oMath>
        <m:r>
          <m:rPr>
            <m:rFonts m:ascii="Cambria Math" m:hAnsi="Cambria Math"/>
            <m:sty m:val="p"/>
            <m:sz m:val="21"/>
            <m:szCs m:val="21"/>
          </m:rPr>
          <m:t>n(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)=n(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∈(0,1]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作线性规划。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M-T-069-E1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分段写出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的单调区间与值域，列出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的根数表；由 </w:t>
      </w:r>
      <m:oMath>
        <m:r>
          <m:rPr>
            <m:rFonts m:ascii="Cambria Math" m:hAnsi="Cambria Math"/>
            <m:sty m:val="p"/>
            <m:sz m:val="21"/>
            <m:szCs m:val="21"/>
          </m:rPr>
          <m:t>7=3+4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知一个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对应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个根、另一个对应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个根，再分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∈[1,2)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三类讨论。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单调递减区间为 </w:t>
      </w:r>
      <m:oMath>
        <m:r>
          <m:rPr>
            <m:rFonts m:ascii="Cambria Math" m:hAnsi="Cambria Math"/>
            <m:sty m:val="p"/>
            <m:sz m:val="21"/>
            <m:szCs m:val="21"/>
          </m:rPr>
          <m:t>(0,1)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，单调递增区间为 </w:t>
      </w:r>
      <m:oMath>
        <m:r>
          <m:rPr>
            <m:rFonts m:ascii="Cambria Math" m:hAnsi="Cambria Math"/>
            <m:sty m:val="p"/>
            <m:sz m:val="21"/>
            <m:szCs m:val="21"/>
          </m:rPr>
          <m:t>(1,+∞)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；(2)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M-T-156-V1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求导后由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的符号定区间；(2) 取对数把幂指不等式化成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&gt;1-\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 (1) 的最小值 </w:t>
      </w:r>
      <m:oMath>
        <m:r>
          <m:rPr>
            <m:rFonts m:ascii="Cambria Math" m:hAnsi="Cambria Math"/>
            <m:sty m:val="p"/>
            <m:sz m:val="21"/>
            <m:szCs m:val="21"/>
          </m:rPr>
          <m:t>f(1)=1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直接给出。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解集为 </w:t>
      </w:r>
      <m:oMath>
        <m:r>
          <m:rPr>
            <m:rFonts m:ascii="Cambria Math" m:hAnsi="Cambria Math"/>
            <m:sty m:val="p"/>
            <m:sz m:val="21"/>
            <m:szCs m:val="21"/>
          </m:rPr>
          <m:t>(-∞,\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+2}2]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M-T-025-V1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|≤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的解集是 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，端点直接对应；(2) 写出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+2)=|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0≤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三段去绝对值。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个零点，证明见解析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M-T-161-E1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令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递增，故只需 </w:t>
      </w:r>
      <m:oMath>
        <m:r>
          <m:rPr>
            <m:rFonts m:ascii="Cambria Math" m:hAnsi="Cambria Math"/>
            <m:sty m:val="p"/>
            <m:sz m:val="21"/>
            <m:szCs m:val="21"/>
          </m:rPr>
          <m:t>h(0)≥0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用二阶导数定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的单调性，再结合零点存在性定理。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[2,+∞)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；(2)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M-T-167-E1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分离参数得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≥-\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的最大值，配方即得；(2) 由韦达定理把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整体表示成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的函数，再证其单调递减。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；(3)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M-T-173-V2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'(1)=\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直接解；(2) 「存在减区间」即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有解，分离参数后求最小值；(3) 换元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，构造单调函数。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-1=0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；(2)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M-T-162-E1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切点 </w:t>
      </w:r>
      <m:oMath>
        <m:r>
          <m:rPr>
            <m:rFonts m:ascii="Cambria Math" m:hAnsi="Cambria Math"/>
            <m:sty m:val="p"/>
            <m:sz m:val="21"/>
            <m:szCs m:val="21"/>
          </m:rPr>
          <m:t>(1,0)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、斜率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'(1)=1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右半边用切线放缩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，左半边用对称化构造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)-f(\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}-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
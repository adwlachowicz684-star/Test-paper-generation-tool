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第97批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第97批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15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第97批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11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在锐角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中，角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所对的边分别为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=5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sty m:val="p"/>
            <m:sz m:val="21"/>
            <m:szCs m:val="21"/>
          </m:rPr>
          <m:t>cos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12,\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6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}3)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12,1)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45,\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6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}3)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45,1)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中，角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的对边分别为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，已知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6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且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△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ABC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ca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c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14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在锐角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中，角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的对边分别为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&gt;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），已知不等式 </w:t>
      </w:r>
      <m:oMath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≥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 恒成立，则当实数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取得最大值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Tcos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(0,\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{12}5)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(2,\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{12}5)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[2,2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]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(2,4)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的面积为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4sin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+2sin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sin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+2sin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sin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sin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6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6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+\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6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-1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6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+1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在锐角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中，角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的对边分别为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的面积，且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S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c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bc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</m:t>
              </m:r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43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15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,</m:t>
              </m:r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59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15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(2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,</m:t>
              </m:r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43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15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]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[2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,</m:t>
              </m:r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59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15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[2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,+∞)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设锐角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的三个内角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的对边分别为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周长的取值范围为（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(0,2+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]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(0,3+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]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(2+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,3+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[2+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,3+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]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定义在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上的连续函数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的导函数为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′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r>
          <m:rPr>
            <m:rFonts m:ascii="Cambria Math" m:hAnsi="Cambria Math"/>
            <m:sty m:val="p"/>
            <m:sz m:val="21"/>
            <m:szCs m:val="21"/>
          </m:rPr>
          <m:t>cos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\,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′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)&lt;(cos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+sin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成立，则下列各式一定成立的是（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f(0)=0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f(0)&lt;0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f(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)&gt;0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f(\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2)=0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的导函数为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′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，对任意的实数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都有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′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)-2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f(0)=2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，则不等式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-1)&lt;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-2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的解集是（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(0,1)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(-1,1)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(-1,3)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e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,3)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定义在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的导函数为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′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∈[0,+∞)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</w:t>
      </w:r>
      <m:oMath>
        <m:r>
          <m:rPr>
            <m:rFonts m:ascii="Cambria Math" m:hAnsi="Cambria Math"/>
            <m:sty m:val="p"/>
            <m:sz m:val="21"/>
            <m:szCs m:val="21"/>
          </m:rPr>
          <m:t>2sin </m:t>
        </m:r>
        <m:r>
          <m:rPr>
            <m:rFonts m:ascii="Cambria Math" m:hAnsi="Cambria Math"/>
            <m:i/>
            <m:sty m:val="i"/>
            <m:sz m:val="21"/>
            <m:szCs m:val="21"/>
          </m:rPr>
          <m:t>xcos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′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且 </w:t>
      </w:r>
      <m:oMath>
        <m:r>
          <m:rPr>
            <m:rFonts m:ascii="Cambria Math" m:hAnsi="Cambria Math"/>
            <m:sty m:val="p"/>
            <m:sz m:val="21"/>
            <m:szCs m:val="21"/>
          </m:rPr>
          <m:t>∀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f(-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)+cos 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．则下列说法一定正确的是（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π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π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π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4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π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3)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34-f(\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3)&gt;\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12-f(\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{3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}4)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12-f(-\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{3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}4)&gt;\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34-f(\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3)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的定义域为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+2)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是偶函数，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′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-1+ln(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-1)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′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的导函数）．若对任意的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∈(0,+∞)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，不等式 </w:t>
      </w:r>
      <m:oMath>
        <m:r>
          <m:rPr>
            <m:rFonts m:ascii="Cambria Math" m:hAnsi="Cambria Math"/>
            <m:sty m:val="p"/>
            <m:sz m:val="21"/>
            <m:szCs m:val="21"/>
          </m:rPr>
          <m:t>f(-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+1)≥ f(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frac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12)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-2)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恒成立，则实数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[-2,4]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(-∞,-2]∪[4,+∞)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[-1,3]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(-∞,-1]∪[3,+∞)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≤1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-2|+|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-6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+7|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的最小值等于（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6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-5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6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-7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6-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9-6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</m:oMath>
          </w:p>
        </w:tc>
      </w:tr>
    </w:tbl>
    <w:p>
      <w:pPr>
        <w:spacing w:before="0" w:after="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二、填空题：本题共 4 小题。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中，角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的对边分别为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)sin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=a(sin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+2sin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)-</m:t>
        </m:r>
        <m:r>
          <m:rPr>
            <m:rFonts m:ascii="Cambria Math" m:hAnsi="Cambria Math"/>
            <m:i/>
            <m:sty m:val="i"/>
            <m:sz m:val="21"/>
            <m:szCs m:val="21"/>
          </m:rPr>
          <m:t>csin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的外接圆半径为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tb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有最大值，则实数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的取值范围是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的内角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的对边分别为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．角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为钝角．设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的面积为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  <m:r>
          <m:rPr>
            <m:rFonts m:ascii="Cambria Math" m:hAnsi="Cambria Math"/>
            <m:i/>
            <m:sty m:val="i"/>
            <m:sz m:val="21"/>
            <m:szCs m:val="21"/>
          </m:rPr>
          <m:t>bS</m:t>
        </m:r>
        <m:r>
          <m:rPr>
            <m:rFonts m:ascii="Cambria Math" m:hAnsi="Cambria Math"/>
            <m:sty m:val="p"/>
            <m:sz m:val="21"/>
            <m:szCs m:val="21"/>
          </m:rPr>
          <m:t>=a(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sty m:val="p"/>
            <m:sz m:val="21"/>
            <m:szCs m:val="21"/>
          </m:rPr>
          <m:t>sin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+sin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的最大值是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已知非负实数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+4</m:t>
        </m:r>
        <m:r>
          <m:rPr>
            <m:rFonts m:ascii="Cambria Math" m:hAnsi="Cambria Math"/>
            <m:i/>
            <m:sty m:val="i"/>
            <m:sz m:val="21"/>
            <m:szCs m:val="21"/>
          </m:rPr>
          <m:t>xy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=9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)+</m:t>
        </m:r>
        <m:r>
          <m:rPr>
            <m:rFonts m:ascii="Cambria Math" m:hAnsi="Cambria Math"/>
            <m:i/>
            <m:sty m:val="i"/>
            <m:sz m:val="21"/>
            <m:szCs m:val="21"/>
          </m:rPr>
          <m:t>xy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的最大值为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9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的取值范围是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
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第33批-几何概型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第33批-几何概型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第33批-几何概型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12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已知实数 </w:t>
      </w:r>
      <m:oMath>
        <m:r>
          <m:rPr>
            <m:rFonts m:ascii="Cambria Math" m:hAnsi="Cambria Math"/>
            <m:sty m:val="p"/>
            <m:sz m:val="21"/>
            <m:szCs m:val="21"/>
          </m:rPr>
          <m:t>1,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成等比数列，则圆锥曲线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+8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的渐近线方程是（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）的离心率，且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34,1)∪(1,\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(0,1)∪(1,2)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43,2)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已知数据 </w:t>
      </w:r>
      <m:oMath>
        <m:r>
          <m:rPr>
            <m:rFonts m:ascii="Cambria Math" m:hAnsi="Cambria Math"/>
            <m:sty m:val="p"/>
            <m:sz m:val="21"/>
            <m:szCs m:val="21"/>
          </m:rPr>
          <m:t>1,2,3,4,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）的平均数与中位数相等，从这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个数中任取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个，则这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个数字之积大于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7{10}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∈{1,2,3,4}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∈{1,2,3}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上是增函数的概率为（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2013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新课标 I 理）从 </w:t>
      </w:r>
      <m:oMath>
        <m:r>
          <m:rPr>
            <m:rFonts m:ascii="Cambria Math" m:hAnsi="Cambria Math"/>
            <m:sty m:val="p"/>
            <m:sz m:val="21"/>
            <m:szCs m:val="21"/>
          </m:rPr>
          <m:t>1,2,3,4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中任取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个不同的数，则取出的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个数之差的绝对值为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的概率是（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笼子中有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只鸡和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只兔，从中依次随机取出一只动物，直到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只动物全部取出．如果将两只兔子中的某一只起名为「长耳朵」，则「长耳朵」恰好是第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只被取出的动物的概率为（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边上随机取一点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最大边的概率为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39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}8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上随机地取一个数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，则事件「</w:t>
      </w:r>
      <m:oMath>
        <m:r>
          <m:rPr>
            <m:rFonts m:ascii="Cambria Math" m:hAnsi="Cambria Math"/>
            <m:sty m:val="p"/>
            <m:sz m:val="21"/>
            <m:szCs m:val="21"/>
          </m:rPr>
          <m:t>-1≤tan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」发生的概率为（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7{12}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任取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∈[-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=k(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|≥2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2016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新课标Ⅰ理）某公司的班车在 </w:t>
      </w:r>
      <m:oMath>
        <m:r>
          <m:rPr>
            <m:rFonts m:ascii="Cambria Math" m:hAnsi="Cambria Math"/>
            <m:sty m:val="p"/>
            <m:sz m:val="21"/>
            <m:szCs m:val="21"/>
          </m:rPr>
          <m:t>7{:}30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8{:}00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8{:}30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发车，小明在 </w:t>
      </w:r>
      <m:oMath>
        <m:r>
          <m:rPr>
            <m:rFonts m:ascii="Cambria Math" m:hAnsi="Cambria Math"/>
            <m:sty m:val="p"/>
            <m:sz m:val="21"/>
            <m:szCs m:val="21"/>
          </m:rPr>
          <m:t>7{:}50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至 </w:t>
      </w:r>
      <m:oMath>
        <m:r>
          <m:rPr>
            <m:rFonts m:ascii="Cambria Math" m:hAnsi="Cambria Math"/>
            <m:sty m:val="p"/>
            <m:sz m:val="21"/>
            <m:szCs m:val="21"/>
          </m:rPr>
          <m:t>8{:}30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之间到达发车站乘坐班车，且到达发车站的时刻是随机的，则他等车时间不超过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分钟的概率是（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
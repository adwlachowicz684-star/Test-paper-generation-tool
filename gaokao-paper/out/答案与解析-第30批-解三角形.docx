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第30批-解三角形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M-T-195-V2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先由基本不等式求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（取等时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），再把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的函数，用锐角条件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M-T-196-V1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先由三角恒等变换解出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，再用余弦定理把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r>
          <m:rPr>
            <m:rFonts m:ascii="Cambria Math" m:hAnsi="Cambria Math"/>
            <m:sty m:val="p"/>
            <m:sz m:val="21"/>
            <m:szCs m:val="21"/>
          </m:rPr>
          <m:t>16-3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≤4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M-T-196-V2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；再由射影定理化简条件式得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，从而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；最后把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化成一个角的正弦。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M-T-196-E1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用射影定理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化简条件得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8{17}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17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；再由面积求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、余弦定理求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M-T-197-E1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由条件与面积公式解出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；再用正弦定理把所求式化成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），由锐角条件定出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35,\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M-T-199-V1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由正弦定理得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；把周长表示成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），利用单调性求最小值。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M-T-199-V2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由对称性取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降元，把式子化成只含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的函数，求导定最大值点。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
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答案与解析　参考答案与解析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数列因式分解与柯西取等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9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</w:tbl>
    <w:p>
      <w:pPr>
        <w:spacing w:before="0" w:after="120" w:line="336" w:lineRule="auto"/>
      </w:pP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14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M-T-259-V1 · 第 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递推式是二次齐次的，先凑平方差 </w:t>
      </w:r>
      <m:oMath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bSup>
        <m:r>
          <m:rPr>
            <m:rFonts m:ascii="Cambria Math" m:hAnsi="Cambria Math"/>
            <m:sty m:val="p"/>
            <m:sz m:val="21"/>
            <m:szCs m:val="21"/>
          </m:rPr>
          <m:t>-</m:t>
        </m:r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b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，提出公共因式 </w:t>
      </w:r>
      <m:oMath>
        <m:r>
          <m:rPr>
            <m:rFonts m:ascii="Cambria Math" m:hAnsi="Cambria Math"/>
            <m:sty m:val="p"/>
            <m:sz m:val="21"/>
            <m:szCs m:val="21"/>
          </m:rPr>
          <m:t>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；由正项数列知该因式恒正，可约去，得到 </w:t>
      </w:r>
      <m:oMath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+1)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M-T-034-E1 · 第 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>先看柯西不等式是否取等：</w:t>
      </w:r>
      <m:oMath>
        <m:r>
          <m:rPr>
            <m:rFonts m:ascii="Cambria Math" m:hAnsi="Cambria Math"/>
            <m:sty m:val="p"/>
            <m:sz m:val="21"/>
            <m:szCs m:val="21"/>
          </m:rPr>
          <m:t>10×40=400=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20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恰好相等，说明必定取等，</w:t>
        <w:br/>
        <w:t xml:space="preserve">于是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ax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by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cz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，比值就是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，而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10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40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=3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=5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=2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+1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；（2）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8(</m:t>
            </m:r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4</m:t>
                </m:r>
              </m:e>
              <m:sup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-1)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den>
        </m:f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M-T-259-V2 · 第 3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第（1）问把常数项 </w:t>
      </w:r>
      <m:oMath>
        <m:r>
          <m:rPr>
            <m:rFonts m:ascii="Cambria Math" m:hAnsi="Cambria Math"/>
            <m:sty m:val="p"/>
            <m:sz m:val="21"/>
            <m:szCs m:val="21"/>
          </m:rPr>
          <m:t>-2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写成 </w:t>
      </w:r>
      <m:oMath>
        <m:r>
          <m:rPr>
            <m:rFonts m:ascii="Cambria Math" m:hAnsi="Cambria Math"/>
            <m:sty m:val="p"/>
            <m:sz m:val="21"/>
            <m:szCs m:val="21"/>
          </m:rPr>
          <m:t>-n(2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+1)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，即可十字相乘；</w:t>
        <w:br/>
        <w:t xml:space="preserve">第（2）问注意是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  <m:sup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sub>
            </m:sSub>
          </m:sup>
        </m:sSup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而不是 </w:t>
      </w:r>
      <m:oMath>
        <m:r>
          <m:rPr>
            <m:rFonts m:ascii="Cambria Math" m:hAnsi="Cambria Math"/>
            <m:sty m:val="p"/>
            <m:sz m:val="21"/>
            <m:szCs m:val="21"/>
          </m:rPr>
          <m:t>{2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，通项为 </w:t>
      </w:r>
      <m:oMath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=2⋅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4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，是等比数列。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p>
        </m:sSup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；（2）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=3-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+3</m:t>
            </m:r>
          </m:num>
          <m:den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e>
              <m:sup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sup>
            </m:sSup>
          </m:den>
        </m:f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M-T-262-E1 · 第 4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第（1）问用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≥2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）并单独验证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；</w:t>
        <w:br/>
        <w:t xml:space="preserve">第（2）问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num>
          <m:den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e>
              <m:sup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sup>
            </m:sSup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是「等差 </w:t>
      </w:r>
      <m:oMath>
        <m:r>
          <m:rPr>
            <m:rFonts m:ascii="Cambria Math" m:hAnsi="Cambria Math"/>
            <m:sty m:val="p"/>
            <m:sz m:val="21"/>
            <m:szCs m:val="21"/>
          </m:rPr>
          <m:t>×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等比」，用错位相减。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=4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-3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p>
        </m:sSup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；（2）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4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+2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4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den>
        </m:f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M-T-264-E1 · 第 5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第（1）问中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+3=4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，恰好让 </w:t>
      </w:r>
      <m:oMath>
        <m:r>
          <m:rPr>
            <m:rFonts m:ascii="Cambria Math" m:hAnsi="Cambria Math"/>
            <m:sty m:val="p"/>
            <m:sz m:val="21"/>
            <m:szCs m:val="21"/>
          </m:rPr>
          <m:t>4</m:t>
        </m:r>
        <m:sSub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log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=4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，即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（命题人刻意配好）；</w:t>
        <w:br/>
        <w:t>第（2）问是「等比 + 裂项」的分组求和，</w:t>
      </w:r>
      <m:oMath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4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(4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-3)(4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+1)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4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-3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4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r>
          <m:rPr>
            <m:rFonts m:ascii="Cambria Math" m:hAnsi="Cambria Math"/>
            <m:sty m:val="p"/>
            <m:sz m:val="21"/>
            <m:szCs m:val="21"/>
          </m:rPr>
          <m:t>(-∞,-3]∪[1,+∞)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；（2）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≥-3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M-T-027-V3 · 第 6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第（1）问按零点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三段去绝对值；</w:t>
        <w:br/>
        <w:t xml:space="preserve">第（2）问移项成 </w:t>
      </w:r>
      <m:oMath>
        <m:r>
          <m:rPr>
            <m:rFonts m:ascii="Cambria Math" m:hAnsi="Cambria Math"/>
            <m:sty m:val="p"/>
            <m:sz m:val="21"/>
            <m:szCs m:val="21"/>
          </m:rPr>
          <m:t>|2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+1|-2|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|</m:t>
        </m:r>
        <m:r>
          <m:rPr>
            <m:rFonts m:ascii="Cambria Math" m:hAnsi="Cambria Math"/>
            <m:i/>
            <m:sty m:val="i"/>
            <m:sz m:val="21"/>
            <m:szCs m:val="21"/>
          </m:rPr>
          <m:t>lea</m:t>
        </m:r>
        <m:r>
          <m:rPr>
            <m:rFonts m:ascii="Cambria Math" m:hAnsi="Cambria Math"/>
            <m:sty m:val="p"/>
            <m:sz m:val="21"/>
            <m:szCs m:val="21"/>
          </m:rPr>
          <m:t>+2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，再求左边的最小值（注意是「存在」）。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【答案】（1）证明见解析；（2）</w:t>
      </w:r>
      <m:oMath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4</m:t>
            </m:r>
            <m:rad>
              <m:radPr>
                <m:degHide m:val="1"/>
              </m:radPr>
              <m:deg/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3</m:t>
                </m:r>
              </m:e>
            </m:rad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den>
        </m:f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M-T-035-E1 · 第 7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>第（1）问用「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的代换」把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代进每个分式；</w:t>
        <w:br/>
        <w:t xml:space="preserve">第（2）问由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不小于三者中的任一个，得 </w:t>
      </w:r>
      <m:oMath>
        <m:r>
          <m:rPr>
            <m:rFonts m:ascii="Cambria Math" m:hAnsi="Cambria Math"/>
            <m:sty m:val="p"/>
            <m:sz m:val="21"/>
            <m:szCs m:val="21"/>
          </m:rPr>
          <m:t>3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≥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三者的平方和，再用柯西与</w:t>
        <w:br/>
      </w:r>
      <m:oMath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)(\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)≥9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放缩。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【答案】（1）在 </w:t>
      </w:r>
      <m:oMath>
        <m:r>
          <m:rPr>
            <m:rFonts m:ascii="Cambria Math" m:hAnsi="Cambria Math"/>
            <m:sty m:val="p"/>
            <m:sz m:val="21"/>
            <m:szCs m:val="21"/>
          </m:rPr>
          <m:t>(\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3,\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2)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和 </w:t>
      </w:r>
      <m:oMath>
        <m:r>
          <m:rPr>
            <m:rFonts m:ascii="Cambria Math" m:hAnsi="Cambria Math"/>
            <m:sty m:val="p"/>
            <m:sz m:val="21"/>
            <m:szCs m:val="21"/>
          </m:rPr>
          <m:t>(\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{2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  <m:r>
          <m:rPr>
            <m:rFonts m:ascii="Cambria Math" m:hAnsi="Cambria Math"/>
            <m:sty m:val="p"/>
            <m:sz m:val="21"/>
            <m:szCs m:val="21"/>
          </m:rPr>
          <m:t>}3,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上单调递增，在 </w:t>
      </w:r>
      <m:oMath>
        <m:r>
          <m:rPr>
            <m:rFonts m:ascii="Cambria Math" m:hAnsi="Cambria Math"/>
            <m:sty m:val="p"/>
            <m:sz m:val="21"/>
            <m:szCs m:val="21"/>
          </m:rPr>
          <m:t>(0,\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3)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和 </w:t>
      </w:r>
      <m:oMath>
        <m:r>
          <m:rPr>
            <m:rFonts m:ascii="Cambria Math" m:hAnsi="Cambria Math"/>
            <m:sty m:val="p"/>
            <m:sz m:val="21"/>
            <m:szCs m:val="21"/>
          </m:rPr>
          <m:t>(\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2,\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{2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  <m:r>
          <m:rPr>
            <m:rFonts m:ascii="Cambria Math" m:hAnsi="Cambria Math"/>
            <m:sty m:val="p"/>
            <m:sz m:val="21"/>
            <m:szCs m:val="21"/>
          </m:rPr>
          <m:t>}3)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上单调递减；（2）最大值为 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，最小值为 </w:t>
      </w:r>
      <m:oMath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18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M-T-106-V1 · 第 8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求导后用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cos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=1+cos2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把导数化成 </w:t>
      </w:r>
      <m:oMath>
        <m:r>
          <m:rPr>
            <m:rFonts m:ascii="Cambria Math" m:hAnsi="Cambria Math"/>
            <m:sty m:val="p"/>
            <m:sz m:val="21"/>
            <m:szCs m:val="21"/>
          </m:rPr>
          <m:t>-sin2x(2cos2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+1)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</w:t>
        <w:br/>
        <w:t xml:space="preserve">两个因式各自的零点把 </w:t>
      </w:r>
      <m:oMath>
        <m:r>
          <m:rPr>
            <m:rFonts m:ascii="Cambria Math" m:hAnsi="Cambria Math"/>
            <m:sty m:val="p"/>
            <m:sz m:val="21"/>
            <m:szCs m:val="21"/>
          </m:rPr>
          <m:t>(0,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分成四段，逐段定号即可。</w:t>
        <w:br/>
        <w:t xml:space="preserve">求最值时注意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的周期为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，只需看 </w:t>
      </w:r>
      <m:oMath>
        <m:r>
          <m:rPr>
            <m:rFonts m:ascii="Cambria Math" m:hAnsi="Cambria Math"/>
            <m:sty m:val="p"/>
            <m:sz m:val="21"/>
            <m:szCs m:val="21"/>
          </m:rPr>
          <m:t>[0,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  <m:r>
          <m:rPr>
            <m:rFonts m:ascii="Cambria Math" m:hAnsi="Cambria Math"/>
            <m:sty m:val="p"/>
            <m:sz m:val="21"/>
            <m:szCs m:val="21"/>
          </m:rPr>
          <m:t>]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9．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；（2）单调递增区间为 </w:t>
      </w:r>
      <m:oMath>
        <m:r>
          <m:rPr>
            <m:rFonts m:ascii="Cambria Math" m:hAnsi="Cambria Math"/>
            <m:sty m:val="p"/>
            <m:sz m:val="21"/>
            <m:szCs m:val="21"/>
          </m:rPr>
          <m:t>(0,1)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，单调递减区间为 </w:t>
      </w:r>
      <m:oMath>
        <m:r>
          <m:rPr>
            <m:rFonts m:ascii="Cambria Math" m:hAnsi="Cambria Math"/>
            <m:sty m:val="p"/>
            <m:sz m:val="21"/>
            <m:szCs m:val="21"/>
          </m:rPr>
          <m:t>(1,+∞)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M-T-107-V1 · 第 9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「与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轴的交点」令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，「与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轴的交点」令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，分别定出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；</w:t>
        <w:br/>
        <w:t xml:space="preserve">切线平行即两点处导数值相等。第（2）问注意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-1)=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</w:t>
        <w:br/>
        <w:t xml:space="preserve">导数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的符号由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的大小决定。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
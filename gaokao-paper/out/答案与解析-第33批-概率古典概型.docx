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第33批-概率古典概型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M-T-363-E1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1,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成等比数列得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=±3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时是椭圆、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=-3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时是双曲线，两种情形离心率不同。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M-T-363-V1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实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+8)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，进而得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，渐近线斜率 </w:t>
      </w:r>
      <m:oMath>
        <m:r>
          <m:rPr>
            <m:rFonts m:ascii="Cambria Math" m:hAnsi="Cambria Math"/>
            <m:sty m:val="p"/>
            <m:sz m:val="21"/>
            <m:szCs m:val="21"/>
          </m:rPr>
          <m:t>±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实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=±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M-T-363-V2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判定为双曲线；把方程化为标准式得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M-T-363-V3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方程化为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{1/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}=1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，分焦点在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轴（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）两种情况，各由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解不等式后取并集。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M-T-404-E1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先由「平均数 = 中位数」定出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，再枚举 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种取法，数出积大于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的种数。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M-T-404-V1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恒成立得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Δ</m:t>
        </m:r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-1|≤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；数出满足的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组数。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M-T-404-V2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任取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个共 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种，差的绝对值为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的只有 </w:t>
      </w:r>
      <m:oMath>
        <m:r>
          <m:rPr>
            <m:rFonts m:ascii="Cambria Math" m:hAnsi="Cambria Math"/>
            <m:sty m:val="p"/>
            <m:sz m:val="21"/>
            <m:szCs m:val="21"/>
          </m:rPr>
          <m:t>(1,3)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(2,4)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共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M-T-404-V3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只动物的取出顺序共 </w:t>
      </w:r>
      <m:oMath>
        <m:r>
          <m:rPr>
            <m:rFonts m:ascii="Cambria Math" m:hAnsi="Cambria Math"/>
            <m:sty m:val="p"/>
            <m:sz m:val="21"/>
            <m:szCs m:val="21"/>
          </m:rPr>
          <m:t>4!=24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种等可能；「长耳朵」固定在第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位时，其余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只任意排列有 </w:t>
      </w:r>
      <m:oMath>
        <m:r>
          <m:rPr>
            <m:rFonts m:ascii="Cambria Math" m:hAnsi="Cambria Math"/>
            <m:sty m:val="p"/>
            <m:sz m:val="21"/>
            <m:szCs m:val="21"/>
          </m:rPr>
          <m:t>3!=6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
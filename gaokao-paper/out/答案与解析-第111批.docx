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第111批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M-T-010-V1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等式两边同除以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，这是标准的「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的代换」结构；</w:t>
        <w:br/>
        <w:t>再用乘「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」法展开，交叉项用基本不等式即可。关键是**先看出怎么化成 </w:t>
      </w:r>
      <m:oMath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**。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M-T-010-V3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A、B 两问都是「把其中一个量用另一个表示 + 基本不等式」；</w:t>
        <w:br/>
        <w:t xml:space="preserve">C、D 则用判别式法：令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代入原条件得关于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的二次方程，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  <w:br/>
        <w:t xml:space="preserve">**A 与 B 的取等点都是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**，此时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，但 C、D 说明真正的最小值更小 —— 这是本题的陷阱。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M-T-011-V1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把所求式写成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，与条件的两个分母**完全对齐**，</w:t>
        <w:br/>
        <w:t>于是直接乘「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」展开即可。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保证了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，可以用基本不等式。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M-T-011-V2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1-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1-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，两个分母**恰好就是另一个字母**，</w:t>
        <w:br/>
        <w:t xml:space="preserve">式子立刻化成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，一组互为倒数的项，基本不等式一步到位。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M-T-011-V3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两个分母是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故把孤立的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，每个分式只含一个变量。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M-T-239-V1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是直径 ⟹ 圆心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中点，且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=-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  <w:br/>
        <w:t xml:space="preserve">用极化恒等式（或直接用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-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展开）</w:t>
        <w:br/>
        <w:t xml:space="preserve">得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=|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，只剩下求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M-T-239-V2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三个点都在球面上 ⟹ 全部用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表示，</w:t>
        <w:br/>
        <w:t xml:space="preserve">三者模长都是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，只剩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一个未知量，由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定出。</w:t>
        <w:br/>
        <w:t xml:space="preserve">展开后唯一可变的部分是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)⋅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，其模长也可算出。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M-T-010-V2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)(9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r>
          <m:rPr>
            <m:rFonts m:ascii="Cambria Math" m:hAnsi="Cambria Math"/>
            <m:sty m:val="p"/>
            <m:sz m:val="21"/>
            <m:szCs m:val="21"/>
          </m:rPr>
          <m:t>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)(9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)≤(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+9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br/>
        <w:t xml:space="preserve">把「积」换成「和的平方」，得到关于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+9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的一元二次不等式，解之即可。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6+4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M-T-033-E1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把所求式乘上等于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，再用柯西不等式（或展开后用均值不等式）。</w:t>
        <w:br/>
        <w:t xml:space="preserve">柯西配凑时中间项是 </w:t>
      </w:r>
      <m:oMath>
        <m:r>
          <m:rPr>
            <m:rFonts m:ascii="Cambria Math" m:hAnsi="Cambria Math"/>
            <m:sty m:val="p"/>
            <m:sz m:val="21"/>
            <m:szCs m:val="21"/>
          </m:rPr>
          <m:t>1+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，其中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来自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{27}4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M-T-033-V2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平方和用柯西 </w:t>
      </w:r>
      <m:oMath>
        <m:r>
          <m:rPr>
            <m:rFonts m:ascii="Cambria Math" m:hAnsi="Cambria Math"/>
            <m:sty m:val="p"/>
            <m:sz m:val="21"/>
            <m:szCs m:val="21"/>
          </m:rPr>
          <m:t>(∑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)(∑ 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)≥(∑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关键是把 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里的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整体代换，</w:t>
        <w:br/>
        <w:t xml:space="preserve">化成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后再用一次均值。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78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M-T-239-E1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三个数量积的两个因子都是「从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出发指向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上某点」，</w:t>
        <w:br/>
        <w:t xml:space="preserve">而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BX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CX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，用极化恒等式（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中点）</w:t>
        <w:br/>
        <w:t xml:space="preserve">可全部化为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XD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-|</m:t>
        </m:r>
        <m:r>
          <m:rPr>
            <m:rFonts m:ascii="Cambria Math" m:hAnsi="Cambria Math"/>
            <m:i/>
            <m:sty m:val="i"/>
            <m:sz m:val="21"/>
            <m:szCs m:val="21"/>
          </m:rPr>
          <m:t>DB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，三个式子只差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XD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，作差即可。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M-T-033-V3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（1）「有解」⟺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≤max(|2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+2|-|2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|-|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|≤|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求最大值；</w:t>
        <w:br/>
        <w:t xml:space="preserve">（2）关键是把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)+2(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，与所求的两个分母对齐，再用乘「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」法或柯西。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
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36" w:lineRule="auto"/>
        <w:jc w:val="center"/>
      </w:pPr>
      <w:r>
        <w:rPr>
          <w:rFonts w:ascii="Times New Roman" w:hAnsi="Times New Roman" w:eastAsia="黑体"/>
          <w:b/>
          <w:i w:val="0"/>
          <w:color w:val="1F3864"/>
          <w:sz w:val="32"/>
        </w:rPr>
        <w:t>圆锥曲线综合与绝对值不等式</w:t>
      </w:r>
    </w:p>
    <w:p>
      <w:pPr>
        <w:spacing w:before="0" w:after="80" w:line="336" w:lineRule="auto"/>
        <w:jc w:val="center"/>
      </w:pPr>
      <w:r>
        <w:rPr>
          <w:rFonts w:ascii="Times New Roman" w:hAnsi="Times New Roman" w:eastAsia="宋体"/>
          <w:b w:val="0"/>
          <w:i w:val="0"/>
          <w:color w:val="444444"/>
          <w:sz w:val="22"/>
        </w:rPr>
        <w:t>圆锥曲线综合与绝对值不等式</w:t>
      </w:r>
    </w:p>
    <w:p>
      <w:pPr>
        <w:spacing w:before="0" w:after="100" w:line="336" w:lineRule="auto"/>
        <w:pBdr>
          <w:bottom w:val="single" w:sz="16" w:space="1" w:color="2E75B6"/>
        </w:pBdr>
      </w:pPr>
    </w:p>
    <w:tbl>
      <w:tblPr>
        <w:tblStyle w:val="TableGrid"/>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Pr>
      <w:tblGrid>
        <w:gridCol w:w="1701"/>
        <w:gridCol w:w="7484"/>
      </w:tblGrid>
      <w:tr>
        <w:trPr>
          <w:cantSplit w:val="0"/>
          <w:keepNext w:val="0"/>
        </w:trPr>
        <w:tc>
          <w:tcPr>
            <w:tcW w:type="dxa" w:w="1701"/>
          </w:tcPr>
          <w:p>
            <w:pPr>
              <w:jc w:val="center"/>
            </w:pPr>
            <w:r>
              <w:rPr>
                <w:rFonts w:ascii="Times New Roman" w:hAnsi="Times New Roman" w:eastAsia="宋体"/>
                <w:b/>
                <w:i w:val="0"/>
                <w:sz w:val="19"/>
              </w:rPr>
              <w:t>题量</w:t>
            </w:r>
          </w:p>
        </w:tc>
        <w:tc>
          <w:tcPr>
            <w:tcW w:type="dxa" w:w="7483"/>
          </w:tcPr>
          <w:p>
            <w:r>
              <w:rPr>
                <w:rFonts w:ascii="Times New Roman" w:hAnsi="Times New Roman" w:eastAsia="宋体"/>
                <w:b w:val="0"/>
                <w:i w:val="0"/>
                <w:sz w:val="19"/>
              </w:rPr>
              <w:t>13 题</w:t>
            </w:r>
          </w:p>
        </w:tc>
      </w:tr>
      <w:tr>
        <w:trPr>
          <w:cantSplit w:val="0"/>
          <w:keepNext w:val="0"/>
        </w:trPr>
        <w:tc>
          <w:tcPr>
            <w:tcW w:type="dxa" w:w="1701"/>
          </w:tcPr>
          <w:p>
            <w:pPr>
              <w:jc w:val="center"/>
            </w:pPr>
            <w:r>
              <w:rPr>
                <w:rFonts w:ascii="Times New Roman" w:hAnsi="Times New Roman" w:eastAsia="宋体"/>
                <w:b/>
                <w:i w:val="0"/>
                <w:sz w:val="19"/>
              </w:rPr>
              <w:t>科目</w:t>
            </w:r>
          </w:p>
        </w:tc>
        <w:tc>
          <w:tcPr>
            <w:tcW w:type="dxa" w:w="7483"/>
          </w:tcPr>
          <w:p>
            <w:r>
              <w:rPr>
                <w:rFonts w:ascii="Times New Roman" w:hAnsi="Times New Roman" w:eastAsia="宋体"/>
                <w:b w:val="0"/>
                <w:i w:val="0"/>
                <w:sz w:val="19"/>
              </w:rPr>
              <w:t>数学</w:t>
            </w:r>
          </w:p>
        </w:tc>
      </w:tr>
      <w:tr>
        <w:trPr>
          <w:cantSplit w:val="0"/>
          <w:keepNext w:val="0"/>
        </w:trPr>
        <w:tc>
          <w:tcPr>
            <w:tcW w:type="dxa" w:w="1701"/>
          </w:tcPr>
          <w:p>
            <w:pPr>
              <w:jc w:val="center"/>
            </w:pPr>
            <w:r>
              <w:rPr>
                <w:rFonts w:ascii="Times New Roman" w:hAnsi="Times New Roman" w:eastAsia="宋体"/>
                <w:b/>
                <w:i w:val="0"/>
                <w:sz w:val="19"/>
              </w:rPr>
              <w:t>生成时间</w:t>
            </w:r>
          </w:p>
        </w:tc>
        <w:tc>
          <w:tcPr>
            <w:tcW w:type="dxa" w:w="7483"/>
          </w:tcPr>
          <w:p>
            <w:r>
              <w:rPr>
                <w:rFonts w:ascii="Times New Roman" w:hAnsi="Times New Roman" w:eastAsia="宋体"/>
                <w:b w:val="0"/>
                <w:i w:val="0"/>
                <w:sz w:val="19"/>
              </w:rPr>
              <w:t>圆锥曲线综合与绝对值不等式</w:t>
            </w:r>
          </w:p>
        </w:tc>
      </w:tr>
    </w:tbl>
    <w:p>
      <w:pPr>
        <w:spacing w:before="0" w:after="120" w:line="336" w:lineRule="auto"/>
      </w:pPr>
    </w:p>
    <w:p>
      <w:pPr>
        <w:spacing w:before="160" w:after="60" w:line="336" w:lineRule="auto"/>
      </w:pPr>
      <w:r>
        <w:rPr>
          <w:rFonts w:ascii="Times New Roman" w:hAnsi="Times New Roman" w:eastAsia="黑体"/>
          <w:b/>
          <w:i w:val="0"/>
          <w:color w:val="1F3864"/>
          <w:sz w:val="22"/>
        </w:rPr>
        <w:t>一、选择题：本题共 4 小题。在每小题给出的四个选项中，只有一项是符合题目要求的。</w:t>
      </w:r>
    </w:p>
    <w:p>
      <w:pPr>
        <w:keepNext/>
        <w:spacing w:before="120" w:after="40" w:line="336" w:lineRule="auto"/>
        <w:ind w:left="482" w:hanging="482"/>
      </w:pPr>
      <w:r>
        <w:rPr>
          <w:rFonts w:ascii="Times New Roman" w:hAnsi="Times New Roman" w:eastAsia="宋体"/>
          <w:b/>
          <w:i w:val="0"/>
          <w:color w:val="1F3864"/>
          <w:sz w:val="21"/>
        </w:rPr>
        <w:t>1．</w:t>
      </w:r>
      <w:r>
        <w:rPr>
          <w:rFonts w:ascii="Times New Roman" w:hAnsi="Times New Roman" w:eastAsia="宋体"/>
          <w:b w:val="0"/>
          <w:i w:val="0"/>
          <w:sz w:val="21"/>
        </w:rPr>
        <w:t xml:space="preserve">设双曲线 </w:t>
      </w:r>
      <m:oMath>
        <m:r>
          <m:rPr>
            <m:rFonts m:ascii="Cambria Math" m:hAnsi="Cambria Math"/>
            <m:i/>
            <m:sty m:val="i"/>
            <m:sz m:val="21"/>
            <m:szCs m:val="21"/>
          </m:rPr>
          <m:t>C</m:t>
        </m:r>
        <m:r>
          <m:rPr>
            <m:rFonts m:ascii="Cambria Math" m:hAnsi="Cambria Math"/>
            <m:sty m:val="p"/>
            <m:sz m:val="21"/>
            <m:szCs m:val="21"/>
          </m:rPr>
          <m:t>:</m:t>
        </m:r>
        <m:f>
          <m:fPr>
            <m:type m:val="bar"/>
          </m:fPr>
          <m:num>
            <m:sSup>
              <m:e>
                <m:r>
                  <m:rPr>
                    <m:rFonts m:ascii="Cambria Math" m:hAnsi="Cambria Math"/>
                    <m:i/>
                    <m:sty m:val="i"/>
                    <m:sz m:val="21"/>
                    <m:szCs m:val="21"/>
                  </m:rPr>
                  <m:t>x</m:t>
                </m:r>
              </m:e>
              <m:sup>
                <m:r>
                  <m:rPr>
                    <m:rFonts m:ascii="Cambria Math" m:hAnsi="Cambria Math"/>
                    <m:sty m:val="p"/>
                    <m:sz m:val="21"/>
                    <m:szCs m:val="21"/>
                  </m:rPr>
                  <m:t>2</m:t>
                </m:r>
              </m:sup>
            </m:sSup>
          </m:num>
          <m:den>
            <m:sSup>
              <m:e>
                <m:r>
                  <m:rPr>
                    <m:rFonts m:ascii="Cambria Math" m:hAnsi="Cambria Math"/>
                    <m:i/>
                    <m:sty m:val="i"/>
                    <m:sz m:val="21"/>
                    <m:szCs m:val="21"/>
                  </m:rPr>
                  <m:t>a</m:t>
                </m:r>
              </m:e>
              <m:sup>
                <m:r>
                  <m:rPr>
                    <m:rFonts m:ascii="Cambria Math" m:hAnsi="Cambria Math"/>
                    <m:sty m:val="p"/>
                    <m:sz m:val="21"/>
                    <m:szCs m:val="21"/>
                  </m:rPr>
                  <m:t>2</m:t>
                </m:r>
              </m:sup>
            </m:sSup>
          </m:den>
        </m:f>
        <m:r>
          <m:rPr>
            <m:rFonts m:ascii="Cambria Math" m:hAnsi="Cambria Math"/>
            <m:sty m:val="p"/>
            <m:sz m:val="21"/>
            <m:szCs m:val="21"/>
          </m:rPr>
          <m:t>-</m:t>
        </m:r>
        <m:f>
          <m:fPr>
            <m:type m:val="bar"/>
          </m:fPr>
          <m:num>
            <m:sSup>
              <m:e>
                <m:r>
                  <m:rPr>
                    <m:rFonts m:ascii="Cambria Math" m:hAnsi="Cambria Math"/>
                    <m:i/>
                    <m:sty m:val="i"/>
                    <m:sz m:val="21"/>
                    <m:szCs m:val="21"/>
                  </m:rPr>
                  <m:t>y</m:t>
                </m:r>
              </m:e>
              <m:sup>
                <m:r>
                  <m:rPr>
                    <m:rFonts m:ascii="Cambria Math" m:hAnsi="Cambria Math"/>
                    <m:sty m:val="p"/>
                    <m:sz m:val="21"/>
                    <m:szCs m:val="21"/>
                  </m:rPr>
                  <m:t>2</m:t>
                </m:r>
              </m:sup>
            </m:sSup>
          </m:num>
          <m:den>
            <m:sSup>
              <m:e>
                <m:r>
                  <m:rPr>
                    <m:rFonts m:ascii="Cambria Math" m:hAnsi="Cambria Math"/>
                    <m:i/>
                    <m:sty m:val="i"/>
                    <m:sz m:val="21"/>
                    <m:szCs m:val="21"/>
                  </m:rPr>
                  <m:t>b</m:t>
                </m:r>
              </m:e>
              <m:sup>
                <m:r>
                  <m:rPr>
                    <m:rFonts m:ascii="Cambria Math" m:hAnsi="Cambria Math"/>
                    <m:sty m:val="p"/>
                    <m:sz m:val="21"/>
                    <m:szCs m:val="21"/>
                  </m:rPr>
                  <m:t>2</m:t>
                </m:r>
              </m:sup>
            </m:sSup>
          </m:den>
        </m:f>
        <m:r>
          <m:rPr>
            <m:rFonts m:ascii="Cambria Math" m:hAnsi="Cambria Math"/>
            <m:sty m:val="p"/>
            <m:sz m:val="21"/>
            <m:szCs m:val="21"/>
          </m:rPr>
          <m:t>=1\ (</m:t>
        </m:r>
        <m:r>
          <m:rPr>
            <m:rFonts m:ascii="Cambria Math" m:hAnsi="Cambria Math"/>
            <m:i/>
            <m:sty m:val="i"/>
            <m:sz m:val="21"/>
            <m:szCs m:val="21"/>
          </m:rPr>
          <m:t>a</m:t>
        </m:r>
        <m:r>
          <m:rPr>
            <m:rFonts m:ascii="Cambria Math" m:hAnsi="Cambria Math"/>
            <m:sty m:val="p"/>
            <m:sz m:val="21"/>
            <m:szCs m:val="21"/>
          </m:rPr>
          <m:t>&gt;0,</m:t>
        </m:r>
        <m:r>
          <m:rPr>
            <m:rFonts m:ascii="Cambria Math" m:hAnsi="Cambria Math"/>
            <m:i/>
            <m:sty m:val="i"/>
            <m:sz m:val="21"/>
            <m:szCs m:val="21"/>
          </m:rPr>
          <m:t>b</m:t>
        </m:r>
        <m:r>
          <m:rPr>
            <m:rFonts m:ascii="Cambria Math" m:hAnsi="Cambria Math"/>
            <m:sty m:val="p"/>
            <m:sz m:val="21"/>
            <m:szCs m:val="21"/>
          </m:rPr>
          <m:t>&gt;0)</m:t>
        </m:r>
      </m:oMath>
      <w:r>
        <w:rPr>
          <w:rFonts w:ascii="Times New Roman" w:hAnsi="Times New Roman" w:eastAsia="宋体"/>
          <w:b w:val="0"/>
          <w:i w:val="0"/>
          <w:sz w:val="21"/>
        </w:rPr>
        <w:t xml:space="preserve"> 的左、右顶点为 </w:t>
      </w:r>
      <m:oMath>
        <m:r>
          <m:rPr>
            <m:rFonts m:ascii="Cambria Math" m:hAnsi="Cambria Math"/>
            <m:i/>
            <m:sty m:val="i"/>
            <m:sz m:val="21"/>
            <m:szCs m:val="21"/>
          </m:rPr>
          <m:t>A</m:t>
        </m:r>
        <m:r>
          <m:rPr>
            <m:rFonts m:ascii="Cambria Math" m:hAnsi="Cambria Math"/>
            <m:sty m:val="p"/>
            <m:sz m:val="21"/>
            <m:szCs m:val="21"/>
          </m:rPr>
          <m:t>,</m:t>
        </m:r>
        <m:r>
          <m:rPr>
            <m:rFonts m:ascii="Cambria Math" m:hAnsi="Cambria Math"/>
            <m:i/>
            <m:sty m:val="i"/>
            <m:sz m:val="21"/>
            <m:szCs m:val="21"/>
          </m:rPr>
          <m:t>B</m:t>
        </m:r>
      </m:oMath>
      <w:r>
        <w:rPr>
          <w:rFonts w:ascii="Times New Roman" w:hAnsi="Times New Roman" w:eastAsia="宋体"/>
          <w:b w:val="0"/>
          <w:i w:val="0"/>
          <w:sz w:val="21"/>
        </w:rPr>
        <w:t>，</w:t>
      </w:r>
      <m:oMath>
        <m:r>
          <m:rPr>
            <m:rFonts m:ascii="Cambria Math" m:hAnsi="Cambria Math"/>
            <m:i/>
            <m:sty m:val="i"/>
            <m:sz m:val="21"/>
            <m:szCs m:val="21"/>
          </m:rPr>
          <m:t>P</m:t>
        </m:r>
      </m:oMath>
      <w:r>
        <w:rPr>
          <w:rFonts w:ascii="Times New Roman" w:hAnsi="Times New Roman" w:eastAsia="宋体"/>
          <w:b w:val="0"/>
          <w:i w:val="0"/>
          <w:sz w:val="21"/>
        </w:rPr>
        <w:t xml:space="preserve"> 是双曲线上不同于 </w:t>
      </w:r>
      <m:oMath>
        <m:r>
          <m:rPr>
            <m:rFonts m:ascii="Cambria Math" m:hAnsi="Cambria Math"/>
            <m:i/>
            <m:sty m:val="i"/>
            <m:sz m:val="21"/>
            <m:szCs m:val="21"/>
          </m:rPr>
          <m:t>A</m:t>
        </m:r>
        <m:r>
          <m:rPr>
            <m:rFonts m:ascii="Cambria Math" m:hAnsi="Cambria Math"/>
            <m:sty m:val="p"/>
            <m:sz m:val="21"/>
            <m:szCs m:val="21"/>
          </m:rPr>
          <m:t>,</m:t>
        </m:r>
        <m:r>
          <m:rPr>
            <m:rFonts m:ascii="Cambria Math" m:hAnsi="Cambria Math"/>
            <m:i/>
            <m:sty m:val="i"/>
            <m:sz m:val="21"/>
            <m:szCs m:val="21"/>
          </m:rPr>
          <m:t>B</m:t>
        </m:r>
      </m:oMath>
      <w:r>
        <w:rPr>
          <w:rFonts w:ascii="Times New Roman" w:hAnsi="Times New Roman" w:eastAsia="宋体"/>
          <w:b w:val="0"/>
          <w:i w:val="0"/>
          <w:sz w:val="21"/>
        </w:rPr>
        <w:t xml:space="preserve"> 的一点，设直线 </w:t>
      </w:r>
      <m:oMath>
        <m:r>
          <m:rPr>
            <m:rFonts m:ascii="Cambria Math" m:hAnsi="Cambria Math"/>
            <m:i/>
            <m:sty m:val="i"/>
            <m:sz m:val="21"/>
            <m:szCs m:val="21"/>
          </m:rPr>
          <m:t>AP</m:t>
        </m:r>
        <m:r>
          <m:rPr>
            <m:rFonts m:ascii="Cambria Math" m:hAnsi="Cambria Math"/>
            <m:sty m:val="p"/>
            <m:sz m:val="21"/>
            <m:szCs m:val="21"/>
          </m:rPr>
          <m:t>,</m:t>
        </m:r>
        <m:r>
          <m:rPr>
            <m:rFonts m:ascii="Cambria Math" m:hAnsi="Cambria Math"/>
            <m:i/>
            <m:sty m:val="i"/>
            <m:sz m:val="21"/>
            <m:szCs m:val="21"/>
          </m:rPr>
          <m:t>BP</m:t>
        </m:r>
      </m:oMath>
      <w:r>
        <w:rPr>
          <w:rFonts w:ascii="Times New Roman" w:hAnsi="Times New Roman" w:eastAsia="宋体"/>
          <w:b w:val="0"/>
          <w:i w:val="0"/>
          <w:sz w:val="21"/>
        </w:rPr>
        <w:t xml:space="preserve"> 的斜率分别为 </w:t>
      </w:r>
      <m:oMath>
        <m:r>
          <m:rPr>
            <m:rFonts m:ascii="Cambria Math" m:hAnsi="Cambria Math"/>
            <m:i/>
            <m:sty m:val="i"/>
            <m:sz m:val="21"/>
            <m:szCs m:val="21"/>
          </m:rPr>
          <m:t>m</m:t>
        </m:r>
        <m:r>
          <m:rPr>
            <m:rFonts m:ascii="Cambria Math" m:hAnsi="Cambria Math"/>
            <m:sty m:val="p"/>
            <m:sz m:val="21"/>
            <m:szCs m:val="21"/>
          </m:rPr>
          <m:t>,</m:t>
        </m:r>
        <m:r>
          <m:rPr>
            <m:rFonts m:ascii="Cambria Math" m:hAnsi="Cambria Math"/>
            <m:i/>
            <m:sty m:val="i"/>
            <m:sz m:val="21"/>
            <m:szCs m:val="21"/>
          </m:rPr>
          <m:t>n</m:t>
        </m:r>
      </m:oMath>
      <w:r>
        <w:rPr>
          <w:rFonts w:ascii="Times New Roman" w:hAnsi="Times New Roman" w:eastAsia="宋体"/>
          <w:b w:val="0"/>
          <w:i w:val="0"/>
          <w:sz w:val="21"/>
        </w:rPr>
        <w:t xml:space="preserve">，则当 </w:t>
      </w:r>
      <m:oMath>
        <m:f>
          <m:fPr>
            <m:type m:val="bar"/>
          </m:fPr>
          <m:num>
            <m:r>
              <m:rPr>
                <m:rFonts m:ascii="Cambria Math" m:hAnsi="Cambria Math"/>
                <m:i/>
                <m:sty m:val="i"/>
                <m:sz m:val="21"/>
                <m:szCs m:val="21"/>
              </m:rPr>
              <m:t>b</m:t>
            </m:r>
          </m:num>
          <m:den>
            <m:r>
              <m:rPr>
                <m:rFonts m:ascii="Cambria Math" m:hAnsi="Cambria Math"/>
                <m:i/>
                <m:sty m:val="i"/>
                <m:sz m:val="21"/>
                <m:szCs m:val="21"/>
              </m:rPr>
              <m:t>a</m:t>
            </m:r>
          </m:den>
        </m:f>
        <m:r>
          <m:rPr>
            <m:rFonts m:ascii="Cambria Math" m:hAnsi="Cambria Math"/>
            <m:sty m:val="p"/>
            <m:sz m:val="21"/>
            <m:szCs m:val="21"/>
          </m:rPr>
          <m:t>(3+\</m:t>
        </m:r>
        <m:r>
          <m:rPr>
            <m:rFonts m:ascii="Cambria Math" m:hAnsi="Cambria Math"/>
            <m:i/>
            <m:sty m:val="i"/>
            <m:sz m:val="21"/>
            <m:szCs m:val="21"/>
          </m:rPr>
          <m:t>frac</m:t>
        </m:r>
        <m:r>
          <m:rPr>
            <m:rFonts m:ascii="Cambria Math" m:hAnsi="Cambria Math"/>
            <m:sty m:val="p"/>
            <m:sz m:val="21"/>
            <m:szCs m:val="21"/>
          </m:rPr>
          <m:t>23 </m:t>
        </m:r>
        <m:sSub>
          <m:e>
            <m:r>
              <m:rPr>
                <m:rFonts m:ascii="Cambria Math" m:hAnsi="Cambria Math"/>
                <m:i/>
                <m:sty m:val="i"/>
                <m:sz m:val="21"/>
                <m:szCs m:val="21"/>
              </m:rPr>
              <m:t>m</m:t>
            </m:r>
          </m:e>
          <m:sub>
            <m:r>
              <m:rPr>
                <m:rFonts m:ascii="Cambria Math" m:hAnsi="Cambria Math"/>
                <m:i/>
                <m:sty m:val="i"/>
                <m:sz m:val="21"/>
                <m:szCs m:val="21"/>
              </m:rPr>
              <m:t>n</m:t>
            </m:r>
          </m:sub>
        </m:sSub>
        <m:r>
          <m:rPr>
            <m:rFonts m:ascii="Cambria Math" m:hAnsi="Cambria Math"/>
            <m:sty m:val="p"/>
            <m:sz m:val="21"/>
            <m:szCs m:val="21"/>
          </m:rPr>
          <m:t>)-2</m:t>
        </m:r>
        <m:r>
          <m:rPr>
            <m:rFonts m:ascii="Cambria Math" m:hAnsi="Cambria Math"/>
            <m:i/>
            <m:sty m:val="i"/>
            <m:sz m:val="21"/>
            <m:szCs m:val="21"/>
          </m:rPr>
          <m:t>mn</m:t>
        </m:r>
        <m:r>
          <m:rPr>
            <m:rFonts m:ascii="Cambria Math" m:hAnsi="Cambria Math"/>
            <m:sty m:val="p"/>
            <m:sz m:val="21"/>
            <m:szCs m:val="21"/>
          </m:rPr>
          <m:t>-3(ln|</m:t>
        </m:r>
        <m:r>
          <m:rPr>
            <m:rFonts m:ascii="Cambria Math" m:hAnsi="Cambria Math"/>
            <m:i/>
            <m:sty m:val="i"/>
            <m:sz m:val="21"/>
            <m:szCs m:val="21"/>
          </m:rPr>
          <m:t>m</m:t>
        </m:r>
        <m:r>
          <m:rPr>
            <m:rFonts m:ascii="Cambria Math" m:hAnsi="Cambria Math"/>
            <m:sty m:val="p"/>
            <m:sz m:val="21"/>
            <m:szCs m:val="21"/>
          </m:rPr>
          <m:t>|+ln|</m:t>
        </m:r>
        <m:r>
          <m:rPr>
            <m:rFonts m:ascii="Cambria Math" m:hAnsi="Cambria Math"/>
            <m:i/>
            <m:sty m:val="i"/>
            <m:sz m:val="21"/>
            <m:szCs m:val="21"/>
          </m:rPr>
          <m:t>n</m:t>
        </m:r>
        <m:r>
          <m:rPr>
            <m:rFonts m:ascii="Cambria Math" m:hAnsi="Cambria Math"/>
            <m:sty m:val="p"/>
            <m:sz m:val="21"/>
            <m:szCs m:val="21"/>
          </m:rPr>
          <m:t>|)</m:t>
        </m:r>
      </m:oMath>
      <w:r>
        <w:rPr>
          <w:rFonts w:ascii="Times New Roman" w:hAnsi="Times New Roman" w:eastAsia="宋体"/>
          <w:b w:val="0"/>
          <w:i w:val="0"/>
          <w:sz w:val="21"/>
        </w:rPr>
        <w:t xml:space="preserve"> 取得最小值时，双曲线 </w:t>
      </w:r>
      <m:oMath>
        <m:r>
          <m:rPr>
            <m:rFonts m:ascii="Cambria Math" m:hAnsi="Cambria Math"/>
            <m:i/>
            <m:sty m:val="i"/>
            <m:sz m:val="21"/>
            <m:szCs m:val="21"/>
          </m:rPr>
          <m:t>C</m:t>
        </m:r>
      </m:oMath>
      <w:r>
        <w:rPr>
          <w:rFonts w:ascii="Times New Roman" w:hAnsi="Times New Roman" w:eastAsia="宋体"/>
          <w:b w:val="0"/>
          <w:i w:val="0"/>
          <w:sz w:val="21"/>
        </w:rPr>
        <w:t xml:space="preserve"> 的离心率为（　　）</w:t>
      </w:r>
    </w:p>
    <w:tbl>
      <w:tblPr>
        <w:tblW w:type="auto" w:w="0"/>
        <w:tblLook w:firstColumn="1" w:firstRow="1" w:lastColumn="0" w:lastRow="0" w:noHBand="0" w:noVBand="1" w:val="04A0"/>
        <w:tblInd w:w="482" w:type="dxa"/>
        <w:tblBorders>
          <w:top w:val="none" w:sz="0"/>
          <w:left w:val="none" w:sz="0"/>
          <w:bottom w:val="none" w:sz="0"/>
          <w:right w:val="none" w:sz="0"/>
          <w:insideH w:val="none" w:sz="0"/>
          <w:insideV w:val="none" w:sz="0"/>
        </w:tblBorders>
        <w:tblLayout w:type="fixed"/>
      </w:tblPr>
      <w:tblGrid>
        <w:gridCol w:w="2296"/>
        <w:gridCol w:w="2296"/>
        <w:gridCol w:w="2296"/>
        <w:gridCol w:w="2296"/>
      </w:tblGrid>
      <w:tr>
        <w:trPr>
          <w:cantSplit w:val="0"/>
          <w:keepNext w:val="0"/>
        </w:trPr>
        <w:tc>
          <w:tcPr>
            <w:tcW w:type="dxa" w:w="2296"/>
          </w:tcPr>
          <w:p>
            <w:pPr>
              <w:spacing w:before="20" w:after="0" w:line="300" w:lineRule="auto"/>
            </w:pPr>
            <w:r>
              <w:rPr>
                <w:rFonts w:ascii="Times New Roman" w:hAnsi="Times New Roman" w:eastAsia="宋体"/>
                <w:b/>
                <w:i w:val="0"/>
                <w:sz w:val="21"/>
              </w:rPr>
              <w:t>A．</w:t>
            </w:r>
            <m:oMath>
              <m:f>
                <m:fPr>
                  <m:type m:val="bar"/>
                </m:fPr>
                <m:num>
                  <m:rad>
                    <m:radPr>
                      <m:degHide m:val="1"/>
                    </m:radPr>
                    <m:deg/>
                    <m:e>
                      <m:r>
                        <m:rPr>
                          <m:rFonts m:ascii="Cambria Math" m:hAnsi="Cambria Math"/>
                          <m:sty m:val="p"/>
                          <m:sz m:val="21"/>
                          <m:szCs m:val="21"/>
                        </m:rPr>
                        <m:t>3</m:t>
                      </m:r>
                    </m:e>
                  </m:rad>
                  <m:r>
                    <m:rPr>
                      <m:rFonts m:ascii="Cambria Math" m:hAnsi="Cambria Math"/>
                      <m:sty m:val="p"/>
                      <m:sz m:val="21"/>
                      <m:szCs m:val="21"/>
                    </m:rPr>
                    <m:t>+1</m:t>
                  </m:r>
                </m:num>
                <m:den>
                  <m:r>
                    <m:rPr>
                      <m:rFonts m:ascii="Cambria Math" m:hAnsi="Cambria Math"/>
                      <m:sty m:val="p"/>
                      <m:sz m:val="21"/>
                      <m:szCs m:val="21"/>
                    </m:rPr>
                    <m:t>2</m:t>
                  </m:r>
                </m:den>
              </m:f>
            </m:oMath>
          </w:p>
        </w:tc>
        <w:tc>
          <w:tcPr>
            <w:tcW w:type="dxa" w:w="2296"/>
          </w:tcPr>
          <w:p>
            <w:pPr>
              <w:spacing w:before="20" w:after="0" w:line="300" w:lineRule="auto"/>
            </w:pPr>
            <w:r>
              <w:rPr>
                <w:rFonts w:ascii="Times New Roman" w:hAnsi="Times New Roman" w:eastAsia="宋体"/>
                <w:b/>
                <w:i w:val="0"/>
                <w:sz w:val="21"/>
              </w:rPr>
              <w:t>B．</w:t>
            </w:r>
            <m:oMath>
              <m:f>
                <m:fPr>
                  <m:type m:val="bar"/>
                </m:fPr>
                <m:num>
                  <m:rad>
                    <m:radPr>
                      <m:degHide m:val="1"/>
                    </m:radPr>
                    <m:deg/>
                    <m:e>
                      <m:r>
                        <m:rPr>
                          <m:rFonts m:ascii="Cambria Math" m:hAnsi="Cambria Math"/>
                          <m:sty m:val="p"/>
                          <m:sz m:val="21"/>
                          <m:szCs m:val="21"/>
                        </m:rPr>
                        <m:t>5</m:t>
                      </m:r>
                    </m:e>
                  </m:rad>
                </m:num>
                <m:den>
                  <m:r>
                    <m:rPr>
                      <m:rFonts m:ascii="Cambria Math" m:hAnsi="Cambria Math"/>
                      <m:sty m:val="p"/>
                      <m:sz m:val="21"/>
                      <m:szCs m:val="21"/>
                    </m:rPr>
                    <m:t>2</m:t>
                  </m:r>
                </m:den>
              </m:f>
            </m:oMath>
          </w:p>
        </w:tc>
        <w:tc>
          <w:tcPr>
            <w:tcW w:type="dxa" w:w="2296"/>
          </w:tcPr>
          <w:p>
            <w:pPr>
              <w:spacing w:before="20" w:after="0" w:line="300" w:lineRule="auto"/>
            </w:pPr>
            <w:r>
              <w:rPr>
                <w:rFonts w:ascii="Times New Roman" w:hAnsi="Times New Roman" w:eastAsia="宋体"/>
                <w:b/>
                <w:i w:val="0"/>
                <w:sz w:val="21"/>
              </w:rPr>
              <w:t>C．</w:t>
            </w:r>
            <m:oMath>
              <m:rad>
                <m:radPr>
                  <m:degHide m:val="1"/>
                </m:radPr>
                <m:deg/>
                <m:e>
                  <m:r>
                    <m:rPr>
                      <m:rFonts m:ascii="Cambria Math" m:hAnsi="Cambria Math"/>
                      <m:sty m:val="p"/>
                      <m:sz m:val="21"/>
                      <m:szCs m:val="21"/>
                    </m:rPr>
                    <m:t>3</m:t>
                  </m:r>
                </m:e>
              </m:rad>
            </m:oMath>
          </w:p>
        </w:tc>
        <w:tc>
          <w:tcPr>
            <w:tcW w:type="dxa" w:w="2296"/>
          </w:tcPr>
          <w:p>
            <w:pPr>
              <w:spacing w:before="20" w:after="0" w:line="300" w:lineRule="auto"/>
            </w:pPr>
            <w:r>
              <w:rPr>
                <w:rFonts w:ascii="Times New Roman" w:hAnsi="Times New Roman" w:eastAsia="宋体"/>
                <w:b/>
                <w:i w:val="0"/>
                <w:sz w:val="21"/>
              </w:rPr>
              <w:t>D．</w:t>
            </w:r>
            <m:oMath>
              <m:rad>
                <m:radPr>
                  <m:degHide m:val="1"/>
                </m:radPr>
                <m:deg/>
                <m:e>
                  <m:r>
                    <m:rPr>
                      <m:rFonts m:ascii="Cambria Math" m:hAnsi="Cambria Math"/>
                      <m:sty m:val="p"/>
                      <m:sz m:val="21"/>
                      <m:szCs m:val="21"/>
                    </m:rPr>
                    <m:t>5</m:t>
                  </m:r>
                </m:e>
              </m:rad>
            </m:oMath>
          </w:p>
        </w:tc>
      </w:tr>
    </w:tbl>
    <w:p>
      <w:pPr>
        <w:spacing w:before="0" w:after="20" w:line="336" w:lineRule="auto"/>
      </w:pPr>
    </w:p>
    <w:p>
      <w:pPr>
        <w:keepNext/>
        <w:spacing w:before="120" w:after="40" w:line="336" w:lineRule="auto"/>
        <w:ind w:left="482" w:hanging="482"/>
      </w:pPr>
      <w:r>
        <w:rPr>
          <w:rFonts w:ascii="Times New Roman" w:hAnsi="Times New Roman" w:eastAsia="宋体"/>
          <w:b/>
          <w:i w:val="0"/>
          <w:color w:val="1F3864"/>
          <w:sz w:val="21"/>
        </w:rPr>
        <w:t>2．</w:t>
      </w:r>
      <w:r>
        <w:rPr>
          <w:rFonts w:ascii="Times New Roman" w:hAnsi="Times New Roman" w:eastAsia="宋体"/>
          <w:b w:val="0"/>
          <w:i w:val="0"/>
          <w:sz w:val="21"/>
        </w:rPr>
        <w:t xml:space="preserve">已知平行四边形 </w:t>
      </w:r>
      <m:oMath>
        <m:r>
          <m:rPr>
            <m:rFonts m:ascii="Cambria Math" m:hAnsi="Cambria Math"/>
            <m:i/>
            <m:sty m:val="i"/>
            <m:sz m:val="21"/>
            <m:szCs m:val="21"/>
          </m:rPr>
          <m:t>ABCD</m:t>
        </m:r>
      </m:oMath>
      <w:r>
        <w:rPr>
          <w:rFonts w:ascii="Times New Roman" w:hAnsi="Times New Roman" w:eastAsia="宋体"/>
          <w:b w:val="0"/>
          <w:i w:val="0"/>
          <w:sz w:val="21"/>
        </w:rPr>
        <w:t xml:space="preserve"> 内接于椭圆 </w:t>
      </w:r>
      <m:oMath>
        <m:r>
          <m:rPr>
            <m:rFonts m:ascii="Cambria Math" m:hAnsi="Cambria Math"/>
            <m:i/>
            <m:sty m:val="i"/>
            <m:sz m:val="21"/>
            <m:szCs m:val="21"/>
          </m:rPr>
          <m:t>Ω</m:t>
        </m:r>
        <m:r>
          <m:rPr>
            <m:rFonts m:ascii="Cambria Math" m:hAnsi="Cambria Math"/>
            <m:sty m:val="p"/>
            <m:sz m:val="21"/>
            <m:szCs m:val="21"/>
          </m:rPr>
          <m:t>:</m:t>
        </m:r>
        <m:f>
          <m:fPr>
            <m:type m:val="bar"/>
          </m:fPr>
          <m:num>
            <m:sSup>
              <m:e>
                <m:r>
                  <m:rPr>
                    <m:rFonts m:ascii="Cambria Math" m:hAnsi="Cambria Math"/>
                    <m:i/>
                    <m:sty m:val="i"/>
                    <m:sz m:val="21"/>
                    <m:szCs m:val="21"/>
                  </m:rPr>
                  <m:t>x</m:t>
                </m:r>
              </m:e>
              <m:sup>
                <m:r>
                  <m:rPr>
                    <m:rFonts m:ascii="Cambria Math" m:hAnsi="Cambria Math"/>
                    <m:sty m:val="p"/>
                    <m:sz m:val="21"/>
                    <m:szCs m:val="21"/>
                  </m:rPr>
                  <m:t>2</m:t>
                </m:r>
              </m:sup>
            </m:sSup>
          </m:num>
          <m:den>
            <m:sSup>
              <m:e>
                <m:r>
                  <m:rPr>
                    <m:rFonts m:ascii="Cambria Math" m:hAnsi="Cambria Math"/>
                    <m:i/>
                    <m:sty m:val="i"/>
                    <m:sz m:val="21"/>
                    <m:szCs m:val="21"/>
                  </m:rPr>
                  <m:t>a</m:t>
                </m:r>
              </m:e>
              <m:sup>
                <m:r>
                  <m:rPr>
                    <m:rFonts m:ascii="Cambria Math" m:hAnsi="Cambria Math"/>
                    <m:sty m:val="p"/>
                    <m:sz m:val="21"/>
                    <m:szCs m:val="21"/>
                  </m:rPr>
                  <m:t>2</m:t>
                </m:r>
              </m:sup>
            </m:sSup>
          </m:den>
        </m:f>
        <m:r>
          <m:rPr>
            <m:rFonts m:ascii="Cambria Math" m:hAnsi="Cambria Math"/>
            <m:sty m:val="p"/>
            <m:sz m:val="21"/>
            <m:szCs m:val="21"/>
          </m:rPr>
          <m:t>+</m:t>
        </m:r>
        <m:f>
          <m:fPr>
            <m:type m:val="bar"/>
          </m:fPr>
          <m:num>
            <m:sSup>
              <m:e>
                <m:r>
                  <m:rPr>
                    <m:rFonts m:ascii="Cambria Math" m:hAnsi="Cambria Math"/>
                    <m:i/>
                    <m:sty m:val="i"/>
                    <m:sz m:val="21"/>
                    <m:szCs m:val="21"/>
                  </m:rPr>
                  <m:t>y</m:t>
                </m:r>
              </m:e>
              <m:sup>
                <m:r>
                  <m:rPr>
                    <m:rFonts m:ascii="Cambria Math" m:hAnsi="Cambria Math"/>
                    <m:sty m:val="p"/>
                    <m:sz m:val="21"/>
                    <m:szCs m:val="21"/>
                  </m:rPr>
                  <m:t>2</m:t>
                </m:r>
              </m:sup>
            </m:sSup>
          </m:num>
          <m:den>
            <m:sSup>
              <m:e>
                <m:r>
                  <m:rPr>
                    <m:rFonts m:ascii="Cambria Math" m:hAnsi="Cambria Math"/>
                    <m:i/>
                    <m:sty m:val="i"/>
                    <m:sz m:val="21"/>
                    <m:szCs m:val="21"/>
                  </m:rPr>
                  <m:t>b</m:t>
                </m:r>
              </m:e>
              <m:sup>
                <m:r>
                  <m:rPr>
                    <m:rFonts m:ascii="Cambria Math" m:hAnsi="Cambria Math"/>
                    <m:sty m:val="p"/>
                    <m:sz m:val="21"/>
                    <m:szCs m:val="21"/>
                  </m:rPr>
                  <m:t>2</m:t>
                </m:r>
              </m:sup>
            </m:sSup>
          </m:den>
        </m:f>
        <m:r>
          <m:rPr>
            <m:rFonts m:ascii="Cambria Math" m:hAnsi="Cambria Math"/>
            <m:sty m:val="p"/>
            <m:sz m:val="21"/>
            <m:szCs m:val="21"/>
          </m:rPr>
          <m:t>=1\ (</m:t>
        </m:r>
        <m:r>
          <m:rPr>
            <m:rFonts m:ascii="Cambria Math" m:hAnsi="Cambria Math"/>
            <m:i/>
            <m:sty m:val="i"/>
            <m:sz m:val="21"/>
            <m:szCs m:val="21"/>
          </m:rPr>
          <m:t>a</m:t>
        </m:r>
        <m:r>
          <m:rPr>
            <m:rFonts m:ascii="Cambria Math" m:hAnsi="Cambria Math"/>
            <m:sty m:val="p"/>
            <m:sz m:val="21"/>
            <m:szCs m:val="21"/>
          </m:rPr>
          <m:t>&gt;</m:t>
        </m:r>
        <m:r>
          <m:rPr>
            <m:rFonts m:ascii="Cambria Math" m:hAnsi="Cambria Math"/>
            <m:i/>
            <m:sty m:val="i"/>
            <m:sz m:val="21"/>
            <m:szCs m:val="21"/>
          </m:rPr>
          <m:t>b</m:t>
        </m:r>
        <m:r>
          <m:rPr>
            <m:rFonts m:ascii="Cambria Math" m:hAnsi="Cambria Math"/>
            <m:sty m:val="p"/>
            <m:sz m:val="21"/>
            <m:szCs m:val="21"/>
          </m:rPr>
          <m:t>&gt;0)</m:t>
        </m:r>
      </m:oMath>
      <w:r>
        <w:rPr>
          <w:rFonts w:ascii="Times New Roman" w:hAnsi="Times New Roman" w:eastAsia="宋体"/>
          <w:b w:val="0"/>
          <w:i w:val="0"/>
          <w:sz w:val="21"/>
        </w:rPr>
        <w:t xml:space="preserve">，且 </w:t>
      </w:r>
      <m:oMath>
        <m:r>
          <m:rPr>
            <m:rFonts m:ascii="Cambria Math" m:hAnsi="Cambria Math"/>
            <m:i/>
            <m:sty m:val="i"/>
            <m:sz m:val="21"/>
            <m:szCs m:val="21"/>
          </m:rPr>
          <m:t>AB</m:t>
        </m:r>
        <m:r>
          <m:rPr>
            <m:rFonts m:ascii="Cambria Math" m:hAnsi="Cambria Math"/>
            <m:sty m:val="p"/>
            <m:sz m:val="21"/>
            <m:szCs m:val="21"/>
          </m:rPr>
          <m:t>,</m:t>
        </m:r>
        <m:r>
          <m:rPr>
            <m:rFonts m:ascii="Cambria Math" m:hAnsi="Cambria Math"/>
            <m:i/>
            <m:sty m:val="i"/>
            <m:sz m:val="21"/>
            <m:szCs m:val="21"/>
          </m:rPr>
          <m:t>AD</m:t>
        </m:r>
      </m:oMath>
      <w:r>
        <w:rPr>
          <w:rFonts w:ascii="Times New Roman" w:hAnsi="Times New Roman" w:eastAsia="宋体"/>
          <w:b w:val="0"/>
          <w:i w:val="0"/>
          <w:sz w:val="21"/>
        </w:rPr>
        <w:t xml:space="preserve"> 斜率之积的范围为 </w:t>
      </w:r>
      <m:oMath>
        <m:r>
          <m:rPr>
            <m:rFonts m:ascii="Cambria Math" m:hAnsi="Cambria Math"/>
            <m:sty m:val="p"/>
            <m:sz m:val="21"/>
            <m:szCs m:val="21"/>
          </m:rPr>
          <m:t>[-\</m:t>
        </m:r>
        <m:r>
          <m:rPr>
            <m:rFonts m:ascii="Cambria Math" m:hAnsi="Cambria Math"/>
            <m:i/>
            <m:sty m:val="i"/>
            <m:sz m:val="21"/>
            <m:szCs m:val="21"/>
          </m:rPr>
          <m:t>frac</m:t>
        </m:r>
        <m:r>
          <m:rPr>
            <m:rFonts m:ascii="Cambria Math" m:hAnsi="Cambria Math"/>
            <m:sty m:val="p"/>
            <m:sz m:val="21"/>
            <m:szCs m:val="21"/>
          </m:rPr>
          <m:t>34,-\</m:t>
        </m:r>
        <m:r>
          <m:rPr>
            <m:rFonts m:ascii="Cambria Math" m:hAnsi="Cambria Math"/>
            <m:i/>
            <m:sty m:val="i"/>
            <m:sz m:val="21"/>
            <m:szCs m:val="21"/>
          </m:rPr>
          <m:t>frac</m:t>
        </m:r>
        <m:r>
          <m:rPr>
            <m:rFonts m:ascii="Cambria Math" m:hAnsi="Cambria Math"/>
            <m:sty m:val="p"/>
            <m:sz m:val="21"/>
            <m:szCs m:val="21"/>
          </m:rPr>
          <m:t>23]</m:t>
        </m:r>
      </m:oMath>
      <w:r>
        <w:rPr>
          <w:rFonts w:ascii="Times New Roman" w:hAnsi="Times New Roman" w:eastAsia="宋体"/>
          <w:b w:val="0"/>
          <w:i w:val="0"/>
          <w:sz w:val="21"/>
        </w:rPr>
        <w:t xml:space="preserve">，则椭圆 </w:t>
      </w:r>
      <m:oMath>
        <m:r>
          <m:rPr>
            <m:rFonts m:ascii="Cambria Math" m:hAnsi="Cambria Math"/>
            <m:i/>
            <m:sty m:val="i"/>
            <m:sz m:val="21"/>
            <m:szCs m:val="21"/>
          </m:rPr>
          <m:t>Ω</m:t>
        </m:r>
      </m:oMath>
      <w:r>
        <w:rPr>
          <w:rFonts w:ascii="Times New Roman" w:hAnsi="Times New Roman" w:eastAsia="宋体"/>
          <w:b w:val="0"/>
          <w:i w:val="0"/>
          <w:sz w:val="21"/>
        </w:rPr>
        <w:t xml:space="preserve"> 离心率的取值范围是（　　）</w:t>
      </w:r>
    </w:p>
    <w:tbl>
      <w:tblPr>
        <w:tblW w:type="auto" w:w="0"/>
        <w:tblLook w:firstColumn="1" w:firstRow="1" w:lastColumn="0" w:lastRow="0" w:noHBand="0" w:noVBand="1" w:val="04A0"/>
        <w:tblInd w:w="482" w:type="dxa"/>
        <w:tblBorders>
          <w:top w:val="none" w:sz="0"/>
          <w:left w:val="none" w:sz="0"/>
          <w:bottom w:val="none" w:sz="0"/>
          <w:right w:val="none" w:sz="0"/>
          <w:insideH w:val="none" w:sz="0"/>
          <w:insideV w:val="none" w:sz="0"/>
        </w:tblBorders>
        <w:tblLayout w:type="fixed"/>
      </w:tblPr>
      <w:tblGrid>
        <w:gridCol w:w="4592"/>
        <w:gridCol w:w="4592"/>
      </w:tblGrid>
      <w:tr>
        <w:trPr>
          <w:cantSplit w:val="0"/>
          <w:keepNext w:val="0"/>
        </w:trPr>
        <w:tc>
          <w:tcPr>
            <w:tcW w:type="dxa" w:w="4592"/>
          </w:tcPr>
          <w:p>
            <w:pPr>
              <w:spacing w:before="20" w:after="0" w:line="300" w:lineRule="auto"/>
            </w:pPr>
            <w:r>
              <w:rPr>
                <w:rFonts w:ascii="Times New Roman" w:hAnsi="Times New Roman" w:eastAsia="宋体"/>
                <w:b/>
                <w:i w:val="0"/>
                <w:sz w:val="21"/>
              </w:rPr>
              <w:t>A．</w:t>
            </w:r>
            <m:oMath>
              <m:r>
                <m:rPr>
                  <m:rFonts m:ascii="Cambria Math" m:hAnsi="Cambria Math"/>
                  <m:sty m:val="p"/>
                  <m:sz m:val="21"/>
                  <m:szCs m:val="21"/>
                </m:rPr>
                <m:t>[</m:t>
              </m:r>
              <m:f>
                <m:fPr>
                  <m:type m:val="bar"/>
                </m:fPr>
                <m:num>
                  <m:rad>
                    <m:radPr>
                      <m:degHide m:val="1"/>
                    </m:radPr>
                    <m:deg/>
                    <m:e>
                      <m:r>
                        <m:rPr>
                          <m:rFonts m:ascii="Cambria Math" m:hAnsi="Cambria Math"/>
                          <m:sty m:val="p"/>
                          <m:sz m:val="21"/>
                          <m:szCs m:val="21"/>
                        </m:rPr>
                        <m:t>3</m:t>
                      </m:r>
                    </m:e>
                  </m:rad>
                </m:num>
                <m:den>
                  <m:r>
                    <m:rPr>
                      <m:rFonts m:ascii="Cambria Math" m:hAnsi="Cambria Math"/>
                      <m:sty m:val="p"/>
                      <m:sz m:val="21"/>
                      <m:szCs m:val="21"/>
                    </m:rPr>
                    <m:t>3</m:t>
                  </m:r>
                </m:den>
              </m:f>
              <m:r>
                <m:rPr>
                  <m:rFonts m:ascii="Cambria Math" m:hAnsi="Cambria Math"/>
                  <m:sty m:val="p"/>
                  <m:sz m:val="21"/>
                  <m:szCs m:val="21"/>
                </m:rPr>
                <m:t>]</m:t>
              </m:r>
            </m:oMath>
          </w:p>
        </w:tc>
        <w:tc>
          <w:tcPr>
            <w:tcW w:type="dxa" w:w="4592"/>
          </w:tcPr>
          <w:p>
            <w:pPr>
              <w:spacing w:before="20" w:after="0" w:line="300" w:lineRule="auto"/>
            </w:pPr>
            <w:r>
              <w:rPr>
                <w:rFonts w:ascii="Times New Roman" w:hAnsi="Times New Roman" w:eastAsia="宋体"/>
                <w:b/>
                <w:i w:val="0"/>
                <w:sz w:val="21"/>
              </w:rPr>
              <w:t>B．</w:t>
            </w:r>
            <m:oMath>
              <m:r>
                <m:rPr>
                  <m:rFonts m:ascii="Cambria Math" m:hAnsi="Cambria Math"/>
                  <m:sty m:val="p"/>
                  <m:sz m:val="21"/>
                  <m:szCs m:val="21"/>
                </m:rPr>
                <m:t>[</m:t>
              </m:r>
              <m:f>
                <m:fPr>
                  <m:type m:val="bar"/>
                </m:fPr>
                <m:num>
                  <m:rad>
                    <m:radPr>
                      <m:degHide m:val="1"/>
                    </m:radPr>
                    <m:deg/>
                    <m:e>
                      <m:r>
                        <m:rPr>
                          <m:rFonts m:ascii="Cambria Math" m:hAnsi="Cambria Math"/>
                          <m:sty m:val="p"/>
                          <m:sz m:val="21"/>
                          <m:szCs m:val="21"/>
                        </m:rPr>
                        <m:t>3</m:t>
                      </m:r>
                    </m:e>
                  </m:rad>
                </m:num>
                <m:den>
                  <m:r>
                    <m:rPr>
                      <m:rFonts m:ascii="Cambria Math" m:hAnsi="Cambria Math"/>
                      <m:sty m:val="p"/>
                      <m:sz m:val="21"/>
                      <m:szCs m:val="21"/>
                    </m:rPr>
                    <m:t>3</m:t>
                  </m:r>
                </m:den>
              </m:f>
              <m:r>
                <m:rPr>
                  <m:rFonts m:ascii="Cambria Math" m:hAnsi="Cambria Math"/>
                  <m:sty m:val="p"/>
                  <m:sz m:val="21"/>
                  <m:szCs m:val="21"/>
                </m:rPr>
                <m:t>,</m:t>
              </m:r>
              <m:f>
                <m:fPr>
                  <m:type m:val="bar"/>
                </m:fPr>
                <m:num>
                  <m:rad>
                    <m:radPr>
                      <m:degHide m:val="1"/>
                    </m:radPr>
                    <m:deg/>
                    <m:e>
                      <m:r>
                        <m:rPr>
                          <m:rFonts m:ascii="Cambria Math" m:hAnsi="Cambria Math"/>
                          <m:sty m:val="p"/>
                          <m:sz m:val="21"/>
                          <m:szCs m:val="21"/>
                        </m:rPr>
                        <m:t>2</m:t>
                      </m:r>
                    </m:e>
                  </m:rad>
                </m:num>
                <m:den>
                  <m:r>
                    <m:rPr>
                      <m:rFonts m:ascii="Cambria Math" m:hAnsi="Cambria Math"/>
                      <m:sty m:val="p"/>
                      <m:sz m:val="21"/>
                      <m:szCs m:val="21"/>
                    </m:rPr>
                    <m:t>2</m:t>
                  </m:r>
                </m:den>
              </m:f>
              <m:r>
                <m:rPr>
                  <m:rFonts m:ascii="Cambria Math" m:hAnsi="Cambria Math"/>
                  <m:sty m:val="p"/>
                  <m:sz m:val="21"/>
                  <m:szCs m:val="21"/>
                </m:rPr>
                <m:t>]</m:t>
              </m:r>
            </m:oMath>
          </w:p>
        </w:tc>
      </w:tr>
      <w:tr>
        <w:trPr>
          <w:cantSplit w:val="0"/>
          <w:keepNext w:val="0"/>
        </w:trPr>
        <w:tc>
          <w:tcPr>
            <w:tcW w:type="dxa" w:w="4592"/>
          </w:tcPr>
          <w:p>
            <w:pPr>
              <w:spacing w:before="20" w:after="0" w:line="300" w:lineRule="auto"/>
            </w:pPr>
            <w:r>
              <w:rPr>
                <w:rFonts w:ascii="Times New Roman" w:hAnsi="Times New Roman" w:eastAsia="宋体"/>
                <w:b/>
                <w:i w:val="0"/>
                <w:sz w:val="21"/>
              </w:rPr>
              <w:t>C．</w:t>
            </w:r>
            <m:oMath>
              <m:r>
                <m:rPr>
                  <m:rFonts m:ascii="Cambria Math" m:hAnsi="Cambria Math"/>
                  <m:sty m:val="p"/>
                  <m:sz m:val="21"/>
                  <m:szCs m:val="21"/>
                </m:rPr>
                <m:t>[</m:t>
              </m:r>
              <m:f>
                <m:fPr>
                  <m:type m:val="bar"/>
                </m:fPr>
                <m:num>
                  <m:rad>
                    <m:radPr>
                      <m:degHide m:val="1"/>
                    </m:radPr>
                    <m:deg/>
                    <m:e>
                      <m:r>
                        <m:rPr>
                          <m:rFonts m:ascii="Cambria Math" m:hAnsi="Cambria Math"/>
                          <m:sty m:val="p"/>
                          <m:sz m:val="21"/>
                          <m:szCs m:val="21"/>
                        </m:rPr>
                        <m:t>3</m:t>
                      </m:r>
                    </m:e>
                  </m:rad>
                </m:num>
                <m:den>
                  <m:r>
                    <m:rPr>
                      <m:rFonts m:ascii="Cambria Math" m:hAnsi="Cambria Math"/>
                      <m:sty m:val="p"/>
                      <m:sz m:val="21"/>
                      <m:szCs m:val="21"/>
                    </m:rPr>
                    <m:t>3</m:t>
                  </m:r>
                </m:den>
              </m:f>
              <m:r>
                <m:rPr>
                  <m:rFonts m:ascii="Cambria Math" m:hAnsi="Cambria Math"/>
                  <m:sty m:val="p"/>
                  <m:sz m:val="21"/>
                  <m:szCs m:val="21"/>
                </m:rPr>
                <m:t>]</m:t>
              </m:r>
            </m:oMath>
          </w:p>
        </w:tc>
        <w:tc>
          <w:tcPr>
            <w:tcW w:type="dxa" w:w="4592"/>
          </w:tcPr>
          <w:p>
            <w:pPr>
              <w:spacing w:before="20" w:after="0" w:line="300" w:lineRule="auto"/>
            </w:pPr>
            <w:r>
              <w:rPr>
                <w:rFonts w:ascii="Times New Roman" w:hAnsi="Times New Roman" w:eastAsia="宋体"/>
                <w:b/>
                <w:i w:val="0"/>
                <w:sz w:val="21"/>
              </w:rPr>
              <w:t>D．</w:t>
            </w:r>
            <m:oMath>
              <m:r>
                <m:rPr>
                  <m:rFonts m:ascii="Cambria Math" m:hAnsi="Cambria Math"/>
                  <m:sty m:val="p"/>
                  <m:sz m:val="21"/>
                  <m:szCs m:val="21"/>
                </m:rPr>
                <m:t>[\</m:t>
              </m:r>
              <m:r>
                <m:rPr>
                  <m:rFonts m:ascii="Cambria Math" m:hAnsi="Cambria Math"/>
                  <m:i/>
                  <m:sty m:val="i"/>
                  <m:sz m:val="21"/>
                  <m:szCs m:val="21"/>
                </m:rPr>
                <m:t>frac</m:t>
              </m:r>
              <m:r>
                <m:rPr>
                  <m:rFonts m:ascii="Cambria Math" m:hAnsi="Cambria Math"/>
                  <m:sty m:val="p"/>
                  <m:sz m:val="21"/>
                  <m:szCs m:val="21"/>
                </m:rPr>
                <m:t>14,\</m:t>
              </m:r>
              <m:r>
                <m:rPr>
                  <m:rFonts m:ascii="Cambria Math" m:hAnsi="Cambria Math"/>
                  <m:i/>
                  <m:sty m:val="i"/>
                  <m:sz m:val="21"/>
                  <m:szCs m:val="21"/>
                </m:rPr>
                <m:t>frac</m:t>
              </m:r>
              <m:r>
                <m:rPr>
                  <m:rFonts m:ascii="Cambria Math" m:hAnsi="Cambria Math"/>
                  <m:sty m:val="p"/>
                  <m:sz m:val="21"/>
                  <m:szCs m:val="21"/>
                </m:rPr>
                <m:t>13]</m:t>
              </m:r>
            </m:oMath>
          </w:p>
        </w:tc>
      </w:tr>
    </w:tbl>
    <w:p>
      <w:pPr>
        <w:spacing w:before="0" w:after="20" w:line="336" w:lineRule="auto"/>
      </w:pPr>
    </w:p>
    <w:p>
      <w:pPr>
        <w:keepNext/>
        <w:spacing w:before="120" w:after="40" w:line="336" w:lineRule="auto"/>
        <w:ind w:left="482" w:hanging="482"/>
      </w:pPr>
      <w:r>
        <w:rPr>
          <w:rFonts w:ascii="Times New Roman" w:hAnsi="Times New Roman" w:eastAsia="宋体"/>
          <w:b/>
          <w:i w:val="0"/>
          <w:color w:val="1F3864"/>
          <w:sz w:val="21"/>
        </w:rPr>
        <w:t>3．</w:t>
      </w:r>
      <w:r>
        <w:rPr>
          <w:rFonts w:ascii="Times New Roman" w:hAnsi="Times New Roman" w:eastAsia="宋体"/>
          <w:b w:val="0"/>
          <w:i w:val="0"/>
          <w:sz w:val="21"/>
        </w:rPr>
        <w:t xml:space="preserve">公元前 </w:t>
      </w:r>
      <m:oMath>
        <m:r>
          <m:rPr>
            <m:rFonts m:ascii="Cambria Math" m:hAnsi="Cambria Math"/>
            <m:sty m:val="p"/>
            <m:sz m:val="21"/>
            <m:szCs m:val="21"/>
          </m:rPr>
          <m:t>5</m:t>
        </m:r>
      </m:oMath>
      <w:r>
        <w:rPr>
          <w:rFonts w:ascii="Times New Roman" w:hAnsi="Times New Roman" w:eastAsia="宋体"/>
          <w:b w:val="0"/>
          <w:i w:val="0"/>
          <w:sz w:val="21"/>
        </w:rPr>
        <w:t xml:space="preserve"> 世纪下半叶开奥斯地方的希波克拉底解决了与化圆为方有关的化月牙形为方．如图，以 </w:t>
      </w:r>
      <m:oMath>
        <m:r>
          <m:rPr>
            <m:rFonts m:ascii="Cambria Math" m:hAnsi="Cambria Math"/>
            <m:i/>
            <m:sty m:val="i"/>
            <m:sz m:val="21"/>
            <m:szCs m:val="21"/>
          </m:rPr>
          <m:t>O</m:t>
        </m:r>
      </m:oMath>
      <w:r>
        <w:rPr>
          <w:rFonts w:ascii="Times New Roman" w:hAnsi="Times New Roman" w:eastAsia="宋体"/>
          <w:b w:val="0"/>
          <w:i w:val="0"/>
          <w:sz w:val="21"/>
        </w:rPr>
        <w:t xml:space="preserve"> 为圆心的大圆直径为 </w:t>
      </w:r>
      <m:oMath>
        <m:r>
          <m:rPr>
            <m:rFonts m:ascii="Cambria Math" m:hAnsi="Cambria Math"/>
            <m:sty m:val="p"/>
            <m:sz m:val="21"/>
            <m:szCs m:val="21"/>
          </m:rPr>
          <m:t>1</m:t>
        </m:r>
      </m:oMath>
      <w:r>
        <w:rPr>
          <w:rFonts w:ascii="Times New Roman" w:hAnsi="Times New Roman" w:eastAsia="宋体"/>
          <w:b w:val="0"/>
          <w:i w:val="0"/>
          <w:sz w:val="21"/>
        </w:rPr>
        <w:t xml:space="preserve">，以 </w:t>
      </w:r>
      <m:oMath>
        <m:r>
          <m:rPr>
            <m:rFonts m:ascii="Cambria Math" m:hAnsi="Cambria Math"/>
            <m:i/>
            <m:sty m:val="i"/>
            <m:sz m:val="21"/>
            <m:szCs m:val="21"/>
          </m:rPr>
          <m:t>AB</m:t>
        </m:r>
      </m:oMath>
      <w:r>
        <w:rPr>
          <w:rFonts w:ascii="Times New Roman" w:hAnsi="Times New Roman" w:eastAsia="宋体"/>
          <w:b w:val="0"/>
          <w:i w:val="0"/>
          <w:sz w:val="21"/>
        </w:rPr>
        <w:t xml:space="preserve"> 为直径的半圆面积等于</w:t>
      </w:r>
      <m:oMath>
        <m:r>
          <m:rPr>
            <m:rFonts m:ascii="Cambria Math" m:hAnsi="Cambria Math"/>
            <m:i/>
            <m:sty m:val="i"/>
            <m:sz m:val="21"/>
            <m:szCs m:val="21"/>
          </m:rPr>
          <m:t>AO</m:t>
        </m:r>
      </m:oMath>
      <w:r>
        <w:rPr>
          <w:rFonts w:ascii="Times New Roman" w:hAnsi="Times New Roman" w:eastAsia="宋体"/>
          <w:b w:val="0"/>
          <w:i w:val="0"/>
          <w:sz w:val="21"/>
        </w:rPr>
        <w:t xml:space="preserve"> 与 </w:t>
      </w:r>
      <m:oMath>
        <m:r>
          <m:rPr>
            <m:rFonts m:ascii="Cambria Math" m:hAnsi="Cambria Math"/>
            <m:i/>
            <m:sty m:val="i"/>
            <m:sz m:val="21"/>
            <m:szCs m:val="21"/>
          </m:rPr>
          <m:t>BO</m:t>
        </m:r>
      </m:oMath>
      <w:r>
        <w:rPr>
          <w:rFonts w:ascii="Times New Roman" w:hAnsi="Times New Roman" w:eastAsia="宋体"/>
          <w:b w:val="0"/>
          <w:i w:val="0"/>
          <w:sz w:val="21"/>
        </w:rPr>
        <w:t xml:space="preserve"> 所夹四分之一大圆的面积，由此可知，月牙形（图中阴影部分）区域的面积可以与一个正方形的面积相等．现在在两个圆所围成的区域内随机取一点，则该点来自于阴影所示月牙形区域的概率是（　　）</w:t>
      </w:r>
    </w:p>
    <w:tbl>
      <w:tblPr>
        <w:tblW w:type="auto" w:w="0"/>
        <w:tblLook w:firstColumn="1" w:firstRow="1" w:lastColumn="0" w:lastRow="0" w:noHBand="0" w:noVBand="1" w:val="04A0"/>
        <w:tblInd w:w="482" w:type="dxa"/>
        <w:tblBorders>
          <w:top w:val="none" w:sz="0"/>
          <w:left w:val="none" w:sz="0"/>
          <w:bottom w:val="none" w:sz="0"/>
          <w:right w:val="none" w:sz="0"/>
          <w:insideH w:val="none" w:sz="0"/>
          <w:insideV w:val="none" w:sz="0"/>
        </w:tblBorders>
        <w:tblLayout w:type="fixed"/>
      </w:tblPr>
      <w:tblGrid>
        <w:gridCol w:w="2296"/>
        <w:gridCol w:w="2296"/>
        <w:gridCol w:w="2296"/>
        <w:gridCol w:w="2296"/>
      </w:tblGrid>
      <w:tr>
        <w:trPr>
          <w:cantSplit w:val="0"/>
          <w:keepNext w:val="0"/>
        </w:trPr>
        <w:tc>
          <w:tcPr>
            <w:tcW w:type="dxa" w:w="2296"/>
          </w:tcPr>
          <w:p>
            <w:pPr>
              <w:spacing w:before="20" w:after="0" w:line="300" w:lineRule="auto"/>
            </w:pPr>
            <w:r>
              <w:rPr>
                <w:rFonts w:ascii="Times New Roman" w:hAnsi="Times New Roman" w:eastAsia="宋体"/>
                <w:b/>
                <w:i w:val="0"/>
                <w:sz w:val="21"/>
              </w:rPr>
              <w:t>A．</w:t>
            </w:r>
            <m:oMath>
              <m:r>
                <m:rPr>
                  <m:rFonts m:ascii="Cambria Math" m:hAnsi="Cambria Math"/>
                  <m:sty m:val="p"/>
                  <m:sz m:val="21"/>
                  <m:szCs m:val="21"/>
                </m:rPr>
                <m:t>\</m:t>
              </m:r>
              <m:r>
                <m:rPr>
                  <m:rFonts m:ascii="Cambria Math" m:hAnsi="Cambria Math"/>
                  <m:i/>
                  <m:sty m:val="i"/>
                  <m:sz m:val="21"/>
                  <m:szCs m:val="21"/>
                </m:rPr>
                <m:t>frac</m:t>
              </m:r>
              <m:r>
                <m:rPr>
                  <m:rFonts m:ascii="Cambria Math" m:hAnsi="Cambria Math"/>
                  <m:sty m:val="p"/>
                  <m:sz m:val="21"/>
                  <m:szCs m:val="21"/>
                </m:rPr>
                <m:t>1{3</m:t>
              </m:r>
              <m:r>
                <m:rPr>
                  <m:rFonts m:ascii="Cambria Math" m:hAnsi="Cambria Math"/>
                  <m:i/>
                  <m:sty m:val="i"/>
                  <m:sz m:val="21"/>
                  <m:szCs m:val="21"/>
                </m:rPr>
                <m:t>π</m:t>
              </m:r>
              <m:r>
                <m:rPr>
                  <m:rFonts m:ascii="Cambria Math" m:hAnsi="Cambria Math"/>
                  <m:sty m:val="p"/>
                  <m:sz m:val="21"/>
                  <m:szCs m:val="21"/>
                </m:rPr>
                <m:t>}</m:t>
              </m:r>
            </m:oMath>
          </w:p>
        </w:tc>
        <w:tc>
          <w:tcPr>
            <w:tcW w:type="dxa" w:w="2296"/>
          </w:tcPr>
          <w:p>
            <w:pPr>
              <w:spacing w:before="20" w:after="0" w:line="300" w:lineRule="auto"/>
            </w:pPr>
            <w:r>
              <w:rPr>
                <w:rFonts w:ascii="Times New Roman" w:hAnsi="Times New Roman" w:eastAsia="宋体"/>
                <w:b/>
                <w:i w:val="0"/>
                <w:sz w:val="21"/>
              </w:rPr>
              <w:t>B．</w:t>
            </w:r>
            <m:oMath>
              <m:r>
                <m:rPr>
                  <m:rFonts m:ascii="Cambria Math" m:hAnsi="Cambria Math"/>
                  <m:sty m:val="p"/>
                  <m:sz m:val="21"/>
                  <m:szCs m:val="21"/>
                </m:rPr>
                <m:t>\</m:t>
              </m:r>
              <m:r>
                <m:rPr>
                  <m:rFonts m:ascii="Cambria Math" m:hAnsi="Cambria Math"/>
                  <m:i/>
                  <m:sty m:val="i"/>
                  <m:sz m:val="21"/>
                  <m:szCs m:val="21"/>
                </m:rPr>
                <m:t>frac</m:t>
              </m:r>
              <m:r>
                <m:rPr>
                  <m:rFonts m:ascii="Cambria Math" m:hAnsi="Cambria Math"/>
                  <m:sty m:val="p"/>
                  <m:sz m:val="21"/>
                  <m:szCs m:val="21"/>
                </m:rPr>
                <m:t>1{2</m:t>
              </m:r>
              <m:r>
                <m:rPr>
                  <m:rFonts m:ascii="Cambria Math" m:hAnsi="Cambria Math"/>
                  <m:i/>
                  <m:sty m:val="i"/>
                  <m:sz m:val="21"/>
                  <m:szCs m:val="21"/>
                </m:rPr>
                <m:t>π</m:t>
              </m:r>
              <m:r>
                <m:rPr>
                  <m:rFonts m:ascii="Cambria Math" m:hAnsi="Cambria Math"/>
                  <m:sty m:val="p"/>
                  <m:sz m:val="21"/>
                  <m:szCs m:val="21"/>
                </m:rPr>
                <m:t>+1}</m:t>
              </m:r>
            </m:oMath>
          </w:p>
        </w:tc>
        <w:tc>
          <w:tcPr>
            <w:tcW w:type="dxa" w:w="2296"/>
          </w:tcPr>
          <w:p>
            <w:pPr>
              <w:spacing w:before="20" w:after="0" w:line="300" w:lineRule="auto"/>
            </w:pPr>
            <w:r>
              <w:rPr>
                <w:rFonts w:ascii="Times New Roman" w:hAnsi="Times New Roman" w:eastAsia="宋体"/>
                <w:b/>
                <w:i w:val="0"/>
                <w:sz w:val="21"/>
              </w:rPr>
              <w:t>C．</w:t>
            </w:r>
            <m:oMath>
              <m:r>
                <m:rPr>
                  <m:rFonts m:ascii="Cambria Math" m:hAnsi="Cambria Math"/>
                  <m:sty m:val="p"/>
                  <m:sz m:val="21"/>
                  <m:szCs m:val="21"/>
                </m:rPr>
                <m:t>\</m:t>
              </m:r>
              <m:r>
                <m:rPr>
                  <m:rFonts m:ascii="Cambria Math" m:hAnsi="Cambria Math"/>
                  <m:i/>
                  <m:sty m:val="i"/>
                  <m:sz m:val="21"/>
                  <m:szCs m:val="21"/>
                </m:rPr>
                <m:t>frac</m:t>
              </m:r>
              <m:r>
                <m:rPr>
                  <m:rFonts m:ascii="Cambria Math" m:hAnsi="Cambria Math"/>
                  <m:sty m:val="p"/>
                  <m:sz m:val="21"/>
                  <m:szCs m:val="21"/>
                </m:rPr>
                <m:t>1{</m:t>
              </m:r>
              <m:r>
                <m:rPr>
                  <m:rFonts m:ascii="Cambria Math" m:hAnsi="Cambria Math"/>
                  <m:i/>
                  <m:sty m:val="i"/>
                  <m:sz m:val="21"/>
                  <m:szCs m:val="21"/>
                </m:rPr>
                <m:t>π</m:t>
              </m:r>
              <m:r>
                <m:rPr>
                  <m:rFonts m:ascii="Cambria Math" m:hAnsi="Cambria Math"/>
                  <m:sty m:val="p"/>
                  <m:sz m:val="21"/>
                  <m:szCs m:val="21"/>
                </m:rPr>
                <m:t>+1}</m:t>
              </m:r>
            </m:oMath>
          </w:p>
        </w:tc>
        <w:tc>
          <w:tcPr>
            <w:tcW w:type="dxa" w:w="2296"/>
          </w:tcPr>
          <w:p>
            <w:pPr>
              <w:spacing w:before="20" w:after="0" w:line="300" w:lineRule="auto"/>
            </w:pPr>
            <w:r>
              <w:rPr>
                <w:rFonts w:ascii="Times New Roman" w:hAnsi="Times New Roman" w:eastAsia="宋体"/>
                <w:b/>
                <w:i w:val="0"/>
                <w:sz w:val="21"/>
              </w:rPr>
              <w:t>D．</w:t>
            </w:r>
            <m:oMath>
              <m:r>
                <m:rPr>
                  <m:rFonts m:ascii="Cambria Math" m:hAnsi="Cambria Math"/>
                  <m:sty m:val="p"/>
                  <m:sz m:val="21"/>
                  <m:szCs m:val="21"/>
                </m:rPr>
                <m:t>\</m:t>
              </m:r>
              <m:r>
                <m:rPr>
                  <m:rFonts m:ascii="Cambria Math" m:hAnsi="Cambria Math"/>
                  <m:i/>
                  <m:sty m:val="i"/>
                  <m:sz m:val="21"/>
                  <m:szCs m:val="21"/>
                </m:rPr>
                <m:t>frac</m:t>
              </m:r>
              <m:r>
                <m:rPr>
                  <m:rFonts m:ascii="Cambria Math" m:hAnsi="Cambria Math"/>
                  <m:sty m:val="p"/>
                  <m:sz m:val="21"/>
                  <m:szCs m:val="21"/>
                </m:rPr>
                <m:t>2{</m:t>
              </m:r>
              <m:r>
                <m:rPr>
                  <m:rFonts m:ascii="Cambria Math" m:hAnsi="Cambria Math"/>
                  <m:i/>
                  <m:sty m:val="i"/>
                  <m:sz m:val="21"/>
                  <m:szCs m:val="21"/>
                </m:rPr>
                <m:t>π</m:t>
              </m:r>
              <m:r>
                <m:rPr>
                  <m:rFonts m:ascii="Cambria Math" m:hAnsi="Cambria Math"/>
                  <m:sty m:val="p"/>
                  <m:sz m:val="21"/>
                  <m:szCs m:val="21"/>
                </m:rPr>
                <m:t>}</m:t>
              </m:r>
            </m:oMath>
          </w:p>
        </w:tc>
      </w:tr>
    </w:tbl>
    <w:p>
      <w:pPr>
        <w:spacing w:before="0" w:after="20" w:line="336" w:lineRule="auto"/>
      </w:pPr>
    </w:p>
    <w:p>
      <w:pPr>
        <w:keepNext/>
        <w:spacing w:before="120" w:after="40" w:line="336" w:lineRule="auto"/>
        <w:ind w:left="482" w:hanging="482"/>
      </w:pPr>
      <w:r>
        <w:rPr>
          <w:rFonts w:ascii="Times New Roman" w:hAnsi="Times New Roman" w:eastAsia="宋体"/>
          <w:b/>
          <w:i w:val="0"/>
          <w:color w:val="1F3864"/>
          <w:sz w:val="21"/>
        </w:rPr>
        <w:t>4．</w:t>
      </w:r>
      <w:r>
        <w:rPr>
          <w:rFonts w:ascii="Times New Roman" w:hAnsi="Times New Roman" w:eastAsia="宋体"/>
          <w:b w:val="0"/>
          <w:i w:val="0"/>
          <w:sz w:val="21"/>
        </w:rPr>
        <w:t xml:space="preserve">中国剪纸是一种用剪刀或刻刀在纸上剪刻花纹，用于装点生活或配合其他民俗活动的民间艺术，蕴涵了极致的数学美和丰富的传统文化信息．现有一幅剪纸的设计图，其中的 </w:t>
      </w:r>
      <m:oMath>
        <m:r>
          <m:rPr>
            <m:rFonts m:ascii="Cambria Math" m:hAnsi="Cambria Math"/>
            <m:sty m:val="p"/>
            <m:sz m:val="21"/>
            <m:szCs m:val="21"/>
          </m:rPr>
          <m:t>4</m:t>
        </m:r>
      </m:oMath>
      <w:r>
        <w:rPr>
          <w:rFonts w:ascii="Times New Roman" w:hAnsi="Times New Roman" w:eastAsia="宋体"/>
          <w:b w:val="0"/>
          <w:i w:val="0"/>
          <w:sz w:val="21"/>
        </w:rPr>
        <w:t xml:space="preserve"> 个小圆均过正方形的中心，且内切于正方形的两邻边．若在正方形内随机取一点，则该点取自黑色部分的概率为（　　）</w:t>
      </w:r>
    </w:p>
    <w:tbl>
      <w:tblPr>
        <w:tblW w:type="auto" w:w="0"/>
        <w:tblLook w:firstColumn="1" w:firstRow="1" w:lastColumn="0" w:lastRow="0" w:noHBand="0" w:noVBand="1" w:val="04A0"/>
        <w:tblInd w:w="482" w:type="dxa"/>
        <w:tblBorders>
          <w:top w:val="none" w:sz="0"/>
          <w:left w:val="none" w:sz="0"/>
          <w:bottom w:val="none" w:sz="0"/>
          <w:right w:val="none" w:sz="0"/>
          <w:insideH w:val="none" w:sz="0"/>
          <w:insideV w:val="none" w:sz="0"/>
        </w:tblBorders>
        <w:tblLayout w:type="fixed"/>
      </w:tblPr>
      <w:tblGrid>
        <w:gridCol w:w="4592"/>
        <w:gridCol w:w="4592"/>
      </w:tblGrid>
      <w:tr>
        <w:trPr>
          <w:cantSplit w:val="0"/>
          <w:keepNext w:val="0"/>
        </w:trPr>
        <w:tc>
          <w:tcPr>
            <w:tcW w:type="dxa" w:w="4592"/>
          </w:tcPr>
          <w:p>
            <w:pPr>
              <w:spacing w:before="20" w:after="0" w:line="300" w:lineRule="auto"/>
            </w:pPr>
            <w:r>
              <w:rPr>
                <w:rFonts w:ascii="Times New Roman" w:hAnsi="Times New Roman" w:eastAsia="宋体"/>
                <w:b/>
                <w:i w:val="0"/>
                <w:sz w:val="21"/>
              </w:rPr>
              <w:t>A．</w:t>
            </w:r>
            <m:oMath>
              <m:f>
                <m:fPr>
                  <m:type m:val="bar"/>
                </m:fPr>
                <m:num>
                  <m:r>
                    <m:rPr>
                      <m:rFonts m:ascii="Cambria Math" m:hAnsi="Cambria Math"/>
                      <m:sty m:val="p"/>
                      <m:sz m:val="21"/>
                      <m:szCs m:val="21"/>
                    </m:rPr>
                    <m:t>(3-2</m:t>
                  </m:r>
                  <m:rad>
                    <m:radPr>
                      <m:degHide m:val="1"/>
                    </m:radPr>
                    <m:deg/>
                    <m:e>
                      <m:r>
                        <m:rPr>
                          <m:rFonts m:ascii="Cambria Math" m:hAnsi="Cambria Math"/>
                          <m:sty m:val="p"/>
                          <m:sz m:val="21"/>
                          <m:szCs m:val="21"/>
                        </m:rPr>
                        <m:t>2</m:t>
                      </m:r>
                    </m:e>
                  </m:rad>
                  <m:r>
                    <m:rPr>
                      <m:rFonts m:ascii="Cambria Math" m:hAnsi="Cambria Math"/>
                      <m:sty m:val="p"/>
                      <m:sz m:val="21"/>
                      <m:szCs m:val="21"/>
                    </m:rPr>
                    <m:t>)</m:t>
                  </m:r>
                  <m:r>
                    <m:rPr>
                      <m:rFonts m:ascii="Cambria Math" m:hAnsi="Cambria Math"/>
                      <m:i/>
                      <m:sty m:val="i"/>
                      <m:sz m:val="21"/>
                      <m:szCs m:val="21"/>
                    </m:rPr>
                    <m:t>π</m:t>
                  </m:r>
                </m:num>
                <m:den>
                  <m:r>
                    <m:rPr>
                      <m:rFonts m:ascii="Cambria Math" m:hAnsi="Cambria Math"/>
                      <m:sty m:val="p"/>
                      <m:sz m:val="21"/>
                      <m:szCs m:val="21"/>
                    </m:rPr>
                    <m:t>2</m:t>
                  </m:r>
                </m:den>
              </m:f>
            </m:oMath>
          </w:p>
        </w:tc>
        <w:tc>
          <w:tcPr>
            <w:tcW w:type="dxa" w:w="4592"/>
          </w:tcPr>
          <w:p>
            <w:pPr>
              <w:spacing w:before="20" w:after="0" w:line="300" w:lineRule="auto"/>
            </w:pPr>
            <w:r>
              <w:rPr>
                <w:rFonts w:ascii="Times New Roman" w:hAnsi="Times New Roman" w:eastAsia="宋体"/>
                <w:b/>
                <w:i w:val="0"/>
                <w:sz w:val="21"/>
              </w:rPr>
              <w:t>B．</w:t>
            </w:r>
            <m:oMath>
              <m:r>
                <m:rPr>
                  <m:rFonts m:ascii="Cambria Math" m:hAnsi="Cambria Math"/>
                  <m:sty m:val="p"/>
                  <m:sz m:val="21"/>
                  <m:szCs m:val="21"/>
                </m:rPr>
                <m:t>\</m:t>
              </m:r>
              <m:r>
                <m:rPr>
                  <m:rFonts m:ascii="Cambria Math" m:hAnsi="Cambria Math"/>
                  <m:i/>
                  <m:sty m:val="i"/>
                  <m:sz m:val="21"/>
                  <m:szCs m:val="21"/>
                </m:rPr>
                <m:t>fracπ</m:t>
              </m:r>
              <m:r>
                <m:rPr>
                  <m:rFonts m:ascii="Cambria Math" m:hAnsi="Cambria Math"/>
                  <m:sty m:val="p"/>
                  <m:sz m:val="21"/>
                  <m:szCs m:val="21"/>
                </m:rPr>
                <m:t>6</m:t>
              </m:r>
            </m:oMath>
          </w:p>
        </w:tc>
      </w:tr>
      <w:tr>
        <w:trPr>
          <w:cantSplit w:val="0"/>
          <w:keepNext w:val="0"/>
        </w:trPr>
        <w:tc>
          <w:tcPr>
            <w:tcW w:type="dxa" w:w="4592"/>
          </w:tcPr>
          <w:p>
            <w:pPr>
              <w:spacing w:before="20" w:after="0" w:line="300" w:lineRule="auto"/>
            </w:pPr>
            <w:r>
              <w:rPr>
                <w:rFonts w:ascii="Times New Roman" w:hAnsi="Times New Roman" w:eastAsia="宋体"/>
                <w:b/>
                <w:i w:val="0"/>
                <w:sz w:val="21"/>
              </w:rPr>
              <w:t>C．</w:t>
            </w:r>
            <m:oMath>
              <m:f>
                <m:fPr>
                  <m:type m:val="bar"/>
                </m:fPr>
                <m:num>
                  <m:r>
                    <m:rPr>
                      <m:rFonts m:ascii="Cambria Math" m:hAnsi="Cambria Math"/>
                      <m:sty m:val="p"/>
                      <m:sz m:val="21"/>
                      <m:szCs m:val="21"/>
                    </m:rPr>
                    <m:t>(3-2</m:t>
                  </m:r>
                  <m:rad>
                    <m:radPr>
                      <m:degHide m:val="1"/>
                    </m:radPr>
                    <m:deg/>
                    <m:e>
                      <m:r>
                        <m:rPr>
                          <m:rFonts m:ascii="Cambria Math" m:hAnsi="Cambria Math"/>
                          <m:sty m:val="p"/>
                          <m:sz m:val="21"/>
                          <m:szCs m:val="21"/>
                        </m:rPr>
                        <m:t>2</m:t>
                      </m:r>
                    </m:e>
                  </m:rad>
                  <m:r>
                    <m:rPr>
                      <m:rFonts m:ascii="Cambria Math" m:hAnsi="Cambria Math"/>
                      <m:sty m:val="p"/>
                      <m:sz m:val="21"/>
                      <m:szCs m:val="21"/>
                    </m:rPr>
                    <m:t>)</m:t>
                  </m:r>
                  <m:r>
                    <m:rPr>
                      <m:rFonts m:ascii="Cambria Math" m:hAnsi="Cambria Math"/>
                      <m:i/>
                      <m:sty m:val="i"/>
                      <m:sz m:val="21"/>
                      <m:szCs m:val="21"/>
                    </m:rPr>
                    <m:t>π</m:t>
                  </m:r>
                </m:num>
                <m:den>
                  <m:r>
                    <m:rPr>
                      <m:rFonts m:ascii="Cambria Math" m:hAnsi="Cambria Math"/>
                      <m:sty m:val="p"/>
                      <m:sz m:val="21"/>
                      <m:szCs m:val="21"/>
                    </m:rPr>
                    <m:t>4</m:t>
                  </m:r>
                </m:den>
              </m:f>
            </m:oMath>
          </w:p>
        </w:tc>
        <w:tc>
          <w:tcPr>
            <w:tcW w:type="dxa" w:w="4592"/>
          </w:tcPr>
          <w:p>
            <w:pPr>
              <w:spacing w:before="20" w:after="0" w:line="300" w:lineRule="auto"/>
            </w:pPr>
            <w:r>
              <w:rPr>
                <w:rFonts w:ascii="Times New Roman" w:hAnsi="Times New Roman" w:eastAsia="宋体"/>
                <w:b/>
                <w:i w:val="0"/>
                <w:sz w:val="21"/>
              </w:rPr>
              <w:t>D．</w:t>
            </w:r>
            <m:oMath>
              <m:r>
                <m:rPr>
                  <m:rFonts m:ascii="Cambria Math" m:hAnsi="Cambria Math"/>
                  <m:sty m:val="p"/>
                  <m:sz m:val="21"/>
                  <m:szCs m:val="21"/>
                </m:rPr>
                <m:t>\</m:t>
              </m:r>
              <m:r>
                <m:rPr>
                  <m:rFonts m:ascii="Cambria Math" m:hAnsi="Cambria Math"/>
                  <m:i/>
                  <m:sty m:val="i"/>
                  <m:sz m:val="21"/>
                  <m:szCs m:val="21"/>
                </m:rPr>
                <m:t>fracπ</m:t>
              </m:r>
              <m:r>
                <m:rPr>
                  <m:rFonts m:ascii="Cambria Math" m:hAnsi="Cambria Math"/>
                  <m:sty m:val="p"/>
                  <m:sz m:val="21"/>
                  <m:szCs m:val="21"/>
                </m:rPr>
                <m:t>8</m:t>
              </m:r>
            </m:oMath>
          </w:p>
        </w:tc>
      </w:tr>
    </w:tbl>
    <w:p>
      <w:pPr>
        <w:spacing w:before="0" w:after="20" w:line="336" w:lineRule="auto"/>
      </w:pPr>
    </w:p>
    <w:p>
      <w:pPr>
        <w:spacing w:before="160" w:after="60" w:line="336" w:lineRule="auto"/>
      </w:pPr>
      <w:r>
        <w:rPr>
          <w:rFonts w:ascii="Times New Roman" w:hAnsi="Times New Roman" w:eastAsia="黑体"/>
          <w:b/>
          <w:i w:val="0"/>
          <w:color w:val="1F3864"/>
          <w:sz w:val="22"/>
        </w:rPr>
        <w:t>二、解答题：本题共 9 小题。解答应写出文字说明、证明过程或演算步骤。</w:t>
      </w:r>
    </w:p>
    <w:p>
      <w:pPr>
        <w:keepNext/>
        <w:spacing w:before="120" w:after="40" w:line="336" w:lineRule="auto"/>
        <w:ind w:left="482" w:hanging="482"/>
      </w:pPr>
      <w:r>
        <w:rPr>
          <w:rFonts w:ascii="Times New Roman" w:hAnsi="Times New Roman" w:eastAsia="宋体"/>
          <w:b/>
          <w:i w:val="0"/>
          <w:color w:val="1F3864"/>
          <w:sz w:val="21"/>
        </w:rPr>
        <w:t>5．</w:t>
      </w:r>
      <w:r>
        <w:rPr>
          <w:rFonts w:ascii="Times New Roman" w:hAnsi="Times New Roman" w:eastAsia="宋体"/>
          <w:b w:val="0"/>
          <w:i w:val="0"/>
          <w:sz w:val="21"/>
        </w:rPr>
        <w:t xml:space="preserve">已知椭圆 </w:t>
      </w:r>
      <m:oMath>
        <m:r>
          <m:rPr>
            <m:rFonts m:ascii="Cambria Math" m:hAnsi="Cambria Math"/>
            <m:i/>
            <m:sty m:val="i"/>
            <m:sz m:val="21"/>
            <m:szCs m:val="21"/>
          </m:rPr>
          <m:t>C</m:t>
        </m:r>
      </m:oMath>
      <w:r>
        <w:rPr>
          <w:rFonts w:ascii="Times New Roman" w:hAnsi="Times New Roman" w:eastAsia="宋体"/>
          <w:b w:val="0"/>
          <w:i w:val="0"/>
          <w:sz w:val="21"/>
        </w:rPr>
        <w:t xml:space="preserve"> 的中心在原点 </w:t>
      </w:r>
      <m:oMath>
        <m:r>
          <m:rPr>
            <m:rFonts m:ascii="Cambria Math" m:hAnsi="Cambria Math"/>
            <m:i/>
            <m:sty m:val="i"/>
            <m:sz m:val="21"/>
            <m:szCs m:val="21"/>
          </m:rPr>
          <m:t>O</m:t>
        </m:r>
      </m:oMath>
      <w:r>
        <w:rPr>
          <w:rFonts w:ascii="Times New Roman" w:hAnsi="Times New Roman" w:eastAsia="宋体"/>
          <w:b w:val="0"/>
          <w:i w:val="0"/>
          <w:sz w:val="21"/>
        </w:rPr>
        <w:t xml:space="preserve">，焦点在 </w:t>
      </w:r>
      <m:oMath>
        <m:r>
          <m:rPr>
            <m:rFonts m:ascii="Cambria Math" m:hAnsi="Cambria Math"/>
            <m:i/>
            <m:sty m:val="i"/>
            <m:sz m:val="21"/>
            <m:szCs m:val="21"/>
          </m:rPr>
          <m:t>x</m:t>
        </m:r>
      </m:oMath>
      <w:r>
        <w:rPr>
          <w:rFonts w:ascii="Times New Roman" w:hAnsi="Times New Roman" w:eastAsia="宋体"/>
          <w:b w:val="0"/>
          <w:i w:val="0"/>
          <w:sz w:val="21"/>
        </w:rPr>
        <w:t xml:space="preserve"> 轴上，离心率为 </w:t>
      </w:r>
      <m:oMath>
        <m:f>
          <m:fPr>
            <m:type m:val="bar"/>
          </m:fPr>
          <m:num>
            <m:rad>
              <m:radPr>
                <m:degHide m:val="1"/>
              </m:radPr>
              <m:deg/>
              <m:e>
                <m:r>
                  <m:rPr>
                    <m:rFonts m:ascii="Cambria Math" m:hAnsi="Cambria Math"/>
                    <m:sty m:val="p"/>
                    <m:sz m:val="21"/>
                    <m:szCs m:val="21"/>
                  </m:rPr>
                  <m:t>3</m:t>
                </m:r>
              </m:e>
            </m:rad>
          </m:num>
          <m:den>
            <m:r>
              <m:rPr>
                <m:rFonts m:ascii="Cambria Math" m:hAnsi="Cambria Math"/>
                <m:sty m:val="p"/>
                <m:sz m:val="21"/>
                <m:szCs m:val="21"/>
              </m:rPr>
              <m:t>2</m:t>
            </m:r>
          </m:den>
        </m:f>
      </m:oMath>
      <w:r>
        <w:rPr>
          <w:rFonts w:ascii="Times New Roman" w:hAnsi="Times New Roman" w:eastAsia="宋体"/>
          <w:b w:val="0"/>
          <w:i w:val="0"/>
          <w:sz w:val="21"/>
        </w:rPr>
        <w:t xml:space="preserve">，且椭圆 </w:t>
      </w:r>
      <m:oMath>
        <m:r>
          <m:rPr>
            <m:rFonts m:ascii="Cambria Math" m:hAnsi="Cambria Math"/>
            <m:i/>
            <m:sty m:val="i"/>
            <m:sz m:val="21"/>
            <m:szCs m:val="21"/>
          </m:rPr>
          <m:t>C</m:t>
        </m:r>
      </m:oMath>
      <w:r>
        <w:rPr>
          <w:rFonts w:ascii="Times New Roman" w:hAnsi="Times New Roman" w:eastAsia="宋体"/>
          <w:b w:val="0"/>
          <w:i w:val="0"/>
          <w:sz w:val="21"/>
        </w:rPr>
        <w:t xml:space="preserve"> 上的点到两个焦点的距离之和为 </w:t>
      </w:r>
      <m:oMath>
        <m:r>
          <m:rPr>
            <m:rFonts m:ascii="Cambria Math" m:hAnsi="Cambria Math"/>
            <m:sty m:val="p"/>
            <m:sz m:val="21"/>
            <m:szCs m:val="21"/>
          </m:rPr>
          <m:t>4</m:t>
        </m:r>
      </m:oMath>
      <w:r>
        <w:rPr>
          <w:rFonts w:ascii="Times New Roman" w:hAnsi="Times New Roman" w:eastAsia="宋体"/>
          <w:b w:val="0"/>
          <w:i w:val="0"/>
          <w:sz w:val="21"/>
        </w:rPr>
        <w:t xml:space="preserve">． (1) 求椭圆 </w:t>
      </w:r>
      <m:oMath>
        <m:r>
          <m:rPr>
            <m:rFonts m:ascii="Cambria Math" m:hAnsi="Cambria Math"/>
            <m:i/>
            <m:sty m:val="i"/>
            <m:sz m:val="21"/>
            <m:szCs m:val="21"/>
          </m:rPr>
          <m:t>C</m:t>
        </m:r>
      </m:oMath>
      <w:r>
        <w:rPr>
          <w:rFonts w:ascii="Times New Roman" w:hAnsi="Times New Roman" w:eastAsia="宋体"/>
          <w:b w:val="0"/>
          <w:i w:val="0"/>
          <w:sz w:val="21"/>
        </w:rPr>
        <w:t xml:space="preserve"> 的方程； (2) 设 </w:t>
      </w:r>
      <m:oMath>
        <m:r>
          <m:rPr>
            <m:rFonts m:ascii="Cambria Math" m:hAnsi="Cambria Math"/>
            <m:i/>
            <m:sty m:val="i"/>
            <m:sz m:val="21"/>
            <m:szCs m:val="21"/>
          </m:rPr>
          <m:t>A</m:t>
        </m:r>
      </m:oMath>
      <w:r>
        <w:rPr>
          <w:rFonts w:ascii="Times New Roman" w:hAnsi="Times New Roman" w:eastAsia="宋体"/>
          <w:b w:val="0"/>
          <w:i w:val="0"/>
          <w:sz w:val="21"/>
        </w:rPr>
        <w:t xml:space="preserve"> 为椭圆 </w:t>
      </w:r>
      <m:oMath>
        <m:r>
          <m:rPr>
            <m:rFonts m:ascii="Cambria Math" m:hAnsi="Cambria Math"/>
            <m:i/>
            <m:sty m:val="i"/>
            <m:sz m:val="21"/>
            <m:szCs m:val="21"/>
          </m:rPr>
          <m:t>C</m:t>
        </m:r>
      </m:oMath>
      <w:r>
        <w:rPr>
          <w:rFonts w:ascii="Times New Roman" w:hAnsi="Times New Roman" w:eastAsia="宋体"/>
          <w:b w:val="0"/>
          <w:i w:val="0"/>
          <w:sz w:val="21"/>
        </w:rPr>
        <w:t xml:space="preserve"> 的左顶点，过点 </w:t>
      </w:r>
      <m:oMath>
        <m:r>
          <m:rPr>
            <m:rFonts m:ascii="Cambria Math" m:hAnsi="Cambria Math"/>
            <m:i/>
            <m:sty m:val="i"/>
            <m:sz m:val="21"/>
            <m:szCs m:val="21"/>
          </m:rPr>
          <m:t>A</m:t>
        </m:r>
      </m:oMath>
      <w:r>
        <w:rPr>
          <w:rFonts w:ascii="Times New Roman" w:hAnsi="Times New Roman" w:eastAsia="宋体"/>
          <w:b w:val="0"/>
          <w:i w:val="0"/>
          <w:sz w:val="21"/>
        </w:rPr>
        <w:t xml:space="preserve"> 的直线 </w:t>
      </w:r>
      <m:oMath>
        <m:r>
          <m:rPr>
            <m:rFonts m:ascii="Cambria Math" m:hAnsi="Cambria Math"/>
            <m:i/>
            <m:sty m:val="i"/>
            <m:sz m:val="21"/>
            <m:szCs m:val="21"/>
          </m:rPr>
          <m:t>l</m:t>
        </m:r>
      </m:oMath>
      <w:r>
        <w:rPr>
          <w:rFonts w:ascii="Times New Roman" w:hAnsi="Times New Roman" w:eastAsia="宋体"/>
          <w:b w:val="0"/>
          <w:i w:val="0"/>
          <w:sz w:val="21"/>
        </w:rPr>
        <w:t xml:space="preserve"> 与椭圆交于点 </w:t>
      </w:r>
      <m:oMath>
        <m:r>
          <m:rPr>
            <m:rFonts m:ascii="Cambria Math" m:hAnsi="Cambria Math"/>
            <m:i/>
            <m:sty m:val="i"/>
            <m:sz m:val="21"/>
            <m:szCs m:val="21"/>
          </m:rPr>
          <m:t>M</m:t>
        </m:r>
      </m:oMath>
      <w:r>
        <w:rPr>
          <w:rFonts w:ascii="Times New Roman" w:hAnsi="Times New Roman" w:eastAsia="宋体"/>
          <w:b w:val="0"/>
          <w:i w:val="0"/>
          <w:sz w:val="21"/>
        </w:rPr>
        <w:t xml:space="preserve">，与 </w:t>
      </w:r>
      <m:oMath>
        <m:r>
          <m:rPr>
            <m:rFonts m:ascii="Cambria Math" m:hAnsi="Cambria Math"/>
            <m:i/>
            <m:sty m:val="i"/>
            <m:sz m:val="21"/>
            <m:szCs m:val="21"/>
          </m:rPr>
          <m:t>y</m:t>
        </m:r>
      </m:oMath>
      <w:r>
        <w:rPr>
          <w:rFonts w:ascii="Times New Roman" w:hAnsi="Times New Roman" w:eastAsia="宋体"/>
          <w:b w:val="0"/>
          <w:i w:val="0"/>
          <w:sz w:val="21"/>
        </w:rPr>
        <w:t xml:space="preserve"> 轴交于点 </w:t>
      </w:r>
      <m:oMath>
        <m:r>
          <m:rPr>
            <m:rFonts m:ascii="Cambria Math" m:hAnsi="Cambria Math"/>
            <m:i/>
            <m:sty m:val="i"/>
            <m:sz m:val="21"/>
            <m:szCs m:val="21"/>
          </m:rPr>
          <m:t>N</m:t>
        </m:r>
      </m:oMath>
      <w:r>
        <w:rPr>
          <w:rFonts w:ascii="Times New Roman" w:hAnsi="Times New Roman" w:eastAsia="宋体"/>
          <w:b w:val="0"/>
          <w:i w:val="0"/>
          <w:sz w:val="21"/>
        </w:rPr>
        <w:t xml:space="preserve">，过原点且与 </w:t>
      </w:r>
      <m:oMath>
        <m:r>
          <m:rPr>
            <m:rFonts m:ascii="Cambria Math" m:hAnsi="Cambria Math"/>
            <m:i/>
            <m:sty m:val="i"/>
            <m:sz m:val="21"/>
            <m:szCs m:val="21"/>
          </m:rPr>
          <m:t>l</m:t>
        </m:r>
      </m:oMath>
      <w:r>
        <w:rPr>
          <w:rFonts w:ascii="Times New Roman" w:hAnsi="Times New Roman" w:eastAsia="宋体"/>
          <w:b w:val="0"/>
          <w:i w:val="0"/>
          <w:sz w:val="21"/>
        </w:rPr>
        <w:t xml:space="preserve"> 平行的直线与椭圆交于点 </w:t>
      </w:r>
      <m:oMath>
        <m:r>
          <m:rPr>
            <m:rFonts m:ascii="Cambria Math" m:hAnsi="Cambria Math"/>
            <m:i/>
            <m:sty m:val="i"/>
            <m:sz m:val="21"/>
            <m:szCs m:val="21"/>
          </m:rPr>
          <m:t>P</m:t>
        </m:r>
      </m:oMath>
      <w:r>
        <w:rPr>
          <w:rFonts w:ascii="Times New Roman" w:hAnsi="Times New Roman" w:eastAsia="宋体"/>
          <w:b w:val="0"/>
          <w:i w:val="0"/>
          <w:sz w:val="21"/>
        </w:rPr>
        <w:t xml:space="preserve">．求 </w:t>
      </w:r>
      <m:oMath>
        <m:f>
          <m:fPr>
            <m:type m:val="bar"/>
          </m:fPr>
          <m:num>
            <m:sSub>
              <m:e>
                <m:r>
                  <m:rPr>
                    <m:rFonts m:ascii="Cambria Math" m:hAnsi="Cambria Math"/>
                    <m:i/>
                    <m:sty m:val="i"/>
                    <m:sz m:val="21"/>
                    <m:szCs m:val="21"/>
                  </m:rPr>
                  <m:t>S</m:t>
                </m:r>
              </m:e>
              <m:sub>
                <m:r>
                  <m:rPr>
                    <m:rFonts m:ascii="Cambria Math" m:hAnsi="Cambria Math"/>
                    <m:sty m:val="p"/>
                    <m:sz m:val="21"/>
                    <m:szCs m:val="21"/>
                  </m:rPr>
                  <m:t>△ </m:t>
                </m:r>
                <m:r>
                  <m:rPr>
                    <m:rFonts m:ascii="Cambria Math" m:hAnsi="Cambria Math"/>
                    <m:i/>
                    <m:sty m:val="i"/>
                    <m:sz m:val="21"/>
                    <m:szCs m:val="21"/>
                  </m:rPr>
                  <m:t>PAN</m:t>
                </m:r>
              </m:sub>
            </m:sSub>
            <m:r>
              <m:rPr>
                <m:rFonts m:ascii="Cambria Math" m:hAnsi="Cambria Math"/>
                <m:sty m:val="p"/>
                <m:sz m:val="21"/>
                <m:szCs m:val="21"/>
              </m:rPr>
              <m:t>⋅ </m:t>
            </m:r>
            <m:sSub>
              <m:e>
                <m:r>
                  <m:rPr>
                    <m:rFonts m:ascii="Cambria Math" m:hAnsi="Cambria Math"/>
                    <m:i/>
                    <m:sty m:val="i"/>
                    <m:sz m:val="21"/>
                    <m:szCs m:val="21"/>
                  </m:rPr>
                  <m:t>S</m:t>
                </m:r>
              </m:e>
              <m:sub>
                <m:r>
                  <m:rPr>
                    <m:rFonts m:ascii="Cambria Math" m:hAnsi="Cambria Math"/>
                    <m:sty m:val="p"/>
                    <m:sz m:val="21"/>
                    <m:szCs m:val="21"/>
                  </m:rPr>
                  <m:t>△ </m:t>
                </m:r>
                <m:r>
                  <m:rPr>
                    <m:rFonts m:ascii="Cambria Math" m:hAnsi="Cambria Math"/>
                    <m:i/>
                    <m:sty m:val="i"/>
                    <m:sz m:val="21"/>
                    <m:szCs m:val="21"/>
                  </m:rPr>
                  <m:t>PAM</m:t>
                </m:r>
              </m:sub>
            </m:sSub>
          </m:num>
          <m:den>
            <m:r>
              <m:rPr>
                <m:rFonts m:ascii="Cambria Math" m:hAnsi="Cambria Math"/>
                <m:sty m:val="p"/>
                <m:sz m:val="21"/>
                <m:szCs m:val="21"/>
              </m:rPr>
              <m:t>(</m:t>
            </m:r>
            <m:sSub>
              <m:e>
                <m:r>
                  <m:rPr>
                    <m:rFonts m:ascii="Cambria Math" m:hAnsi="Cambria Math"/>
                    <m:i/>
                    <m:sty m:val="i"/>
                    <m:sz m:val="21"/>
                    <m:szCs m:val="21"/>
                  </m:rPr>
                  <m:t>S</m:t>
                </m:r>
              </m:e>
              <m:sub>
                <m:r>
                  <m:rPr>
                    <m:rFonts m:ascii="Cambria Math" m:hAnsi="Cambria Math"/>
                    <m:sty m:val="p"/>
                    <m:sz m:val="21"/>
                    <m:szCs m:val="21"/>
                  </m:rPr>
                  <m:t>△ </m:t>
                </m:r>
                <m:r>
                  <m:rPr>
                    <m:rFonts m:ascii="Cambria Math" m:hAnsi="Cambria Math"/>
                    <m:i/>
                    <m:sty m:val="i"/>
                    <m:sz m:val="21"/>
                    <m:szCs m:val="21"/>
                  </m:rPr>
                  <m:t>AOP</m:t>
                </m:r>
              </m:sub>
            </m:sSub>
            <m:sSup>
              <m:e>
                <m:r>
                  <m:rPr>
                    <m:rFonts m:ascii="Cambria Math" m:hAnsi="Cambria Math"/>
                    <m:sty m:val="p"/>
                    <m:sz m:val="21"/>
                    <m:szCs m:val="21"/>
                  </m:rPr>
                  <m:t>)</m:t>
                </m:r>
              </m:e>
              <m:sup>
                <m:r>
                  <m:rPr>
                    <m:rFonts m:ascii="Cambria Math" m:hAnsi="Cambria Math"/>
                    <m:sty m:val="p"/>
                    <m:sz m:val="21"/>
                    <m:szCs m:val="21"/>
                  </m:rPr>
                  <m:t>2</m:t>
                </m:r>
              </m:sup>
            </m:sSup>
          </m:den>
        </m:f>
      </m:oMath>
      <w:r>
        <w:rPr>
          <w:rFonts w:ascii="Times New Roman" w:hAnsi="Times New Roman" w:eastAsia="宋体"/>
          <w:b w:val="0"/>
          <w:i w:val="0"/>
          <w:sz w:val="21"/>
        </w:rPr>
        <w:t xml:space="preserve"> 的值．</w:t>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keepNext/>
        <w:spacing w:before="120" w:after="40" w:line="336" w:lineRule="auto"/>
        <w:ind w:left="482" w:hanging="482"/>
      </w:pPr>
      <w:r>
        <w:rPr>
          <w:rFonts w:ascii="Times New Roman" w:hAnsi="Times New Roman" w:eastAsia="宋体"/>
          <w:b/>
          <w:i w:val="0"/>
          <w:color w:val="1F3864"/>
          <w:sz w:val="21"/>
        </w:rPr>
        <w:t>6．</w:t>
      </w:r>
      <w:r>
        <w:rPr>
          <w:rFonts w:ascii="Times New Roman" w:hAnsi="Times New Roman" w:eastAsia="宋体"/>
          <w:b w:val="0"/>
          <w:i w:val="0"/>
          <w:sz w:val="21"/>
        </w:rPr>
        <w:t xml:space="preserve">已知椭圆 </w:t>
      </w:r>
      <m:oMath>
        <m:r>
          <m:rPr>
            <m:rFonts m:ascii="Cambria Math" m:hAnsi="Cambria Math"/>
            <m:i/>
            <m:sty m:val="i"/>
            <m:sz m:val="21"/>
            <m:szCs m:val="21"/>
          </m:rPr>
          <m:t>C</m:t>
        </m:r>
        <m:r>
          <m:rPr>
            <m:rFonts m:ascii="Cambria Math" m:hAnsi="Cambria Math"/>
            <m:sty m:val="p"/>
            <m:sz m:val="21"/>
            <m:szCs m:val="21"/>
          </m:rPr>
          <m:t>:</m:t>
        </m:r>
        <m:f>
          <m:fPr>
            <m:type m:val="bar"/>
          </m:fPr>
          <m:num>
            <m:sSup>
              <m:e>
                <m:r>
                  <m:rPr>
                    <m:rFonts m:ascii="Cambria Math" m:hAnsi="Cambria Math"/>
                    <m:i/>
                    <m:sty m:val="i"/>
                    <m:sz m:val="21"/>
                    <m:szCs m:val="21"/>
                  </m:rPr>
                  <m:t>x</m:t>
                </m:r>
              </m:e>
              <m:sup>
                <m:r>
                  <m:rPr>
                    <m:rFonts m:ascii="Cambria Math" m:hAnsi="Cambria Math"/>
                    <m:sty m:val="p"/>
                    <m:sz m:val="21"/>
                    <m:szCs m:val="21"/>
                  </m:rPr>
                  <m:t>2</m:t>
                </m:r>
              </m:sup>
            </m:sSup>
          </m:num>
          <m:den>
            <m:sSup>
              <m:e>
                <m:r>
                  <m:rPr>
                    <m:rFonts m:ascii="Cambria Math" m:hAnsi="Cambria Math"/>
                    <m:i/>
                    <m:sty m:val="i"/>
                    <m:sz m:val="21"/>
                    <m:szCs m:val="21"/>
                  </m:rPr>
                  <m:t>a</m:t>
                </m:r>
              </m:e>
              <m:sup>
                <m:r>
                  <m:rPr>
                    <m:rFonts m:ascii="Cambria Math" m:hAnsi="Cambria Math"/>
                    <m:sty m:val="p"/>
                    <m:sz m:val="21"/>
                    <m:szCs m:val="21"/>
                  </m:rPr>
                  <m:t>2</m:t>
                </m:r>
              </m:sup>
            </m:sSup>
          </m:den>
        </m:f>
        <m:r>
          <m:rPr>
            <m:rFonts m:ascii="Cambria Math" m:hAnsi="Cambria Math"/>
            <m:sty m:val="p"/>
            <m:sz m:val="21"/>
            <m:szCs m:val="21"/>
          </m:rPr>
          <m:t>+</m:t>
        </m:r>
        <m:f>
          <m:fPr>
            <m:type m:val="bar"/>
          </m:fPr>
          <m:num>
            <m:sSup>
              <m:e>
                <m:r>
                  <m:rPr>
                    <m:rFonts m:ascii="Cambria Math" m:hAnsi="Cambria Math"/>
                    <m:i/>
                    <m:sty m:val="i"/>
                    <m:sz m:val="21"/>
                    <m:szCs m:val="21"/>
                  </m:rPr>
                  <m:t>y</m:t>
                </m:r>
              </m:e>
              <m:sup>
                <m:r>
                  <m:rPr>
                    <m:rFonts m:ascii="Cambria Math" m:hAnsi="Cambria Math"/>
                    <m:sty m:val="p"/>
                    <m:sz m:val="21"/>
                    <m:szCs m:val="21"/>
                  </m:rPr>
                  <m:t>2</m:t>
                </m:r>
              </m:sup>
            </m:sSup>
          </m:num>
          <m:den>
            <m:sSup>
              <m:e>
                <m:r>
                  <m:rPr>
                    <m:rFonts m:ascii="Cambria Math" m:hAnsi="Cambria Math"/>
                    <m:i/>
                    <m:sty m:val="i"/>
                    <m:sz m:val="21"/>
                    <m:szCs m:val="21"/>
                  </m:rPr>
                  <m:t>b</m:t>
                </m:r>
              </m:e>
              <m:sup>
                <m:r>
                  <m:rPr>
                    <m:rFonts m:ascii="Cambria Math" m:hAnsi="Cambria Math"/>
                    <m:sty m:val="p"/>
                    <m:sz m:val="21"/>
                    <m:szCs m:val="21"/>
                  </m:rPr>
                  <m:t>2</m:t>
                </m:r>
              </m:sup>
            </m:sSup>
          </m:den>
        </m:f>
        <m:r>
          <m:rPr>
            <m:rFonts m:ascii="Cambria Math" m:hAnsi="Cambria Math"/>
            <m:sty m:val="p"/>
            <m:sz m:val="21"/>
            <m:szCs m:val="21"/>
          </m:rPr>
          <m:t>=1\ (</m:t>
        </m:r>
        <m:r>
          <m:rPr>
            <m:rFonts m:ascii="Cambria Math" m:hAnsi="Cambria Math"/>
            <m:i/>
            <m:sty m:val="i"/>
            <m:sz m:val="21"/>
            <m:szCs m:val="21"/>
          </m:rPr>
          <m:t>a</m:t>
        </m:r>
        <m:r>
          <m:rPr>
            <m:rFonts m:ascii="Cambria Math" m:hAnsi="Cambria Math"/>
            <m:sty m:val="p"/>
            <m:sz m:val="21"/>
            <m:szCs m:val="21"/>
          </m:rPr>
          <m:t>&gt;</m:t>
        </m:r>
        <m:r>
          <m:rPr>
            <m:rFonts m:ascii="Cambria Math" m:hAnsi="Cambria Math"/>
            <m:i/>
            <m:sty m:val="i"/>
            <m:sz m:val="21"/>
            <m:szCs m:val="21"/>
          </m:rPr>
          <m:t>b</m:t>
        </m:r>
        <m:r>
          <m:rPr>
            <m:rFonts m:ascii="Cambria Math" m:hAnsi="Cambria Math"/>
            <m:sty m:val="p"/>
            <m:sz m:val="21"/>
            <m:szCs m:val="21"/>
          </m:rPr>
          <m:t>&gt;0)</m:t>
        </m:r>
      </m:oMath>
      <w:r>
        <w:rPr>
          <w:rFonts w:ascii="Times New Roman" w:hAnsi="Times New Roman" w:eastAsia="宋体"/>
          <w:b w:val="0"/>
          <w:i w:val="0"/>
          <w:sz w:val="21"/>
        </w:rPr>
        <w:t xml:space="preserve"> 的离心率为 </w:t>
      </w:r>
      <m:oMath>
        <m:f>
          <m:fPr>
            <m:type m:val="bar"/>
          </m:fPr>
          <m:num>
            <m:rad>
              <m:radPr>
                <m:degHide m:val="1"/>
              </m:radPr>
              <m:deg/>
              <m:e>
                <m:r>
                  <m:rPr>
                    <m:rFonts m:ascii="Cambria Math" m:hAnsi="Cambria Math"/>
                    <m:sty m:val="p"/>
                    <m:sz m:val="21"/>
                    <m:szCs m:val="21"/>
                  </m:rPr>
                  <m:t>3</m:t>
                </m:r>
              </m:e>
            </m:rad>
          </m:num>
          <m:den>
            <m:r>
              <m:rPr>
                <m:rFonts m:ascii="Cambria Math" m:hAnsi="Cambria Math"/>
                <m:sty m:val="p"/>
                <m:sz m:val="21"/>
                <m:szCs m:val="21"/>
              </m:rPr>
              <m:t>2</m:t>
            </m:r>
          </m:den>
        </m:f>
      </m:oMath>
      <w:r>
        <w:rPr>
          <w:rFonts w:ascii="Times New Roman" w:hAnsi="Times New Roman" w:eastAsia="宋体"/>
          <w:b w:val="0"/>
          <w:i w:val="0"/>
          <w:sz w:val="21"/>
        </w:rPr>
        <w:t xml:space="preserve">，其左、右焦点分别为 </w:t>
      </w:r>
      <m:oMath>
        <m:sSub>
          <m:e>
            <m:r>
              <m:rPr>
                <m:rFonts m:ascii="Cambria Math" m:hAnsi="Cambria Math"/>
                <m:i/>
                <m:sty m:val="i"/>
                <m:sz m:val="21"/>
                <m:szCs m:val="21"/>
              </m:rPr>
              <m:t>F</m:t>
            </m:r>
          </m:e>
          <m:sub>
            <m:r>
              <m:rPr>
                <m:rFonts m:ascii="Cambria Math" m:hAnsi="Cambria Math"/>
                <m:sty m:val="p"/>
                <m:sz m:val="21"/>
                <m:szCs m:val="21"/>
              </m:rPr>
              <m:t>1</m:t>
            </m:r>
          </m:sub>
        </m:sSub>
        <m:r>
          <m:rPr>
            <m:rFonts m:ascii="Cambria Math" m:hAnsi="Cambria Math"/>
            <m:sty m:val="p"/>
            <m:sz m:val="21"/>
            <m:szCs m:val="21"/>
          </m:rPr>
          <m:t>,</m:t>
        </m:r>
        <m:sSub>
          <m:e>
            <m:r>
              <m:rPr>
                <m:rFonts m:ascii="Cambria Math" m:hAnsi="Cambria Math"/>
                <m:i/>
                <m:sty m:val="i"/>
                <m:sz m:val="21"/>
                <m:szCs m:val="21"/>
              </m:rPr>
              <m:t>F</m:t>
            </m:r>
          </m:e>
          <m:sub>
            <m:r>
              <m:rPr>
                <m:rFonts m:ascii="Cambria Math" m:hAnsi="Cambria Math"/>
                <m:sty m:val="p"/>
                <m:sz m:val="21"/>
                <m:szCs m:val="21"/>
              </m:rPr>
              <m:t>2</m:t>
            </m:r>
          </m:sub>
        </m:sSub>
      </m:oMath>
      <w:r>
        <w:rPr>
          <w:rFonts w:ascii="Times New Roman" w:hAnsi="Times New Roman" w:eastAsia="宋体"/>
          <w:b w:val="0"/>
          <w:i w:val="0"/>
          <w:sz w:val="21"/>
        </w:rPr>
        <w:t xml:space="preserve">，点 </w:t>
      </w:r>
      <m:oMath>
        <m:r>
          <m:rPr>
            <m:rFonts m:ascii="Cambria Math" m:hAnsi="Cambria Math"/>
            <m:i/>
            <m:sty m:val="i"/>
            <m:sz m:val="21"/>
            <m:szCs m:val="21"/>
          </m:rPr>
          <m:t>P</m:t>
        </m:r>
      </m:oMath>
      <w:r>
        <w:rPr>
          <w:rFonts w:ascii="Times New Roman" w:hAnsi="Times New Roman" w:eastAsia="宋体"/>
          <w:b w:val="0"/>
          <w:i w:val="0"/>
          <w:sz w:val="21"/>
        </w:rPr>
        <w:t xml:space="preserve"> 为坐标平面内的一点，且 </w:t>
      </w:r>
      <m:oMath>
        <m:r>
          <m:rPr>
            <m:rFonts m:ascii="Cambria Math" m:hAnsi="Cambria Math"/>
            <m:sty m:val="p"/>
            <m:sz m:val="21"/>
            <m:szCs m:val="21"/>
          </m:rPr>
          <m:t>|</m:t>
        </m:r>
        <m:acc>
          <m:accPr>
            <m:chr m:val="⃗"/>
          </m:accPr>
          <m:e>
            <m:r>
              <m:rPr>
                <m:rFonts m:ascii="Cambria Math" m:hAnsi="Cambria Math"/>
                <m:i/>
                <m:sty m:val="i"/>
                <m:sz m:val="21"/>
                <m:szCs m:val="21"/>
              </m:rPr>
              <m:t>OP</m:t>
            </m:r>
          </m:e>
        </m:acc>
        <m:r>
          <m:rPr>
            <m:rFonts m:ascii="Cambria Math" m:hAnsi="Cambria Math"/>
            <m:sty m:val="p"/>
            <m:sz m:val="21"/>
            <m:szCs m:val="21"/>
          </m:rPr>
          <m:t>|=\</m:t>
        </m:r>
        <m:r>
          <m:rPr>
            <m:rFonts m:ascii="Cambria Math" m:hAnsi="Cambria Math"/>
            <m:i/>
            <m:sty m:val="i"/>
            <m:sz m:val="21"/>
            <m:szCs m:val="21"/>
          </m:rPr>
          <m:t>frac</m:t>
        </m:r>
        <m:r>
          <m:rPr>
            <m:rFonts m:ascii="Cambria Math" m:hAnsi="Cambria Math"/>
            <m:sty m:val="p"/>
            <m:sz m:val="21"/>
            <m:szCs m:val="21"/>
          </m:rPr>
          <m:t>32</m:t>
        </m:r>
      </m:oMath>
      <w:r>
        <w:rPr>
          <w:rFonts w:ascii="Times New Roman" w:hAnsi="Times New Roman" w:eastAsia="宋体"/>
          <w:b w:val="0"/>
          <w:i w:val="0"/>
          <w:sz w:val="21"/>
        </w:rPr>
        <w:t>，</w:t>
      </w:r>
      <m:oMath>
        <m:acc>
          <m:accPr>
            <m:chr m:val="⃗"/>
          </m:accPr>
          <m:e>
            <m:r>
              <m:rPr>
                <m:rFonts m:ascii="Cambria Math" m:hAnsi="Cambria Math"/>
                <m:i/>
                <m:sty m:val="i"/>
                <m:sz m:val="21"/>
                <m:szCs m:val="21"/>
              </m:rPr>
              <m:t>P</m:t>
            </m:r>
            <m:sSub>
              <m:e>
                <m:r>
                  <m:rPr>
                    <m:rFonts m:ascii="Cambria Math" m:hAnsi="Cambria Math"/>
                    <m:i/>
                    <m:sty m:val="i"/>
                    <m:sz m:val="21"/>
                    <m:szCs m:val="21"/>
                  </m:rPr>
                  <m:t>F</m:t>
                </m:r>
              </m:e>
              <m:sub>
                <m:r>
                  <m:rPr>
                    <m:rFonts m:ascii="Cambria Math" m:hAnsi="Cambria Math"/>
                    <m:sty m:val="p"/>
                    <m:sz m:val="21"/>
                    <m:szCs m:val="21"/>
                  </m:rPr>
                  <m:t>1</m:t>
                </m:r>
              </m:sub>
            </m:sSub>
          </m:e>
        </m:acc>
        <m:r>
          <m:rPr>
            <m:rFonts m:ascii="Cambria Math" m:hAnsi="Cambria Math"/>
            <m:sty m:val="p"/>
            <m:sz m:val="21"/>
            <m:szCs m:val="21"/>
          </m:rPr>
          <m:t>⋅</m:t>
        </m:r>
        <m:acc>
          <m:accPr>
            <m:chr m:val="⃗"/>
          </m:accPr>
          <m:e>
            <m:r>
              <m:rPr>
                <m:rFonts m:ascii="Cambria Math" m:hAnsi="Cambria Math"/>
                <m:i/>
                <m:sty m:val="i"/>
                <m:sz m:val="21"/>
                <m:szCs m:val="21"/>
              </m:rPr>
              <m:t>P</m:t>
            </m:r>
            <m:sSub>
              <m:e>
                <m:r>
                  <m:rPr>
                    <m:rFonts m:ascii="Cambria Math" m:hAnsi="Cambria Math"/>
                    <m:i/>
                    <m:sty m:val="i"/>
                    <m:sz m:val="21"/>
                    <m:szCs m:val="21"/>
                  </m:rPr>
                  <m:t>F</m:t>
                </m:r>
              </m:e>
              <m:sub>
                <m:r>
                  <m:rPr>
                    <m:rFonts m:ascii="Cambria Math" m:hAnsi="Cambria Math"/>
                    <m:sty m:val="p"/>
                    <m:sz m:val="21"/>
                    <m:szCs m:val="21"/>
                  </m:rPr>
                  <m:t>2</m:t>
                </m:r>
              </m:sub>
            </m:sSub>
          </m:e>
        </m:acc>
        <m:r>
          <m:rPr>
            <m:rFonts m:ascii="Cambria Math" m:hAnsi="Cambria Math"/>
            <m:sty m:val="p"/>
            <m:sz m:val="21"/>
            <m:szCs m:val="21"/>
          </m:rPr>
          <m:t>=-\</m:t>
        </m:r>
        <m:r>
          <m:rPr>
            <m:rFonts m:ascii="Cambria Math" m:hAnsi="Cambria Math"/>
            <m:i/>
            <m:sty m:val="i"/>
            <m:sz m:val="21"/>
            <m:szCs m:val="21"/>
          </m:rPr>
          <m:t>frac</m:t>
        </m:r>
        <m:r>
          <m:rPr>
            <m:rFonts m:ascii="Cambria Math" m:hAnsi="Cambria Math"/>
            <m:sty m:val="p"/>
            <m:sz m:val="21"/>
            <m:szCs m:val="21"/>
          </m:rPr>
          <m:t>34</m:t>
        </m:r>
      </m:oMath>
      <w:r>
        <w:rPr>
          <w:rFonts w:ascii="Times New Roman" w:hAnsi="Times New Roman" w:eastAsia="宋体"/>
          <w:b w:val="0"/>
          <w:i w:val="0"/>
          <w:sz w:val="21"/>
        </w:rPr>
        <w:t>，</w:t>
      </w:r>
      <m:oMath>
        <m:r>
          <m:rPr>
            <m:rFonts m:ascii="Cambria Math" m:hAnsi="Cambria Math"/>
            <m:i/>
            <m:sty m:val="i"/>
            <m:sz m:val="21"/>
            <m:szCs m:val="21"/>
          </m:rPr>
          <m:t>O</m:t>
        </m:r>
      </m:oMath>
      <w:r>
        <w:rPr>
          <w:rFonts w:ascii="Times New Roman" w:hAnsi="Times New Roman" w:eastAsia="宋体"/>
          <w:b w:val="0"/>
          <w:i w:val="0"/>
          <w:sz w:val="21"/>
        </w:rPr>
        <w:t xml:space="preserve"> 为坐标原点． (1) 求椭圆 </w:t>
      </w:r>
      <m:oMath>
        <m:r>
          <m:rPr>
            <m:rFonts m:ascii="Cambria Math" m:hAnsi="Cambria Math"/>
            <m:i/>
            <m:sty m:val="i"/>
            <m:sz m:val="21"/>
            <m:szCs m:val="21"/>
          </m:rPr>
          <m:t>C</m:t>
        </m:r>
      </m:oMath>
      <w:r>
        <w:rPr>
          <w:rFonts w:ascii="Times New Roman" w:hAnsi="Times New Roman" w:eastAsia="宋体"/>
          <w:b w:val="0"/>
          <w:i w:val="0"/>
          <w:sz w:val="21"/>
        </w:rPr>
        <w:t xml:space="preserve"> 的方程； (2) 设 </w:t>
      </w:r>
      <m:oMath>
        <m:r>
          <m:rPr>
            <m:rFonts m:ascii="Cambria Math" m:hAnsi="Cambria Math"/>
            <m:i/>
            <m:sty m:val="i"/>
            <m:sz m:val="21"/>
            <m:szCs m:val="21"/>
          </m:rPr>
          <m:t>M</m:t>
        </m:r>
      </m:oMath>
      <w:r>
        <w:rPr>
          <w:rFonts w:ascii="Times New Roman" w:hAnsi="Times New Roman" w:eastAsia="宋体"/>
          <w:b w:val="0"/>
          <w:i w:val="0"/>
          <w:sz w:val="21"/>
        </w:rPr>
        <w:t xml:space="preserve"> 为椭圆 </w:t>
      </w:r>
      <m:oMath>
        <m:r>
          <m:rPr>
            <m:rFonts m:ascii="Cambria Math" m:hAnsi="Cambria Math"/>
            <m:i/>
            <m:sty m:val="i"/>
            <m:sz m:val="21"/>
            <m:szCs m:val="21"/>
          </m:rPr>
          <m:t>C</m:t>
        </m:r>
      </m:oMath>
      <w:r>
        <w:rPr>
          <w:rFonts w:ascii="Times New Roman" w:hAnsi="Times New Roman" w:eastAsia="宋体"/>
          <w:b w:val="0"/>
          <w:i w:val="0"/>
          <w:sz w:val="21"/>
        </w:rPr>
        <w:t xml:space="preserve"> 的左顶点，</w:t>
      </w:r>
      <m:oMath>
        <m:r>
          <m:rPr>
            <m:rFonts m:ascii="Cambria Math" m:hAnsi="Cambria Math"/>
            <m:i/>
            <m:sty m:val="i"/>
            <m:sz m:val="21"/>
            <m:szCs m:val="21"/>
          </m:rPr>
          <m:t>A</m:t>
        </m:r>
        <m:r>
          <m:rPr>
            <m:rFonts m:ascii="Cambria Math" m:hAnsi="Cambria Math"/>
            <m:sty m:val="p"/>
            <m:sz m:val="21"/>
            <m:szCs m:val="21"/>
          </m:rPr>
          <m:t>,</m:t>
        </m:r>
        <m:r>
          <m:rPr>
            <m:rFonts m:ascii="Cambria Math" m:hAnsi="Cambria Math"/>
            <m:i/>
            <m:sty m:val="i"/>
            <m:sz m:val="21"/>
            <m:szCs m:val="21"/>
          </m:rPr>
          <m:t>B</m:t>
        </m:r>
      </m:oMath>
      <w:r>
        <w:rPr>
          <w:rFonts w:ascii="Times New Roman" w:hAnsi="Times New Roman" w:eastAsia="宋体"/>
          <w:b w:val="0"/>
          <w:i w:val="0"/>
          <w:sz w:val="21"/>
        </w:rPr>
        <w:t xml:space="preserve"> 是椭圆 </w:t>
      </w:r>
      <m:oMath>
        <m:r>
          <m:rPr>
            <m:rFonts m:ascii="Cambria Math" m:hAnsi="Cambria Math"/>
            <m:i/>
            <m:sty m:val="i"/>
            <m:sz m:val="21"/>
            <m:szCs m:val="21"/>
          </m:rPr>
          <m:t>C</m:t>
        </m:r>
      </m:oMath>
      <w:r>
        <w:rPr>
          <w:rFonts w:ascii="Times New Roman" w:hAnsi="Times New Roman" w:eastAsia="宋体"/>
          <w:b w:val="0"/>
          <w:i w:val="0"/>
          <w:sz w:val="21"/>
        </w:rPr>
        <w:t xml:space="preserve"> 上两个不同的点，直线 </w:t>
      </w:r>
      <m:oMath>
        <m:r>
          <m:rPr>
            <m:rFonts m:ascii="Cambria Math" m:hAnsi="Cambria Math"/>
            <m:i/>
            <m:sty m:val="i"/>
            <m:sz m:val="21"/>
            <m:szCs m:val="21"/>
          </m:rPr>
          <m:t>MA</m:t>
        </m:r>
        <m:r>
          <m:rPr>
            <m:rFonts m:ascii="Cambria Math" m:hAnsi="Cambria Math"/>
            <m:sty m:val="p"/>
            <m:sz m:val="21"/>
            <m:szCs m:val="21"/>
          </m:rPr>
          <m:t>,</m:t>
        </m:r>
        <m:r>
          <m:rPr>
            <m:rFonts m:ascii="Cambria Math" m:hAnsi="Cambria Math"/>
            <m:i/>
            <m:sty m:val="i"/>
            <m:sz m:val="21"/>
            <m:szCs m:val="21"/>
          </m:rPr>
          <m:t>MB</m:t>
        </m:r>
      </m:oMath>
      <w:r>
        <w:rPr>
          <w:rFonts w:ascii="Times New Roman" w:hAnsi="Times New Roman" w:eastAsia="宋体"/>
          <w:b w:val="0"/>
          <w:i w:val="0"/>
          <w:sz w:val="21"/>
        </w:rPr>
        <w:t xml:space="preserve"> 的倾斜角分别为 </w:t>
      </w:r>
      <m:oMath>
        <m:r>
          <m:rPr>
            <m:rFonts m:ascii="Cambria Math" m:hAnsi="Cambria Math"/>
            <m:i/>
            <m:sty m:val="i"/>
            <m:sz m:val="21"/>
            <m:szCs m:val="21"/>
          </m:rPr>
          <m:t>α</m:t>
        </m:r>
        <m:r>
          <m:rPr>
            <m:rFonts m:ascii="Cambria Math" m:hAnsi="Cambria Math"/>
            <m:sty m:val="p"/>
            <m:sz m:val="21"/>
            <m:szCs m:val="21"/>
          </m:rPr>
          <m:t>,</m:t>
        </m:r>
        <m:r>
          <m:rPr>
            <m:rFonts m:ascii="Cambria Math" m:hAnsi="Cambria Math"/>
            <m:i/>
            <m:sty m:val="i"/>
            <m:sz m:val="21"/>
            <m:szCs m:val="21"/>
          </m:rPr>
          <m:t>β</m:t>
        </m:r>
      </m:oMath>
      <w:r>
        <w:rPr>
          <w:rFonts w:ascii="Times New Roman" w:hAnsi="Times New Roman" w:eastAsia="宋体"/>
          <w:b w:val="0"/>
          <w:i w:val="0"/>
          <w:sz w:val="21"/>
        </w:rPr>
        <w:t xml:space="preserve">，且 </w:t>
      </w:r>
      <m:oMath>
        <m:r>
          <m:rPr>
            <m:rFonts m:ascii="Cambria Math" m:hAnsi="Cambria Math"/>
            <m:i/>
            <m:sty m:val="i"/>
            <m:sz m:val="21"/>
            <m:szCs m:val="21"/>
          </m:rPr>
          <m:t>α</m:t>
        </m:r>
        <m:r>
          <m:rPr>
            <m:rFonts m:ascii="Cambria Math" m:hAnsi="Cambria Math"/>
            <m:sty m:val="p"/>
            <m:sz m:val="21"/>
            <m:szCs m:val="21"/>
          </m:rPr>
          <m:t>+</m:t>
        </m:r>
        <m:r>
          <m:rPr>
            <m:rFonts m:ascii="Cambria Math" m:hAnsi="Cambria Math"/>
            <m:i/>
            <m:sty m:val="i"/>
            <m:sz m:val="21"/>
            <m:szCs m:val="21"/>
          </m:rPr>
          <m:t>β</m:t>
        </m:r>
        <m:r>
          <m:rPr>
            <m:rFonts m:ascii="Cambria Math" m:hAnsi="Cambria Math"/>
            <m:sty m:val="p"/>
            <m:sz m:val="21"/>
            <m:szCs m:val="21"/>
          </m:rPr>
          <m:t>=\</m:t>
        </m:r>
        <m:r>
          <m:rPr>
            <m:rFonts m:ascii="Cambria Math" m:hAnsi="Cambria Math"/>
            <m:i/>
            <m:sty m:val="i"/>
            <m:sz m:val="21"/>
            <m:szCs m:val="21"/>
          </m:rPr>
          <m:t>fracπ</m:t>
        </m:r>
        <m:r>
          <m:rPr>
            <m:rFonts m:ascii="Cambria Math" m:hAnsi="Cambria Math"/>
            <m:sty m:val="p"/>
            <m:sz m:val="21"/>
            <m:szCs m:val="21"/>
          </m:rPr>
          <m:t>2</m:t>
        </m:r>
      </m:oMath>
      <w:r>
        <w:rPr>
          <w:rFonts w:ascii="Times New Roman" w:hAnsi="Times New Roman" w:eastAsia="宋体"/>
          <w:b w:val="0"/>
          <w:i w:val="0"/>
          <w:sz w:val="21"/>
        </w:rPr>
        <w:t xml:space="preserve">．证明：直线 </w:t>
      </w:r>
      <m:oMath>
        <m:r>
          <m:rPr>
            <m:rFonts m:ascii="Cambria Math" m:hAnsi="Cambria Math"/>
            <m:i/>
            <m:sty m:val="i"/>
            <m:sz m:val="21"/>
            <m:szCs m:val="21"/>
          </m:rPr>
          <m:t>AB</m:t>
        </m:r>
      </m:oMath>
      <w:r>
        <w:rPr>
          <w:rFonts w:ascii="Times New Roman" w:hAnsi="Times New Roman" w:eastAsia="宋体"/>
          <w:b w:val="0"/>
          <w:i w:val="0"/>
          <w:sz w:val="21"/>
        </w:rPr>
        <w:t xml:space="preserve"> 恒过定点，并求出该定点的坐标．</w:t>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keepNext/>
        <w:spacing w:before="120" w:after="40" w:line="336" w:lineRule="auto"/>
        <w:ind w:left="482" w:hanging="482"/>
      </w:pPr>
      <w:r>
        <w:rPr>
          <w:rFonts w:ascii="Times New Roman" w:hAnsi="Times New Roman" w:eastAsia="宋体"/>
          <w:b/>
          <w:i w:val="0"/>
          <w:color w:val="1F3864"/>
          <w:sz w:val="21"/>
        </w:rPr>
        <w:t>7．</w:t>
      </w:r>
      <w:r>
        <w:rPr>
          <w:rFonts w:ascii="Times New Roman" w:hAnsi="Times New Roman" w:eastAsia="宋体"/>
          <w:b w:val="0"/>
          <w:i w:val="0"/>
          <w:sz w:val="21"/>
        </w:rPr>
        <w:t xml:space="preserve">已知抛物线 </w:t>
      </w:r>
      <m:oMath>
        <m:r>
          <m:rPr>
            <m:rFonts m:ascii="Cambria Math" m:hAnsi="Cambria Math"/>
            <m:i/>
            <m:sty m:val="i"/>
            <m:sz m:val="21"/>
            <m:szCs m:val="21"/>
          </m:rPr>
          <m:t>C</m:t>
        </m:r>
        <m:r>
          <m:rPr>
            <m:rFonts m:ascii="Cambria Math" m:hAnsi="Cambria Math"/>
            <m:sty m:val="p"/>
            <m:sz m:val="21"/>
            <m:szCs m:val="21"/>
          </m:rPr>
          <m:t>:</m:t>
        </m:r>
        <m:sSup>
          <m:e>
            <m:r>
              <m:rPr>
                <m:rFonts m:ascii="Cambria Math" m:hAnsi="Cambria Math"/>
                <m:i/>
                <m:sty m:val="i"/>
                <m:sz m:val="21"/>
                <m:szCs m:val="21"/>
              </m:rPr>
              <m:t>y</m:t>
            </m:r>
          </m:e>
          <m:sup>
            <m:r>
              <m:rPr>
                <m:rFonts m:ascii="Cambria Math" m:hAnsi="Cambria Math"/>
                <m:sty m:val="p"/>
                <m:sz m:val="21"/>
                <m:szCs m:val="21"/>
              </m:rPr>
              <m:t>2</m:t>
            </m:r>
          </m:sup>
        </m:sSup>
        <m:r>
          <m:rPr>
            <m:rFonts m:ascii="Cambria Math" m:hAnsi="Cambria Math"/>
            <m:sty m:val="p"/>
            <m:sz m:val="21"/>
            <m:szCs m:val="21"/>
          </m:rPr>
          <m:t>=2</m:t>
        </m:r>
        <m:r>
          <m:rPr>
            <m:rFonts m:ascii="Cambria Math" m:hAnsi="Cambria Math"/>
            <m:i/>
            <m:sty m:val="i"/>
            <m:sz m:val="21"/>
            <m:szCs m:val="21"/>
          </m:rPr>
          <m:t>px</m:t>
        </m:r>
        <m:r>
          <m:rPr>
            <m:rFonts m:ascii="Cambria Math" m:hAnsi="Cambria Math"/>
            <m:sty m:val="p"/>
            <m:sz m:val="21"/>
            <m:szCs m:val="21"/>
          </m:rPr>
          <m:t>\ (</m:t>
        </m:r>
        <m:r>
          <m:rPr>
            <m:rFonts m:ascii="Cambria Math" m:hAnsi="Cambria Math"/>
            <m:i/>
            <m:sty m:val="i"/>
            <m:sz m:val="21"/>
            <m:szCs m:val="21"/>
          </m:rPr>
          <m:t>p</m:t>
        </m:r>
        <m:r>
          <m:rPr>
            <m:rFonts m:ascii="Cambria Math" m:hAnsi="Cambria Math"/>
            <m:sty m:val="p"/>
            <m:sz m:val="21"/>
            <m:szCs m:val="21"/>
          </m:rPr>
          <m:t>&gt;0)</m:t>
        </m:r>
      </m:oMath>
      <w:r>
        <w:rPr>
          <w:rFonts w:ascii="Times New Roman" w:hAnsi="Times New Roman" w:eastAsia="宋体"/>
          <w:b w:val="0"/>
          <w:i w:val="0"/>
          <w:sz w:val="21"/>
        </w:rPr>
        <w:t xml:space="preserve"> 的焦点为 </w:t>
      </w:r>
      <m:oMath>
        <m:r>
          <m:rPr>
            <m:rFonts m:ascii="Cambria Math" m:hAnsi="Cambria Math"/>
            <m:i/>
            <m:sty m:val="i"/>
            <m:sz m:val="21"/>
            <m:szCs m:val="21"/>
          </m:rPr>
          <m:t>F</m:t>
        </m:r>
      </m:oMath>
      <w:r>
        <w:rPr>
          <w:rFonts w:ascii="Times New Roman" w:hAnsi="Times New Roman" w:eastAsia="宋体"/>
          <w:b w:val="0"/>
          <w:i w:val="0"/>
          <w:sz w:val="21"/>
        </w:rPr>
        <w:t xml:space="preserve">，直线 </w:t>
      </w:r>
      <m:oMath>
        <m:r>
          <m:rPr>
            <m:rFonts m:ascii="Cambria Math" m:hAnsi="Cambria Math"/>
            <m:i/>
            <m:sty m:val="i"/>
            <m:sz m:val="21"/>
            <m:szCs m:val="21"/>
          </m:rPr>
          <m:t>l</m:t>
        </m:r>
      </m:oMath>
      <w:r>
        <w:rPr>
          <w:rFonts w:ascii="Times New Roman" w:hAnsi="Times New Roman" w:eastAsia="宋体"/>
          <w:b w:val="0"/>
          <w:i w:val="0"/>
          <w:sz w:val="21"/>
        </w:rPr>
        <w:t xml:space="preserve"> 过点 </w:t>
      </w:r>
      <m:oMath>
        <m:r>
          <m:rPr>
            <m:rFonts m:ascii="Cambria Math" m:hAnsi="Cambria Math"/>
            <m:i/>
            <m:sty m:val="i"/>
            <m:sz m:val="21"/>
            <m:szCs m:val="21"/>
          </m:rPr>
          <m:t>F</m:t>
        </m:r>
      </m:oMath>
      <w:r>
        <w:rPr>
          <w:rFonts w:ascii="Times New Roman" w:hAnsi="Times New Roman" w:eastAsia="宋体"/>
          <w:b w:val="0"/>
          <w:i w:val="0"/>
          <w:sz w:val="21"/>
        </w:rPr>
        <w:t xml:space="preserve"> 且与 </w:t>
      </w:r>
      <m:oMath>
        <m:r>
          <m:rPr>
            <m:rFonts m:ascii="Cambria Math" m:hAnsi="Cambria Math"/>
            <m:i/>
            <m:sty m:val="i"/>
            <m:sz m:val="21"/>
            <m:szCs m:val="21"/>
          </m:rPr>
          <m:t>C</m:t>
        </m:r>
      </m:oMath>
      <w:r>
        <w:rPr>
          <w:rFonts w:ascii="Times New Roman" w:hAnsi="Times New Roman" w:eastAsia="宋体"/>
          <w:b w:val="0"/>
          <w:i w:val="0"/>
          <w:sz w:val="21"/>
        </w:rPr>
        <w:t xml:space="preserve"> 相交于 </w:t>
      </w:r>
      <m:oMath>
        <m:r>
          <m:rPr>
            <m:rFonts m:ascii="Cambria Math" m:hAnsi="Cambria Math"/>
            <m:i/>
            <m:sty m:val="i"/>
            <m:sz m:val="21"/>
            <m:szCs m:val="21"/>
          </m:rPr>
          <m:t>A</m:t>
        </m:r>
      </m:oMath>
      <w:r>
        <w:rPr>
          <w:rFonts w:ascii="Times New Roman" w:hAnsi="Times New Roman" w:eastAsia="宋体"/>
          <w:b w:val="0"/>
          <w:i w:val="0"/>
          <w:sz w:val="21"/>
        </w:rPr>
        <w:t>、</w:t>
      </w:r>
      <m:oMath>
        <m:r>
          <m:rPr>
            <m:rFonts m:ascii="Cambria Math" m:hAnsi="Cambria Math"/>
            <m:i/>
            <m:sty m:val="i"/>
            <m:sz m:val="21"/>
            <m:szCs m:val="21"/>
          </m:rPr>
          <m:t>B</m:t>
        </m:r>
      </m:oMath>
      <w:r>
        <w:rPr>
          <w:rFonts w:ascii="Times New Roman" w:hAnsi="Times New Roman" w:eastAsia="宋体"/>
          <w:b w:val="0"/>
          <w:i w:val="0"/>
          <w:sz w:val="21"/>
        </w:rPr>
        <w:t xml:space="preserve"> 两点，当直线 </w:t>
      </w:r>
      <m:oMath>
        <m:r>
          <m:rPr>
            <m:rFonts m:ascii="Cambria Math" m:hAnsi="Cambria Math"/>
            <m:i/>
            <m:sty m:val="i"/>
            <m:sz m:val="21"/>
            <m:szCs m:val="21"/>
          </m:rPr>
          <m:t>l</m:t>
        </m:r>
      </m:oMath>
      <w:r>
        <w:rPr>
          <w:rFonts w:ascii="Times New Roman" w:hAnsi="Times New Roman" w:eastAsia="宋体"/>
          <w:b w:val="0"/>
          <w:i w:val="0"/>
          <w:sz w:val="21"/>
        </w:rPr>
        <w:t xml:space="preserve"> 的倾斜角为 </w:t>
      </w:r>
      <m:oMath>
        <m:r>
          <m:rPr>
            <m:rFonts m:ascii="Cambria Math" m:hAnsi="Cambria Math"/>
            <m:sty m:val="p"/>
            <m:sz m:val="21"/>
            <m:szCs m:val="21"/>
          </m:rPr>
          <m:t>\</m:t>
        </m:r>
        <m:r>
          <m:rPr>
            <m:rFonts m:ascii="Cambria Math" m:hAnsi="Cambria Math"/>
            <m:i/>
            <m:sty m:val="i"/>
            <m:sz m:val="21"/>
            <m:szCs m:val="21"/>
          </m:rPr>
          <m:t>fracπ</m:t>
        </m:r>
        <m:r>
          <m:rPr>
            <m:rFonts m:ascii="Cambria Math" m:hAnsi="Cambria Math"/>
            <m:sty m:val="p"/>
            <m:sz m:val="21"/>
            <m:szCs m:val="21"/>
          </m:rPr>
          <m:t>4</m:t>
        </m:r>
      </m:oMath>
      <w:r>
        <w:rPr>
          <w:rFonts w:ascii="Times New Roman" w:hAnsi="Times New Roman" w:eastAsia="宋体"/>
          <w:b w:val="0"/>
          <w:i w:val="0"/>
          <w:sz w:val="21"/>
        </w:rPr>
        <w:t xml:space="preserve"> 时，</w:t>
      </w:r>
      <m:oMath>
        <m:r>
          <m:rPr>
            <m:rFonts m:ascii="Cambria Math" m:hAnsi="Cambria Math"/>
            <m:sty m:val="p"/>
            <m:sz m:val="21"/>
            <m:szCs m:val="21"/>
          </m:rPr>
          <m:t>|</m:t>
        </m:r>
        <m:r>
          <m:rPr>
            <m:rFonts m:ascii="Cambria Math" m:hAnsi="Cambria Math"/>
            <m:i/>
            <m:sty m:val="i"/>
            <m:sz m:val="21"/>
            <m:szCs m:val="21"/>
          </m:rPr>
          <m:t>AB</m:t>
        </m:r>
        <m:r>
          <m:rPr>
            <m:rFonts m:ascii="Cambria Math" m:hAnsi="Cambria Math"/>
            <m:sty m:val="p"/>
            <m:sz m:val="21"/>
            <m:szCs m:val="21"/>
          </m:rPr>
          <m:t>|=8</m:t>
        </m:r>
      </m:oMath>
      <w:r>
        <w:rPr>
          <w:rFonts w:ascii="Times New Roman" w:hAnsi="Times New Roman" w:eastAsia="宋体"/>
          <w:b w:val="0"/>
          <w:i w:val="0"/>
          <w:sz w:val="21"/>
        </w:rPr>
        <w:t xml:space="preserve">． (1) 求 </w:t>
      </w:r>
      <m:oMath>
        <m:r>
          <m:rPr>
            <m:rFonts m:ascii="Cambria Math" m:hAnsi="Cambria Math"/>
            <m:i/>
            <m:sty m:val="i"/>
            <m:sz m:val="21"/>
            <m:szCs m:val="21"/>
          </m:rPr>
          <m:t>C</m:t>
        </m:r>
      </m:oMath>
      <w:r>
        <w:rPr>
          <w:rFonts w:ascii="Times New Roman" w:hAnsi="Times New Roman" w:eastAsia="宋体"/>
          <w:b w:val="0"/>
          <w:i w:val="0"/>
          <w:sz w:val="21"/>
        </w:rPr>
        <w:t xml:space="preserve"> 的方程； (2) 若点 </w:t>
      </w:r>
      <m:oMath>
        <m:r>
          <m:rPr>
            <m:rFonts m:ascii="Cambria Math" m:hAnsi="Cambria Math"/>
            <m:i/>
            <m:sty m:val="i"/>
            <m:sz m:val="21"/>
            <m:szCs m:val="21"/>
          </m:rPr>
          <m:t>P</m:t>
        </m:r>
      </m:oMath>
      <w:r>
        <w:rPr>
          <w:rFonts w:ascii="Times New Roman" w:hAnsi="Times New Roman" w:eastAsia="宋体"/>
          <w:b w:val="0"/>
          <w:i w:val="0"/>
          <w:sz w:val="21"/>
        </w:rPr>
        <w:t xml:space="preserve"> 是抛物线上 </w:t>
      </w:r>
      <m:oMath>
        <m:r>
          <m:rPr>
            <m:rFonts m:ascii="Cambria Math" m:hAnsi="Cambria Math"/>
            <m:i/>
            <m:sty m:val="i"/>
            <m:sz m:val="21"/>
            <m:szCs m:val="21"/>
          </m:rPr>
          <m:t>A</m:t>
        </m:r>
      </m:oMath>
      <w:r>
        <w:rPr>
          <w:rFonts w:ascii="Times New Roman" w:hAnsi="Times New Roman" w:eastAsia="宋体"/>
          <w:b w:val="0"/>
          <w:i w:val="0"/>
          <w:sz w:val="21"/>
        </w:rPr>
        <w:t>、</w:t>
      </w:r>
      <m:oMath>
        <m:r>
          <m:rPr>
            <m:rFonts m:ascii="Cambria Math" m:hAnsi="Cambria Math"/>
            <m:i/>
            <m:sty m:val="i"/>
            <m:sz m:val="21"/>
            <m:szCs m:val="21"/>
          </m:rPr>
          <m:t>B</m:t>
        </m:r>
      </m:oMath>
      <w:r>
        <w:rPr>
          <w:rFonts w:ascii="Times New Roman" w:hAnsi="Times New Roman" w:eastAsia="宋体"/>
          <w:b w:val="0"/>
          <w:i w:val="0"/>
          <w:sz w:val="21"/>
        </w:rPr>
        <w:t xml:space="preserve"> 之间一点，当点 </w:t>
      </w:r>
      <m:oMath>
        <m:r>
          <m:rPr>
            <m:rFonts m:ascii="Cambria Math" m:hAnsi="Cambria Math"/>
            <m:i/>
            <m:sty m:val="i"/>
            <m:sz m:val="21"/>
            <m:szCs m:val="21"/>
          </m:rPr>
          <m:t>P</m:t>
        </m:r>
      </m:oMath>
      <w:r>
        <w:rPr>
          <w:rFonts w:ascii="Times New Roman" w:hAnsi="Times New Roman" w:eastAsia="宋体"/>
          <w:b w:val="0"/>
          <w:i w:val="0"/>
          <w:sz w:val="21"/>
        </w:rPr>
        <w:t xml:space="preserve"> 到直线 </w:t>
      </w:r>
      <m:oMath>
        <m:r>
          <m:rPr>
            <m:rFonts m:ascii="Cambria Math" m:hAnsi="Cambria Math"/>
            <m:i/>
            <m:sty m:val="i"/>
            <m:sz m:val="21"/>
            <m:szCs m:val="21"/>
          </m:rPr>
          <m:t>l</m:t>
        </m:r>
      </m:oMath>
      <w:r>
        <w:rPr>
          <w:rFonts w:ascii="Times New Roman" w:hAnsi="Times New Roman" w:eastAsia="宋体"/>
          <w:b w:val="0"/>
          <w:i w:val="0"/>
          <w:sz w:val="21"/>
        </w:rPr>
        <w:t xml:space="preserve"> 的距离最大时，求 </w:t>
      </w:r>
      <m:oMath>
        <m:r>
          <m:rPr>
            <m:rFonts m:ascii="Cambria Math" m:hAnsi="Cambria Math"/>
            <m:sty m:val="p"/>
            <m:sz m:val="21"/>
            <m:szCs m:val="21"/>
          </m:rPr>
          <m:t>△ </m:t>
        </m:r>
        <m:r>
          <m:rPr>
            <m:rFonts m:ascii="Cambria Math" m:hAnsi="Cambria Math"/>
            <m:i/>
            <m:sty m:val="i"/>
            <m:sz m:val="21"/>
            <m:szCs m:val="21"/>
          </m:rPr>
          <m:t>ABP</m:t>
        </m:r>
      </m:oMath>
      <w:r>
        <w:rPr>
          <w:rFonts w:ascii="Times New Roman" w:hAnsi="Times New Roman" w:eastAsia="宋体"/>
          <w:b w:val="0"/>
          <w:i w:val="0"/>
          <w:sz w:val="21"/>
        </w:rPr>
        <w:t xml:space="preserve"> 面积的最小值； (3) 若 </w:t>
      </w:r>
      <m:oMath>
        <m:r>
          <m:rPr>
            <m:rFonts m:ascii="Cambria Math" m:hAnsi="Cambria Math"/>
            <m:i/>
            <m:sty m:val="i"/>
            <m:sz m:val="21"/>
            <m:szCs m:val="21"/>
          </m:rPr>
          <m:t>AB</m:t>
        </m:r>
      </m:oMath>
      <w:r>
        <w:rPr>
          <w:rFonts w:ascii="Times New Roman" w:hAnsi="Times New Roman" w:eastAsia="宋体"/>
          <w:b w:val="0"/>
          <w:i w:val="0"/>
          <w:sz w:val="21"/>
        </w:rPr>
        <w:t xml:space="preserve"> 的垂直平分线 </w:t>
      </w:r>
      <m:oMath>
        <m:r>
          <m:rPr>
            <m:rFonts m:ascii="Cambria Math" m:hAnsi="Cambria Math"/>
            <m:i/>
            <m:sty m:val="i"/>
            <m:sz m:val="21"/>
            <m:szCs m:val="21"/>
          </m:rPr>
          <m:t>l</m:t>
        </m:r>
        <m:r>
          <m:rPr>
            <m:rFonts m:ascii="Cambria Math" m:hAnsi="Cambria Math"/>
            <m:sty m:val="p"/>
            <m:sz m:val="21"/>
            <m:szCs m:val="21"/>
          </m:rPr>
          <m:t>'</m:t>
        </m:r>
      </m:oMath>
      <w:r>
        <w:rPr>
          <w:rFonts w:ascii="Times New Roman" w:hAnsi="Times New Roman" w:eastAsia="宋体"/>
          <w:b w:val="0"/>
          <w:i w:val="0"/>
          <w:sz w:val="21"/>
        </w:rPr>
        <w:t xml:space="preserve"> 与 </w:t>
      </w:r>
      <m:oMath>
        <m:r>
          <m:rPr>
            <m:rFonts m:ascii="Cambria Math" m:hAnsi="Cambria Math"/>
            <m:i/>
            <m:sty m:val="i"/>
            <m:sz m:val="21"/>
            <m:szCs m:val="21"/>
          </m:rPr>
          <m:t>C</m:t>
        </m:r>
      </m:oMath>
      <w:r>
        <w:rPr>
          <w:rFonts w:ascii="Times New Roman" w:hAnsi="Times New Roman" w:eastAsia="宋体"/>
          <w:b w:val="0"/>
          <w:i w:val="0"/>
          <w:sz w:val="21"/>
        </w:rPr>
        <w:t xml:space="preserve"> 相交于 </w:t>
      </w:r>
      <m:oMath>
        <m:r>
          <m:rPr>
            <m:rFonts m:ascii="Cambria Math" m:hAnsi="Cambria Math"/>
            <m:i/>
            <m:sty m:val="i"/>
            <m:sz m:val="21"/>
            <m:szCs m:val="21"/>
          </m:rPr>
          <m:t>M</m:t>
        </m:r>
      </m:oMath>
      <w:r>
        <w:rPr>
          <w:rFonts w:ascii="Times New Roman" w:hAnsi="Times New Roman" w:eastAsia="宋体"/>
          <w:b w:val="0"/>
          <w:i w:val="0"/>
          <w:sz w:val="21"/>
        </w:rPr>
        <w:t>、</w:t>
      </w:r>
      <m:oMath>
        <m:r>
          <m:rPr>
            <m:rFonts m:ascii="Cambria Math" m:hAnsi="Cambria Math"/>
            <m:i/>
            <m:sty m:val="i"/>
            <m:sz m:val="21"/>
            <m:szCs m:val="21"/>
          </m:rPr>
          <m:t>N</m:t>
        </m:r>
      </m:oMath>
      <w:r>
        <w:rPr>
          <w:rFonts w:ascii="Times New Roman" w:hAnsi="Times New Roman" w:eastAsia="宋体"/>
          <w:b w:val="0"/>
          <w:i w:val="0"/>
          <w:sz w:val="21"/>
        </w:rPr>
        <w:t xml:space="preserve"> 两点，且 </w:t>
      </w:r>
      <m:oMath>
        <m:r>
          <m:rPr>
            <m:rFonts m:ascii="Cambria Math" m:hAnsi="Cambria Math"/>
            <m:i/>
            <m:sty m:val="i"/>
            <m:sz m:val="21"/>
            <m:szCs m:val="21"/>
          </m:rPr>
          <m:t>A</m:t>
        </m:r>
      </m:oMath>
      <w:r>
        <w:rPr>
          <w:rFonts w:ascii="Times New Roman" w:hAnsi="Times New Roman" w:eastAsia="宋体"/>
          <w:b w:val="0"/>
          <w:i w:val="0"/>
          <w:sz w:val="21"/>
        </w:rPr>
        <w:t>、</w:t>
      </w:r>
      <m:oMath>
        <m:r>
          <m:rPr>
            <m:rFonts m:ascii="Cambria Math" m:hAnsi="Cambria Math"/>
            <m:i/>
            <m:sty m:val="i"/>
            <m:sz m:val="21"/>
            <m:szCs m:val="21"/>
          </m:rPr>
          <m:t>M</m:t>
        </m:r>
      </m:oMath>
      <w:r>
        <w:rPr>
          <w:rFonts w:ascii="Times New Roman" w:hAnsi="Times New Roman" w:eastAsia="宋体"/>
          <w:b w:val="0"/>
          <w:i w:val="0"/>
          <w:sz w:val="21"/>
        </w:rPr>
        <w:t>、</w:t>
      </w:r>
      <m:oMath>
        <m:r>
          <m:rPr>
            <m:rFonts m:ascii="Cambria Math" m:hAnsi="Cambria Math"/>
            <m:i/>
            <m:sty m:val="i"/>
            <m:sz m:val="21"/>
            <m:szCs m:val="21"/>
          </m:rPr>
          <m:t>B</m:t>
        </m:r>
      </m:oMath>
      <w:r>
        <w:rPr>
          <w:rFonts w:ascii="Times New Roman" w:hAnsi="Times New Roman" w:eastAsia="宋体"/>
          <w:b w:val="0"/>
          <w:i w:val="0"/>
          <w:sz w:val="21"/>
        </w:rPr>
        <w:t>、</w:t>
      </w:r>
      <m:oMath>
        <m:r>
          <m:rPr>
            <m:rFonts m:ascii="Cambria Math" m:hAnsi="Cambria Math"/>
            <m:i/>
            <m:sty m:val="i"/>
            <m:sz m:val="21"/>
            <m:szCs m:val="21"/>
          </m:rPr>
          <m:t>N</m:t>
        </m:r>
      </m:oMath>
      <w:r>
        <w:rPr>
          <w:rFonts w:ascii="Times New Roman" w:hAnsi="Times New Roman" w:eastAsia="宋体"/>
          <w:b w:val="0"/>
          <w:i w:val="0"/>
          <w:sz w:val="21"/>
        </w:rPr>
        <w:t xml:space="preserve"> 四点在同一圆上，求 </w:t>
      </w:r>
      <m:oMath>
        <m:r>
          <m:rPr>
            <m:rFonts m:ascii="Cambria Math" m:hAnsi="Cambria Math"/>
            <m:i/>
            <m:sty m:val="i"/>
            <m:sz m:val="21"/>
            <m:szCs m:val="21"/>
          </m:rPr>
          <m:t>l</m:t>
        </m:r>
      </m:oMath>
      <w:r>
        <w:rPr>
          <w:rFonts w:ascii="Times New Roman" w:hAnsi="Times New Roman" w:eastAsia="宋体"/>
          <w:b w:val="0"/>
          <w:i w:val="0"/>
          <w:sz w:val="21"/>
        </w:rPr>
        <w:t xml:space="preserve"> 的方程．</w:t>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keepNext/>
        <w:spacing w:before="120" w:after="40" w:line="336" w:lineRule="auto"/>
        <w:ind w:left="482" w:hanging="482"/>
      </w:pPr>
      <w:r>
        <w:rPr>
          <w:rFonts w:ascii="Times New Roman" w:hAnsi="Times New Roman" w:eastAsia="宋体"/>
          <w:b/>
          <w:i w:val="0"/>
          <w:color w:val="1F3864"/>
          <w:sz w:val="21"/>
        </w:rPr>
        <w:t>8．</w:t>
      </w:r>
      <w:r>
        <w:rPr>
          <w:rFonts w:ascii="Times New Roman" w:hAnsi="Times New Roman" w:eastAsia="宋体"/>
          <w:b w:val="0"/>
          <w:i w:val="0"/>
          <w:sz w:val="21"/>
        </w:rPr>
        <w:t xml:space="preserve">已知椭圆 </w:t>
      </w:r>
      <m:oMath>
        <m:r>
          <m:rPr>
            <m:rFonts m:ascii="Cambria Math" m:hAnsi="Cambria Math"/>
            <m:i/>
            <m:sty m:val="i"/>
            <m:sz m:val="21"/>
            <m:szCs m:val="21"/>
          </m:rPr>
          <m:t>E</m:t>
        </m:r>
      </m:oMath>
      <w:r>
        <w:rPr>
          <w:rFonts w:ascii="Times New Roman" w:hAnsi="Times New Roman" w:eastAsia="宋体"/>
          <w:b w:val="0"/>
          <w:i w:val="0"/>
          <w:sz w:val="21"/>
        </w:rPr>
        <w:t xml:space="preserve"> 的左、右焦点分别为 </w:t>
      </w:r>
      <m:oMath>
        <m:sSub>
          <m:e>
            <m:r>
              <m:rPr>
                <m:rFonts m:ascii="Cambria Math" m:hAnsi="Cambria Math"/>
                <m:i/>
                <m:sty m:val="i"/>
                <m:sz m:val="21"/>
                <m:szCs m:val="21"/>
              </m:rPr>
              <m:t>F</m:t>
            </m:r>
          </m:e>
          <m:sub>
            <m:r>
              <m:rPr>
                <m:rFonts m:ascii="Cambria Math" m:hAnsi="Cambria Math"/>
                <m:sty m:val="p"/>
                <m:sz m:val="21"/>
                <m:szCs m:val="21"/>
              </m:rPr>
              <m:t>1</m:t>
            </m:r>
          </m:sub>
        </m:sSub>
        <m:r>
          <m:rPr>
            <m:rFonts m:ascii="Cambria Math" m:hAnsi="Cambria Math"/>
            <m:sty m:val="p"/>
            <m:sz m:val="21"/>
            <m:szCs m:val="21"/>
          </m:rPr>
          <m:t>(-</m:t>
        </m:r>
        <m:r>
          <m:rPr>
            <m:rFonts m:ascii="Cambria Math" m:hAnsi="Cambria Math"/>
            <m:i/>
            <m:sty m:val="i"/>
            <m:sz m:val="21"/>
            <m:szCs m:val="21"/>
          </m:rPr>
          <m:t>c</m:t>
        </m:r>
        <m:r>
          <m:rPr>
            <m:rFonts m:ascii="Cambria Math" m:hAnsi="Cambria Math"/>
            <m:sty m:val="p"/>
            <m:sz m:val="21"/>
            <m:szCs m:val="21"/>
          </m:rPr>
          <m:t>,0)</m:t>
        </m:r>
      </m:oMath>
      <w:r>
        <w:rPr>
          <w:rFonts w:ascii="Times New Roman" w:hAnsi="Times New Roman" w:eastAsia="宋体"/>
          <w:b w:val="0"/>
          <w:i w:val="0"/>
          <w:sz w:val="21"/>
        </w:rPr>
        <w:t>、</w:t>
      </w:r>
      <m:oMath>
        <m:sSub>
          <m:e>
            <m:r>
              <m:rPr>
                <m:rFonts m:ascii="Cambria Math" m:hAnsi="Cambria Math"/>
                <m:i/>
                <m:sty m:val="i"/>
                <m:sz m:val="21"/>
                <m:szCs m:val="21"/>
              </m:rPr>
              <m:t>F</m:t>
            </m:r>
          </m:e>
          <m:sub>
            <m:r>
              <m:rPr>
                <m:rFonts m:ascii="Cambria Math" m:hAnsi="Cambria Math"/>
                <m:sty m:val="p"/>
                <m:sz m:val="21"/>
                <m:szCs m:val="21"/>
              </m:rPr>
              <m:t>2</m:t>
            </m:r>
          </m:sub>
        </m:sSub>
        <m:r>
          <m:rPr>
            <m:rFonts m:ascii="Cambria Math" m:hAnsi="Cambria Math"/>
            <m:sty m:val="p"/>
            <m:sz m:val="21"/>
            <m:szCs m:val="21"/>
          </m:rPr>
          <m:t>(</m:t>
        </m:r>
        <m:r>
          <m:rPr>
            <m:rFonts m:ascii="Cambria Math" m:hAnsi="Cambria Math"/>
            <m:i/>
            <m:sty m:val="i"/>
            <m:sz m:val="21"/>
            <m:szCs m:val="21"/>
          </m:rPr>
          <m:t>c</m:t>
        </m:r>
        <m:r>
          <m:rPr>
            <m:rFonts m:ascii="Cambria Math" m:hAnsi="Cambria Math"/>
            <m:sty m:val="p"/>
            <m:sz m:val="21"/>
            <m:szCs m:val="21"/>
          </m:rPr>
          <m:t>,0)\ (</m:t>
        </m:r>
        <m:r>
          <m:rPr>
            <m:rFonts m:ascii="Cambria Math" m:hAnsi="Cambria Math"/>
            <m:i/>
            <m:sty m:val="i"/>
            <m:sz m:val="21"/>
            <m:szCs m:val="21"/>
          </m:rPr>
          <m:t>c</m:t>
        </m:r>
        <m:r>
          <m:rPr>
            <m:rFonts m:ascii="Cambria Math" m:hAnsi="Cambria Math"/>
            <m:sty m:val="p"/>
            <m:sz m:val="21"/>
            <m:szCs m:val="21"/>
          </m:rPr>
          <m:t>&gt;0)</m:t>
        </m:r>
      </m:oMath>
      <w:r>
        <w:rPr>
          <w:rFonts w:ascii="Times New Roman" w:hAnsi="Times New Roman" w:eastAsia="宋体"/>
          <w:b w:val="0"/>
          <w:i w:val="0"/>
          <w:sz w:val="21"/>
        </w:rPr>
        <w:t xml:space="preserve">．点 </w:t>
      </w:r>
      <m:oMath>
        <m:r>
          <m:rPr>
            <m:rFonts m:ascii="Cambria Math" m:hAnsi="Cambria Math"/>
            <m:i/>
            <m:sty m:val="i"/>
            <m:sz m:val="21"/>
            <m:szCs m:val="21"/>
          </m:rPr>
          <m:t>M</m:t>
        </m:r>
      </m:oMath>
      <w:r>
        <w:rPr>
          <w:rFonts w:ascii="Times New Roman" w:hAnsi="Times New Roman" w:eastAsia="宋体"/>
          <w:b w:val="0"/>
          <w:i w:val="0"/>
          <w:sz w:val="21"/>
        </w:rPr>
        <w:t xml:space="preserve"> 在 </w:t>
      </w:r>
      <m:oMath>
        <m:r>
          <m:rPr>
            <m:rFonts m:ascii="Cambria Math" m:hAnsi="Cambria Math"/>
            <m:i/>
            <m:sty m:val="i"/>
            <m:sz m:val="21"/>
            <m:szCs m:val="21"/>
          </m:rPr>
          <m:t>E</m:t>
        </m:r>
      </m:oMath>
      <w:r>
        <w:rPr>
          <w:rFonts w:ascii="Times New Roman" w:hAnsi="Times New Roman" w:eastAsia="宋体"/>
          <w:b w:val="0"/>
          <w:i w:val="0"/>
          <w:sz w:val="21"/>
        </w:rPr>
        <w:t xml:space="preserve"> 上，</w:t>
      </w:r>
      <m:oMath>
        <m:r>
          <m:rPr>
            <m:rFonts m:ascii="Cambria Math" m:hAnsi="Cambria Math"/>
            <m:i/>
            <m:sty m:val="i"/>
            <m:sz m:val="21"/>
            <m:szCs m:val="21"/>
          </m:rPr>
          <m:t>M</m:t>
        </m:r>
        <m:sSub>
          <m:e>
            <m:r>
              <m:rPr>
                <m:rFonts m:ascii="Cambria Math" m:hAnsi="Cambria Math"/>
                <m:i/>
                <m:sty m:val="i"/>
                <m:sz m:val="21"/>
                <m:szCs m:val="21"/>
              </m:rPr>
              <m:t>F</m:t>
            </m:r>
          </m:e>
          <m:sub>
            <m:r>
              <m:rPr>
                <m:rFonts m:ascii="Cambria Math" m:hAnsi="Cambria Math"/>
                <m:sty m:val="p"/>
                <m:sz m:val="21"/>
                <m:szCs m:val="21"/>
              </m:rPr>
              <m:t>2</m:t>
            </m:r>
          </m:sub>
        </m:sSub>
        <m:r>
          <m:rPr>
            <m:rFonts m:ascii="Cambria Math" m:hAnsi="Cambria Math"/>
            <m:sty m:val="p"/>
            <m:sz m:val="21"/>
            <m:szCs m:val="21"/>
          </m:rPr>
          <m:t>⊥ </m:t>
        </m:r>
        <m:sSub>
          <m:e>
            <m:r>
              <m:rPr>
                <m:rFonts m:ascii="Cambria Math" m:hAnsi="Cambria Math"/>
                <m:i/>
                <m:sty m:val="i"/>
                <m:sz m:val="21"/>
                <m:szCs m:val="21"/>
              </m:rPr>
              <m:t>F</m:t>
            </m:r>
          </m:e>
          <m:sub>
            <m:r>
              <m:rPr>
                <m:rFonts m:ascii="Cambria Math" m:hAnsi="Cambria Math"/>
                <m:sty m:val="p"/>
                <m:sz m:val="21"/>
                <m:szCs m:val="21"/>
              </m:rPr>
              <m:t>1</m:t>
            </m:r>
          </m:sub>
        </m:sSub>
        <m:sSub>
          <m:e>
            <m:r>
              <m:rPr>
                <m:rFonts m:ascii="Cambria Math" m:hAnsi="Cambria Math"/>
                <m:i/>
                <m:sty m:val="i"/>
                <m:sz m:val="21"/>
                <m:szCs m:val="21"/>
              </m:rPr>
              <m:t>F</m:t>
            </m:r>
          </m:e>
          <m:sub>
            <m:r>
              <m:rPr>
                <m:rFonts m:ascii="Cambria Math" m:hAnsi="Cambria Math"/>
                <m:sty m:val="p"/>
                <m:sz m:val="21"/>
                <m:szCs m:val="21"/>
              </m:rPr>
              <m:t>2</m:t>
            </m:r>
          </m:sub>
        </m:sSub>
      </m:oMath>
      <w:r>
        <w:rPr>
          <w:rFonts w:ascii="Times New Roman" w:hAnsi="Times New Roman" w:eastAsia="宋体"/>
          <w:b w:val="0"/>
          <w:i w:val="0"/>
          <w:sz w:val="21"/>
        </w:rPr>
        <w:t>，</w:t>
      </w:r>
      <m:oMath>
        <m:r>
          <m:rPr>
            <m:rFonts m:ascii="Cambria Math" m:hAnsi="Cambria Math"/>
            <m:sty m:val="p"/>
            <m:sz m:val="21"/>
            <m:szCs m:val="21"/>
          </m:rPr>
          <m:t>△ </m:t>
        </m:r>
        <m:r>
          <m:rPr>
            <m:rFonts m:ascii="Cambria Math" m:hAnsi="Cambria Math"/>
            <m:i/>
            <m:sty m:val="i"/>
            <m:sz m:val="21"/>
            <m:szCs m:val="21"/>
          </m:rPr>
          <m:t>M</m:t>
        </m:r>
        <m:sSub>
          <m:e>
            <m:r>
              <m:rPr>
                <m:rFonts m:ascii="Cambria Math" m:hAnsi="Cambria Math"/>
                <m:i/>
                <m:sty m:val="i"/>
                <m:sz m:val="21"/>
                <m:szCs m:val="21"/>
              </m:rPr>
              <m:t>F</m:t>
            </m:r>
          </m:e>
          <m:sub>
            <m:r>
              <m:rPr>
                <m:rFonts m:ascii="Cambria Math" m:hAnsi="Cambria Math"/>
                <m:sty m:val="p"/>
                <m:sz m:val="21"/>
                <m:szCs m:val="21"/>
              </m:rPr>
              <m:t>1</m:t>
            </m:r>
          </m:sub>
        </m:sSub>
        <m:sSub>
          <m:e>
            <m:r>
              <m:rPr>
                <m:rFonts m:ascii="Cambria Math" m:hAnsi="Cambria Math"/>
                <m:i/>
                <m:sty m:val="i"/>
                <m:sz m:val="21"/>
                <m:szCs m:val="21"/>
              </m:rPr>
              <m:t>F</m:t>
            </m:r>
          </m:e>
          <m:sub>
            <m:r>
              <m:rPr>
                <m:rFonts m:ascii="Cambria Math" m:hAnsi="Cambria Math"/>
                <m:sty m:val="p"/>
                <m:sz m:val="21"/>
                <m:szCs m:val="21"/>
              </m:rPr>
              <m:t>2</m:t>
            </m:r>
          </m:sub>
        </m:sSub>
      </m:oMath>
      <w:r>
        <w:rPr>
          <w:rFonts w:ascii="Times New Roman" w:hAnsi="Times New Roman" w:eastAsia="宋体"/>
          <w:b w:val="0"/>
          <w:i w:val="0"/>
          <w:sz w:val="21"/>
        </w:rPr>
        <w:t xml:space="preserve"> 的周长为 </w:t>
      </w:r>
      <m:oMath>
        <m:r>
          <m:rPr>
            <m:rFonts m:ascii="Cambria Math" m:hAnsi="Cambria Math"/>
            <m:sty m:val="p"/>
            <m:sz m:val="21"/>
            <m:szCs m:val="21"/>
          </m:rPr>
          <m:t>6+4</m:t>
        </m:r>
        <m:rad>
          <m:radPr>
            <m:degHide m:val="1"/>
          </m:radPr>
          <m:deg/>
          <m:e>
            <m:r>
              <m:rPr>
                <m:rFonts m:ascii="Cambria Math" m:hAnsi="Cambria Math"/>
                <m:sty m:val="p"/>
                <m:sz m:val="21"/>
                <m:szCs m:val="21"/>
              </m:rPr>
              <m:t>2</m:t>
            </m:r>
          </m:e>
        </m:rad>
      </m:oMath>
      <w:r>
        <w:rPr>
          <w:rFonts w:ascii="Times New Roman" w:hAnsi="Times New Roman" w:eastAsia="宋体"/>
          <w:b w:val="0"/>
          <w:i w:val="0"/>
          <w:sz w:val="21"/>
        </w:rPr>
        <w:t xml:space="preserve">，面积为 </w:t>
      </w:r>
      <m:oMath>
        <m:r>
          <m:rPr>
            <m:rFonts m:ascii="Cambria Math" m:hAnsi="Cambria Math"/>
            <m:sty m:val="p"/>
            <m:sz m:val="21"/>
            <m:szCs m:val="21"/>
          </m:rPr>
          <m:t>\</m:t>
        </m:r>
        <m:r>
          <m:rPr>
            <m:rFonts m:ascii="Cambria Math" m:hAnsi="Cambria Math"/>
            <m:i/>
            <m:sty m:val="i"/>
            <m:sz m:val="21"/>
            <m:szCs m:val="21"/>
          </m:rPr>
          <m:t>frac</m:t>
        </m:r>
        <m:r>
          <m:rPr>
            <m:rFonts m:ascii="Cambria Math" m:hAnsi="Cambria Math"/>
            <m:sty m:val="p"/>
            <m:sz m:val="21"/>
            <m:szCs m:val="21"/>
          </m:rPr>
          <m:t>13</m:t>
        </m:r>
        <m:r>
          <m:rPr>
            <m:rFonts m:ascii="Cambria Math" m:hAnsi="Cambria Math"/>
            <m:i/>
            <m:sty m:val="i"/>
            <m:sz m:val="21"/>
            <m:szCs m:val="21"/>
          </m:rPr>
          <m:t>c</m:t>
        </m:r>
      </m:oMath>
      <w:r>
        <w:rPr>
          <w:rFonts w:ascii="Times New Roman" w:hAnsi="Times New Roman" w:eastAsia="宋体"/>
          <w:b w:val="0"/>
          <w:i w:val="0"/>
          <w:sz w:val="21"/>
        </w:rPr>
        <w:t xml:space="preserve">． (1) 求 </w:t>
      </w:r>
      <m:oMath>
        <m:r>
          <m:rPr>
            <m:rFonts m:ascii="Cambria Math" m:hAnsi="Cambria Math"/>
            <m:i/>
            <m:sty m:val="i"/>
            <m:sz m:val="21"/>
            <m:szCs m:val="21"/>
          </m:rPr>
          <m:t>E</m:t>
        </m:r>
      </m:oMath>
      <w:r>
        <w:rPr>
          <w:rFonts w:ascii="Times New Roman" w:hAnsi="Times New Roman" w:eastAsia="宋体"/>
          <w:b w:val="0"/>
          <w:i w:val="0"/>
          <w:sz w:val="21"/>
        </w:rPr>
        <w:t xml:space="preserve"> 的方程． (2) 设 </w:t>
      </w:r>
      <m:oMath>
        <m:r>
          <m:rPr>
            <m:rFonts m:ascii="Cambria Math" m:hAnsi="Cambria Math"/>
            <m:i/>
            <m:sty m:val="i"/>
            <m:sz m:val="21"/>
            <m:szCs m:val="21"/>
          </m:rPr>
          <m:t>E</m:t>
        </m:r>
      </m:oMath>
      <w:r>
        <w:rPr>
          <w:rFonts w:ascii="Times New Roman" w:hAnsi="Times New Roman" w:eastAsia="宋体"/>
          <w:b w:val="0"/>
          <w:i w:val="0"/>
          <w:sz w:val="21"/>
        </w:rPr>
        <w:t xml:space="preserve"> 的左、右顶点分别为 </w:t>
      </w:r>
      <m:oMath>
        <m:r>
          <m:rPr>
            <m:rFonts m:ascii="Cambria Math" m:hAnsi="Cambria Math"/>
            <m:i/>
            <m:sty m:val="i"/>
            <m:sz m:val="21"/>
            <m:szCs m:val="21"/>
          </m:rPr>
          <m:t>A</m:t>
        </m:r>
        <m:r>
          <m:rPr>
            <m:rFonts m:ascii="Cambria Math" m:hAnsi="Cambria Math"/>
            <m:sty m:val="p"/>
            <m:sz m:val="21"/>
            <m:szCs m:val="21"/>
          </m:rPr>
          <m:t>,</m:t>
        </m:r>
        <m:r>
          <m:rPr>
            <m:rFonts m:ascii="Cambria Math" m:hAnsi="Cambria Math"/>
            <m:i/>
            <m:sty m:val="i"/>
            <m:sz m:val="21"/>
            <m:szCs m:val="21"/>
          </m:rPr>
          <m:t>B</m:t>
        </m:r>
      </m:oMath>
      <w:r>
        <w:rPr>
          <w:rFonts w:ascii="Times New Roman" w:hAnsi="Times New Roman" w:eastAsia="宋体"/>
          <w:b w:val="0"/>
          <w:i w:val="0"/>
          <w:sz w:val="21"/>
        </w:rPr>
        <w:t xml:space="preserve">，过点 </w:t>
      </w:r>
      <m:oMath>
        <m:r>
          <m:rPr>
            <m:rFonts m:ascii="Cambria Math" m:hAnsi="Cambria Math"/>
            <m:sty m:val="p"/>
            <m:sz m:val="21"/>
            <m:szCs m:val="21"/>
          </m:rPr>
          <m:t>(\</m:t>
        </m:r>
        <m:r>
          <m:rPr>
            <m:rFonts m:ascii="Cambria Math" m:hAnsi="Cambria Math"/>
            <m:i/>
            <m:sty m:val="i"/>
            <m:sz m:val="21"/>
            <m:szCs m:val="21"/>
          </m:rPr>
          <m:t>frac</m:t>
        </m:r>
        <m:r>
          <m:rPr>
            <m:rFonts m:ascii="Cambria Math" m:hAnsi="Cambria Math"/>
            <m:sty m:val="p"/>
            <m:sz m:val="21"/>
            <m:szCs m:val="21"/>
          </m:rPr>
          <m:t>32,0)</m:t>
        </m:r>
      </m:oMath>
      <w:r>
        <w:rPr>
          <w:rFonts w:ascii="Times New Roman" w:hAnsi="Times New Roman" w:eastAsia="宋体"/>
          <w:b w:val="0"/>
          <w:i w:val="0"/>
          <w:sz w:val="21"/>
        </w:rPr>
        <w:t xml:space="preserve"> 的直线 </w:t>
      </w:r>
      <m:oMath>
        <m:r>
          <m:rPr>
            <m:rFonts m:ascii="Cambria Math" m:hAnsi="Cambria Math"/>
            <m:i/>
            <m:sty m:val="i"/>
            <m:sz m:val="21"/>
            <m:szCs m:val="21"/>
          </m:rPr>
          <m:t>l</m:t>
        </m:r>
      </m:oMath>
      <w:r>
        <w:rPr>
          <w:rFonts w:ascii="Times New Roman" w:hAnsi="Times New Roman" w:eastAsia="宋体"/>
          <w:b w:val="0"/>
          <w:i w:val="0"/>
          <w:sz w:val="21"/>
        </w:rPr>
        <w:t xml:space="preserve"> 与 </w:t>
      </w:r>
      <m:oMath>
        <m:r>
          <m:rPr>
            <m:rFonts m:ascii="Cambria Math" m:hAnsi="Cambria Math"/>
            <m:i/>
            <m:sty m:val="i"/>
            <m:sz m:val="21"/>
            <m:szCs m:val="21"/>
          </m:rPr>
          <m:t>E</m:t>
        </m:r>
      </m:oMath>
      <w:r>
        <w:rPr>
          <w:rFonts w:ascii="Times New Roman" w:hAnsi="Times New Roman" w:eastAsia="宋体"/>
          <w:b w:val="0"/>
          <w:i w:val="0"/>
          <w:sz w:val="21"/>
        </w:rPr>
        <w:t xml:space="preserve"> 交于 </w:t>
      </w:r>
      <m:oMath>
        <m:r>
          <m:rPr>
            <m:rFonts m:ascii="Cambria Math" m:hAnsi="Cambria Math"/>
            <m:i/>
            <m:sty m:val="i"/>
            <m:sz m:val="21"/>
            <m:szCs m:val="21"/>
          </m:rPr>
          <m:t>C</m:t>
        </m:r>
        <m:r>
          <m:rPr>
            <m:rFonts m:ascii="Cambria Math" m:hAnsi="Cambria Math"/>
            <m:sty m:val="p"/>
            <m:sz m:val="21"/>
            <m:szCs m:val="21"/>
          </m:rPr>
          <m:t>,</m:t>
        </m:r>
        <m:r>
          <m:rPr>
            <m:rFonts m:ascii="Cambria Math" m:hAnsi="Cambria Math"/>
            <m:i/>
            <m:sty m:val="i"/>
            <m:sz m:val="21"/>
            <m:szCs m:val="21"/>
          </m:rPr>
          <m:t>D</m:t>
        </m:r>
      </m:oMath>
      <w:r>
        <w:rPr>
          <w:rFonts w:ascii="Times New Roman" w:hAnsi="Times New Roman" w:eastAsia="宋体"/>
          <w:b w:val="0"/>
          <w:i w:val="0"/>
          <w:sz w:val="21"/>
        </w:rPr>
        <w:t xml:space="preserve"> 两点，记直线 </w:t>
      </w:r>
      <m:oMath>
        <m:r>
          <m:rPr>
            <m:rFonts m:ascii="Cambria Math" m:hAnsi="Cambria Math"/>
            <m:i/>
            <m:sty m:val="i"/>
            <m:sz m:val="21"/>
            <m:szCs m:val="21"/>
          </m:rPr>
          <m:t>AC</m:t>
        </m:r>
      </m:oMath>
      <w:r>
        <w:rPr>
          <w:rFonts w:ascii="Times New Roman" w:hAnsi="Times New Roman" w:eastAsia="宋体"/>
          <w:b w:val="0"/>
          <w:i w:val="0"/>
          <w:sz w:val="21"/>
        </w:rPr>
        <w:t xml:space="preserve"> 的斜率为 </w:t>
      </w:r>
      <m:oMath>
        <m:sSub>
          <m:e>
            <m:r>
              <m:rPr>
                <m:rFonts m:ascii="Cambria Math" m:hAnsi="Cambria Math"/>
                <m:i/>
                <m:sty m:val="i"/>
                <m:sz m:val="21"/>
                <m:szCs m:val="21"/>
              </m:rPr>
              <m:t>k</m:t>
            </m:r>
          </m:e>
          <m:sub>
            <m:r>
              <m:rPr>
                <m:rFonts m:ascii="Cambria Math" m:hAnsi="Cambria Math"/>
                <m:sty m:val="p"/>
                <m:sz m:val="21"/>
                <m:szCs m:val="21"/>
              </m:rPr>
              <m:t>1</m:t>
            </m:r>
          </m:sub>
        </m:sSub>
      </m:oMath>
      <w:r>
        <w:rPr>
          <w:rFonts w:ascii="Times New Roman" w:hAnsi="Times New Roman" w:eastAsia="宋体"/>
          <w:b w:val="0"/>
          <w:i w:val="0"/>
          <w:sz w:val="21"/>
        </w:rPr>
        <w:t xml:space="preserve">，直线 </w:t>
      </w:r>
      <m:oMath>
        <m:r>
          <m:rPr>
            <m:rFonts m:ascii="Cambria Math" m:hAnsi="Cambria Math"/>
            <m:i/>
            <m:sty m:val="i"/>
            <m:sz m:val="21"/>
            <m:szCs m:val="21"/>
          </m:rPr>
          <m:t>BD</m:t>
        </m:r>
      </m:oMath>
      <w:r>
        <w:rPr>
          <w:rFonts w:ascii="Times New Roman" w:hAnsi="Times New Roman" w:eastAsia="宋体"/>
          <w:b w:val="0"/>
          <w:i w:val="0"/>
          <w:sz w:val="21"/>
        </w:rPr>
        <w:t xml:space="preserve"> 的斜率为 </w:t>
      </w:r>
      <m:oMath>
        <m:sSub>
          <m:e>
            <m:r>
              <m:rPr>
                <m:rFonts m:ascii="Cambria Math" m:hAnsi="Cambria Math"/>
                <m:i/>
                <m:sty m:val="i"/>
                <m:sz m:val="21"/>
                <m:szCs m:val="21"/>
              </m:rPr>
              <m:t>k</m:t>
            </m:r>
          </m:e>
          <m:sub>
            <m:r>
              <m:rPr>
                <m:rFonts m:ascii="Cambria Math" m:hAnsi="Cambria Math"/>
                <m:sty m:val="p"/>
                <m:sz m:val="21"/>
                <m:szCs m:val="21"/>
              </m:rPr>
              <m:t>2</m:t>
            </m:r>
          </m:sub>
        </m:sSub>
      </m:oMath>
      <w:r>
        <w:rPr>
          <w:rFonts w:ascii="Times New Roman" w:hAnsi="Times New Roman" w:eastAsia="宋体"/>
          <w:b w:val="0"/>
          <w:i w:val="0"/>
          <w:sz w:val="21"/>
        </w:rPr>
        <w:t xml:space="preserve">，则 ____ ．（从以下①②③三个问题中任选一个填到横线上并给出解答） ① 求直线 </w:t>
      </w:r>
      <m:oMath>
        <m:r>
          <m:rPr>
            <m:rFonts m:ascii="Cambria Math" m:hAnsi="Cambria Math"/>
            <m:i/>
            <m:sty m:val="i"/>
            <m:sz m:val="21"/>
            <m:szCs m:val="21"/>
          </m:rPr>
          <m:t>AC</m:t>
        </m:r>
      </m:oMath>
      <w:r>
        <w:rPr>
          <w:rFonts w:ascii="Times New Roman" w:hAnsi="Times New Roman" w:eastAsia="宋体"/>
          <w:b w:val="0"/>
          <w:i w:val="0"/>
          <w:sz w:val="21"/>
        </w:rPr>
        <w:t xml:space="preserve"> 和 </w:t>
      </w:r>
      <m:oMath>
        <m:r>
          <m:rPr>
            <m:rFonts m:ascii="Cambria Math" m:hAnsi="Cambria Math"/>
            <m:i/>
            <m:sty m:val="i"/>
            <m:sz m:val="21"/>
            <m:szCs m:val="21"/>
          </m:rPr>
          <m:t>BD</m:t>
        </m:r>
      </m:oMath>
      <w:r>
        <w:rPr>
          <w:rFonts w:ascii="Times New Roman" w:hAnsi="Times New Roman" w:eastAsia="宋体"/>
          <w:b w:val="0"/>
          <w:i w:val="0"/>
          <w:sz w:val="21"/>
        </w:rPr>
        <w:t xml:space="preserve"> 交点的轨迹方程； ② 是否存在实常数 </w:t>
      </w:r>
      <m:oMath>
        <m:r>
          <m:rPr>
            <m:rFonts m:ascii="Cambria Math" m:hAnsi="Cambria Math"/>
            <m:i/>
            <m:sty m:val="i"/>
            <m:sz m:val="21"/>
            <m:szCs m:val="21"/>
          </m:rPr>
          <m:t>λ</m:t>
        </m:r>
      </m:oMath>
      <w:r>
        <w:rPr>
          <w:rFonts w:ascii="Times New Roman" w:hAnsi="Times New Roman" w:eastAsia="宋体"/>
          <w:b w:val="0"/>
          <w:i w:val="0"/>
          <w:sz w:val="21"/>
        </w:rPr>
        <w:t xml:space="preserve">，使得 </w:t>
      </w:r>
      <m:oMath>
        <m:sSub>
          <m:e>
            <m:r>
              <m:rPr>
                <m:rFonts m:ascii="Cambria Math" m:hAnsi="Cambria Math"/>
                <m:i/>
                <m:sty m:val="i"/>
                <m:sz m:val="21"/>
                <m:szCs m:val="21"/>
              </m:rPr>
              <m:t>k</m:t>
            </m:r>
          </m:e>
          <m:sub>
            <m:r>
              <m:rPr>
                <m:rFonts m:ascii="Cambria Math" m:hAnsi="Cambria Math"/>
                <m:sty m:val="p"/>
                <m:sz m:val="21"/>
                <m:szCs m:val="21"/>
              </m:rPr>
              <m:t>1</m:t>
            </m:r>
          </m:sub>
        </m:sSub>
        <m:r>
          <m:rPr>
            <m:rFonts m:ascii="Cambria Math" m:hAnsi="Cambria Math"/>
            <m:sty m:val="p"/>
            <m:sz m:val="21"/>
            <m:szCs m:val="21"/>
          </m:rPr>
          <m:t>=</m:t>
        </m:r>
        <m:r>
          <m:rPr>
            <m:rFonts m:ascii="Cambria Math" m:hAnsi="Cambria Math"/>
            <m:i/>
            <m:sty m:val="i"/>
            <m:sz m:val="21"/>
            <m:szCs m:val="21"/>
          </m:rPr>
          <m:t>λ</m:t>
        </m:r>
        <m:r>
          <m:rPr>
            <m:rFonts m:ascii="Cambria Math" m:hAnsi="Cambria Math"/>
            <m:sty m:val="p"/>
            <m:sz m:val="21"/>
            <m:szCs m:val="21"/>
          </m:rPr>
          <m:t> </m:t>
        </m:r>
        <m:sSub>
          <m:e>
            <m:r>
              <m:rPr>
                <m:rFonts m:ascii="Cambria Math" m:hAnsi="Cambria Math"/>
                <m:i/>
                <m:sty m:val="i"/>
                <m:sz m:val="21"/>
                <m:szCs m:val="21"/>
              </m:rPr>
              <m:t>k</m:t>
            </m:r>
          </m:e>
          <m:sub>
            <m:r>
              <m:rPr>
                <m:rFonts m:ascii="Cambria Math" m:hAnsi="Cambria Math"/>
                <m:sty m:val="p"/>
                <m:sz m:val="21"/>
                <m:szCs m:val="21"/>
              </m:rPr>
              <m:t>2</m:t>
            </m:r>
          </m:sub>
        </m:sSub>
      </m:oMath>
      <w:r>
        <w:rPr>
          <w:rFonts w:ascii="Times New Roman" w:hAnsi="Times New Roman" w:eastAsia="宋体"/>
          <w:b w:val="0"/>
          <w:i w:val="0"/>
          <w:sz w:val="21"/>
        </w:rPr>
        <w:t xml:space="preserve"> 恒成立； ③ 过点 </w:t>
      </w:r>
      <m:oMath>
        <m:r>
          <m:rPr>
            <m:rFonts m:ascii="Cambria Math" m:hAnsi="Cambria Math"/>
            <m:i/>
            <m:sty m:val="i"/>
            <m:sz m:val="21"/>
            <m:szCs m:val="21"/>
          </m:rPr>
          <m:t>C</m:t>
        </m:r>
      </m:oMath>
      <w:r>
        <w:rPr>
          <w:rFonts w:ascii="Times New Roman" w:hAnsi="Times New Roman" w:eastAsia="宋体"/>
          <w:b w:val="0"/>
          <w:i w:val="0"/>
          <w:sz w:val="21"/>
        </w:rPr>
        <w:t xml:space="preserve"> 作关于 </w:t>
      </w:r>
      <m:oMath>
        <m:r>
          <m:rPr>
            <m:rFonts m:ascii="Cambria Math" m:hAnsi="Cambria Math"/>
            <m:i/>
            <m:sty m:val="i"/>
            <m:sz m:val="21"/>
            <m:szCs m:val="21"/>
          </m:rPr>
          <m:t>x</m:t>
        </m:r>
      </m:oMath>
      <w:r>
        <w:rPr>
          <w:rFonts w:ascii="Times New Roman" w:hAnsi="Times New Roman" w:eastAsia="宋体"/>
          <w:b w:val="0"/>
          <w:i w:val="0"/>
          <w:sz w:val="21"/>
        </w:rPr>
        <w:t xml:space="preserve"> 轴的对称点 </w:t>
      </w:r>
      <m:oMath>
        <m:r>
          <m:rPr>
            <m:rFonts m:ascii="Cambria Math" m:hAnsi="Cambria Math"/>
            <m:i/>
            <m:sty m:val="i"/>
            <m:sz m:val="21"/>
            <m:szCs m:val="21"/>
          </m:rPr>
          <m:t>C</m:t>
        </m:r>
        <m:r>
          <m:rPr>
            <m:rFonts m:ascii="Cambria Math" m:hAnsi="Cambria Math"/>
            <m:sty m:val="p"/>
            <m:sz m:val="21"/>
            <m:szCs m:val="21"/>
          </m:rPr>
          <m:t>'</m:t>
        </m:r>
      </m:oMath>
      <w:r>
        <w:rPr>
          <w:rFonts w:ascii="Times New Roman" w:hAnsi="Times New Roman" w:eastAsia="宋体"/>
          <w:b w:val="0"/>
          <w:i w:val="0"/>
          <w:sz w:val="21"/>
        </w:rPr>
        <w:t xml:space="preserve">，连结 </w:t>
      </w:r>
      <m:oMath>
        <m:r>
          <m:rPr>
            <m:rFonts m:ascii="Cambria Math" m:hAnsi="Cambria Math"/>
            <m:i/>
            <m:sty m:val="i"/>
            <m:sz m:val="21"/>
            <m:szCs m:val="21"/>
          </m:rPr>
          <m:t>C</m:t>
        </m:r>
        <m:r>
          <m:rPr>
            <m:rFonts m:ascii="Cambria Math" m:hAnsi="Cambria Math"/>
            <m:sty m:val="p"/>
            <m:sz m:val="21"/>
            <m:szCs m:val="21"/>
          </m:rPr>
          <m:t>'</m:t>
        </m:r>
        <m:r>
          <m:rPr>
            <m:rFonts m:ascii="Cambria Math" m:hAnsi="Cambria Math"/>
            <m:i/>
            <m:sty m:val="i"/>
            <m:sz m:val="21"/>
            <m:szCs m:val="21"/>
          </m:rPr>
          <m:t>D</m:t>
        </m:r>
      </m:oMath>
      <w:r>
        <w:rPr>
          <w:rFonts w:ascii="Times New Roman" w:hAnsi="Times New Roman" w:eastAsia="宋体"/>
          <w:b w:val="0"/>
          <w:i w:val="0"/>
          <w:sz w:val="21"/>
        </w:rPr>
        <w:t xml:space="preserve"> 得到直线 </w:t>
      </w:r>
      <m:oMath>
        <m:sSub>
          <m:e>
            <m:r>
              <m:rPr>
                <m:rFonts m:ascii="Cambria Math" m:hAnsi="Cambria Math"/>
                <m:i/>
                <m:sty m:val="i"/>
                <m:sz m:val="21"/>
                <m:szCs m:val="21"/>
              </m:rPr>
              <m:t>l</m:t>
            </m:r>
          </m:e>
          <m:sub>
            <m:r>
              <m:rPr>
                <m:rFonts m:ascii="Cambria Math" m:hAnsi="Cambria Math"/>
                <m:sty m:val="p"/>
                <m:sz m:val="21"/>
                <m:szCs m:val="21"/>
              </m:rPr>
              <m:t>1</m:t>
            </m:r>
          </m:sub>
        </m:sSub>
      </m:oMath>
      <w:r>
        <w:rPr>
          <w:rFonts w:ascii="Times New Roman" w:hAnsi="Times New Roman" w:eastAsia="宋体"/>
          <w:b w:val="0"/>
          <w:i w:val="0"/>
          <w:sz w:val="21"/>
        </w:rPr>
        <w:t xml:space="preserve">，试探究：直线 </w:t>
      </w:r>
      <m:oMath>
        <m:sSub>
          <m:e>
            <m:r>
              <m:rPr>
                <m:rFonts m:ascii="Cambria Math" m:hAnsi="Cambria Math"/>
                <m:i/>
                <m:sty m:val="i"/>
                <m:sz m:val="21"/>
                <m:szCs m:val="21"/>
              </m:rPr>
              <m:t>l</m:t>
            </m:r>
          </m:e>
          <m:sub>
            <m:r>
              <m:rPr>
                <m:rFonts m:ascii="Cambria Math" m:hAnsi="Cambria Math"/>
                <m:sty m:val="p"/>
                <m:sz m:val="21"/>
                <m:szCs m:val="21"/>
              </m:rPr>
              <m:t>1</m:t>
            </m:r>
          </m:sub>
        </m:sSub>
      </m:oMath>
      <w:r>
        <w:rPr>
          <w:rFonts w:ascii="Times New Roman" w:hAnsi="Times New Roman" w:eastAsia="宋体"/>
          <w:b w:val="0"/>
          <w:i w:val="0"/>
          <w:sz w:val="21"/>
        </w:rPr>
        <w:t xml:space="preserve"> 是否恒过定点．</w:t>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keepNext/>
        <w:spacing w:before="120" w:after="40" w:line="336" w:lineRule="auto"/>
        <w:ind w:left="482" w:hanging="482"/>
      </w:pPr>
      <w:r>
        <w:rPr>
          <w:rFonts w:ascii="Times New Roman" w:hAnsi="Times New Roman" w:eastAsia="宋体"/>
          <w:b/>
          <w:i w:val="0"/>
          <w:color w:val="1F3864"/>
          <w:sz w:val="21"/>
        </w:rPr>
        <w:t>9．</w:t>
      </w:r>
      <w:r>
        <w:rPr>
          <w:rFonts w:ascii="Times New Roman" w:hAnsi="Times New Roman" w:eastAsia="宋体"/>
          <w:b w:val="0"/>
          <w:i w:val="0"/>
          <w:sz w:val="21"/>
        </w:rPr>
        <w:t xml:space="preserve">已知椭圆 </w:t>
      </w:r>
      <m:oMath>
        <m:r>
          <m:rPr>
            <m:rFonts m:ascii="Cambria Math" m:hAnsi="Cambria Math"/>
            <m:i/>
            <m:sty m:val="i"/>
            <m:sz m:val="21"/>
            <m:szCs m:val="21"/>
          </m:rPr>
          <m:t>C</m:t>
        </m:r>
        <m:r>
          <m:rPr>
            <m:rFonts m:ascii="Cambria Math" m:hAnsi="Cambria Math"/>
            <m:sty m:val="p"/>
            <m:sz m:val="21"/>
            <m:szCs m:val="21"/>
          </m:rPr>
          <m:t>:</m:t>
        </m:r>
        <m:f>
          <m:fPr>
            <m:type m:val="bar"/>
          </m:fPr>
          <m:num>
            <m:sSup>
              <m:e>
                <m:r>
                  <m:rPr>
                    <m:rFonts m:ascii="Cambria Math" m:hAnsi="Cambria Math"/>
                    <m:i/>
                    <m:sty m:val="i"/>
                    <m:sz m:val="21"/>
                    <m:szCs m:val="21"/>
                  </m:rPr>
                  <m:t>x</m:t>
                </m:r>
              </m:e>
              <m:sup>
                <m:r>
                  <m:rPr>
                    <m:rFonts m:ascii="Cambria Math" m:hAnsi="Cambria Math"/>
                    <m:sty m:val="p"/>
                    <m:sz m:val="21"/>
                    <m:szCs m:val="21"/>
                  </m:rPr>
                  <m:t>2</m:t>
                </m:r>
              </m:sup>
            </m:sSup>
          </m:num>
          <m:den>
            <m:sSup>
              <m:e>
                <m:r>
                  <m:rPr>
                    <m:rFonts m:ascii="Cambria Math" m:hAnsi="Cambria Math"/>
                    <m:i/>
                    <m:sty m:val="i"/>
                    <m:sz m:val="21"/>
                    <m:szCs m:val="21"/>
                  </m:rPr>
                  <m:t>a</m:t>
                </m:r>
              </m:e>
              <m:sup>
                <m:r>
                  <m:rPr>
                    <m:rFonts m:ascii="Cambria Math" m:hAnsi="Cambria Math"/>
                    <m:sty m:val="p"/>
                    <m:sz m:val="21"/>
                    <m:szCs m:val="21"/>
                  </m:rPr>
                  <m:t>2</m:t>
                </m:r>
              </m:sup>
            </m:sSup>
          </m:den>
        </m:f>
        <m:r>
          <m:rPr>
            <m:rFonts m:ascii="Cambria Math" m:hAnsi="Cambria Math"/>
            <m:sty m:val="p"/>
            <m:sz m:val="21"/>
            <m:szCs m:val="21"/>
          </m:rPr>
          <m:t>+</m:t>
        </m:r>
        <m:f>
          <m:fPr>
            <m:type m:val="bar"/>
          </m:fPr>
          <m:num>
            <m:sSup>
              <m:e>
                <m:r>
                  <m:rPr>
                    <m:rFonts m:ascii="Cambria Math" m:hAnsi="Cambria Math"/>
                    <m:i/>
                    <m:sty m:val="i"/>
                    <m:sz m:val="21"/>
                    <m:szCs m:val="21"/>
                  </m:rPr>
                  <m:t>y</m:t>
                </m:r>
              </m:e>
              <m:sup>
                <m:r>
                  <m:rPr>
                    <m:rFonts m:ascii="Cambria Math" m:hAnsi="Cambria Math"/>
                    <m:sty m:val="p"/>
                    <m:sz m:val="21"/>
                    <m:szCs m:val="21"/>
                  </m:rPr>
                  <m:t>2</m:t>
                </m:r>
              </m:sup>
            </m:sSup>
          </m:num>
          <m:den>
            <m:sSup>
              <m:e>
                <m:r>
                  <m:rPr>
                    <m:rFonts m:ascii="Cambria Math" m:hAnsi="Cambria Math"/>
                    <m:i/>
                    <m:sty m:val="i"/>
                    <m:sz m:val="21"/>
                    <m:szCs m:val="21"/>
                  </m:rPr>
                  <m:t>b</m:t>
                </m:r>
              </m:e>
              <m:sup>
                <m:r>
                  <m:rPr>
                    <m:rFonts m:ascii="Cambria Math" m:hAnsi="Cambria Math"/>
                    <m:sty m:val="p"/>
                    <m:sz m:val="21"/>
                    <m:szCs m:val="21"/>
                  </m:rPr>
                  <m:t>2</m:t>
                </m:r>
              </m:sup>
            </m:sSup>
          </m:den>
        </m:f>
        <m:r>
          <m:rPr>
            <m:rFonts m:ascii="Cambria Math" m:hAnsi="Cambria Math"/>
            <m:sty m:val="p"/>
            <m:sz m:val="21"/>
            <m:szCs m:val="21"/>
          </m:rPr>
          <m:t>=1\ (</m:t>
        </m:r>
        <m:r>
          <m:rPr>
            <m:rFonts m:ascii="Cambria Math" m:hAnsi="Cambria Math"/>
            <m:i/>
            <m:sty m:val="i"/>
            <m:sz m:val="21"/>
            <m:szCs m:val="21"/>
          </m:rPr>
          <m:t>a</m:t>
        </m:r>
        <m:r>
          <m:rPr>
            <m:rFonts m:ascii="Cambria Math" m:hAnsi="Cambria Math"/>
            <m:sty m:val="p"/>
            <m:sz m:val="21"/>
            <m:szCs m:val="21"/>
          </m:rPr>
          <m:t>&gt;</m:t>
        </m:r>
        <m:r>
          <m:rPr>
            <m:rFonts m:ascii="Cambria Math" m:hAnsi="Cambria Math"/>
            <m:i/>
            <m:sty m:val="i"/>
            <m:sz m:val="21"/>
            <m:szCs m:val="21"/>
          </m:rPr>
          <m:t>b</m:t>
        </m:r>
        <m:r>
          <m:rPr>
            <m:rFonts m:ascii="Cambria Math" m:hAnsi="Cambria Math"/>
            <m:sty m:val="p"/>
            <m:sz m:val="21"/>
            <m:szCs m:val="21"/>
          </m:rPr>
          <m:t>&gt;0)</m:t>
        </m:r>
      </m:oMath>
      <w:r>
        <w:rPr>
          <w:rFonts w:ascii="Times New Roman" w:hAnsi="Times New Roman" w:eastAsia="宋体"/>
          <w:b w:val="0"/>
          <w:i w:val="0"/>
          <w:sz w:val="21"/>
        </w:rPr>
        <w:t xml:space="preserve"> 的离心率为 </w:t>
      </w:r>
      <m:oMath>
        <m:r>
          <m:rPr>
            <m:rFonts m:ascii="Cambria Math" m:hAnsi="Cambria Math"/>
            <m:sty m:val="p"/>
            <m:sz m:val="21"/>
            <m:szCs m:val="21"/>
          </m:rPr>
          <m:t>\</m:t>
        </m:r>
        <m:r>
          <m:rPr>
            <m:rFonts m:ascii="Cambria Math" m:hAnsi="Cambria Math"/>
            <m:i/>
            <m:sty m:val="i"/>
            <m:sz m:val="21"/>
            <m:szCs m:val="21"/>
          </m:rPr>
          <m:t>frac</m:t>
        </m:r>
        <m:r>
          <m:rPr>
            <m:rFonts m:ascii="Cambria Math" m:hAnsi="Cambria Math"/>
            <m:sty m:val="p"/>
            <m:sz m:val="21"/>
            <m:szCs m:val="21"/>
          </m:rPr>
          <m:t>23</m:t>
        </m:r>
      </m:oMath>
      <w:r>
        <w:rPr>
          <w:rFonts w:ascii="Times New Roman" w:hAnsi="Times New Roman" w:eastAsia="宋体"/>
          <w:b w:val="0"/>
          <w:i w:val="0"/>
          <w:sz w:val="21"/>
        </w:rPr>
        <w:t>，</w:t>
      </w:r>
      <m:oMath>
        <m:sSub>
          <m:e>
            <m:r>
              <m:rPr>
                <m:rFonts m:ascii="Cambria Math" m:hAnsi="Cambria Math"/>
                <m:i/>
                <m:sty m:val="i"/>
                <m:sz m:val="21"/>
                <m:szCs m:val="21"/>
              </m:rPr>
              <m:t>A</m:t>
            </m:r>
          </m:e>
          <m:sub>
            <m:r>
              <m:rPr>
                <m:rFonts m:ascii="Cambria Math" m:hAnsi="Cambria Math"/>
                <m:sty m:val="p"/>
                <m:sz m:val="21"/>
                <m:szCs m:val="21"/>
              </m:rPr>
              <m:t>1</m:t>
            </m:r>
          </m:sub>
        </m:sSub>
        <m:r>
          <m:rPr>
            <m:rFonts m:ascii="Cambria Math" m:hAnsi="Cambria Math"/>
            <m:sty m:val="p"/>
            <m:sz m:val="21"/>
            <m:szCs m:val="21"/>
          </m:rPr>
          <m:t>,</m:t>
        </m:r>
        <m:sSub>
          <m:e>
            <m:r>
              <m:rPr>
                <m:rFonts m:ascii="Cambria Math" m:hAnsi="Cambria Math"/>
                <m:i/>
                <m:sty m:val="i"/>
                <m:sz m:val="21"/>
                <m:szCs m:val="21"/>
              </m:rPr>
              <m:t>A</m:t>
            </m:r>
          </m:e>
          <m:sub>
            <m:r>
              <m:rPr>
                <m:rFonts m:ascii="Cambria Math" m:hAnsi="Cambria Math"/>
                <m:sty m:val="p"/>
                <m:sz m:val="21"/>
                <m:szCs m:val="21"/>
              </m:rPr>
              <m:t>2</m:t>
            </m:r>
          </m:sub>
        </m:sSub>
      </m:oMath>
      <w:r>
        <w:rPr>
          <w:rFonts w:ascii="Times New Roman" w:hAnsi="Times New Roman" w:eastAsia="宋体"/>
          <w:b w:val="0"/>
          <w:i w:val="0"/>
          <w:sz w:val="21"/>
        </w:rPr>
        <w:t xml:space="preserve"> 分别为椭圆的左、右顶点，</w:t>
      </w:r>
      <m:oMath>
        <m:r>
          <m:rPr>
            <m:rFonts m:ascii="Cambria Math" m:hAnsi="Cambria Math"/>
            <m:i/>
            <m:sty m:val="i"/>
            <m:sz m:val="21"/>
            <m:szCs m:val="21"/>
          </m:rPr>
          <m:t>B</m:t>
        </m:r>
      </m:oMath>
      <w:r>
        <w:rPr>
          <w:rFonts w:ascii="Times New Roman" w:hAnsi="Times New Roman" w:eastAsia="宋体"/>
          <w:b w:val="0"/>
          <w:i w:val="0"/>
          <w:sz w:val="21"/>
        </w:rPr>
        <w:t xml:space="preserve"> 为椭圆的上顶点，</w:t>
      </w:r>
      <m:oMath>
        <m:sSub>
          <m:e>
            <m:r>
              <m:rPr>
                <m:rFonts m:ascii="Cambria Math" m:hAnsi="Cambria Math"/>
                <m:i/>
                <m:sty m:val="i"/>
                <m:sz m:val="21"/>
                <m:szCs m:val="21"/>
              </m:rPr>
              <m:t>F</m:t>
            </m:r>
          </m:e>
          <m:sub>
            <m:r>
              <m:rPr>
                <m:rFonts m:ascii="Cambria Math" m:hAnsi="Cambria Math"/>
                <m:sty m:val="p"/>
                <m:sz m:val="21"/>
                <m:szCs m:val="21"/>
              </m:rPr>
              <m:t>1</m:t>
            </m:r>
          </m:sub>
        </m:sSub>
      </m:oMath>
      <w:r>
        <w:rPr>
          <w:rFonts w:ascii="Times New Roman" w:hAnsi="Times New Roman" w:eastAsia="宋体"/>
          <w:b w:val="0"/>
          <w:i w:val="0"/>
          <w:sz w:val="21"/>
        </w:rPr>
        <w:t xml:space="preserve"> 为椭圆的左焦点，且 </w:t>
      </w:r>
      <m:oMath>
        <m:r>
          <m:rPr>
            <m:rFonts m:ascii="Cambria Math" m:hAnsi="Cambria Math"/>
            <m:sty m:val="p"/>
            <m:sz m:val="21"/>
            <m:szCs m:val="21"/>
          </m:rPr>
          <m:t>△ </m:t>
        </m:r>
        <m:sSub>
          <m:e>
            <m:r>
              <m:rPr>
                <m:rFonts m:ascii="Cambria Math" m:hAnsi="Cambria Math"/>
                <m:i/>
                <m:sty m:val="i"/>
                <m:sz m:val="21"/>
                <m:szCs m:val="21"/>
              </m:rPr>
              <m:t>A</m:t>
            </m:r>
          </m:e>
          <m:sub>
            <m:r>
              <m:rPr>
                <m:rFonts m:ascii="Cambria Math" m:hAnsi="Cambria Math"/>
                <m:sty m:val="p"/>
                <m:sz m:val="21"/>
                <m:szCs m:val="21"/>
              </m:rPr>
              <m:t>1</m:t>
            </m:r>
          </m:sub>
        </m:sSub>
        <m:sSub>
          <m:e>
            <m:r>
              <m:rPr>
                <m:rFonts m:ascii="Cambria Math" m:hAnsi="Cambria Math"/>
                <m:i/>
                <m:sty m:val="i"/>
                <m:sz m:val="21"/>
                <m:szCs m:val="21"/>
              </m:rPr>
              <m:t>F</m:t>
            </m:r>
          </m:e>
          <m:sub>
            <m:r>
              <m:rPr>
                <m:rFonts m:ascii="Cambria Math" m:hAnsi="Cambria Math"/>
                <m:sty m:val="p"/>
                <m:sz m:val="21"/>
                <m:szCs m:val="21"/>
              </m:rPr>
              <m:t>1</m:t>
            </m:r>
          </m:sub>
        </m:sSub>
        <m:r>
          <m:rPr>
            <m:rFonts m:ascii="Cambria Math" m:hAnsi="Cambria Math"/>
            <m:i/>
            <m:sty m:val="i"/>
            <m:sz m:val="21"/>
            <m:szCs m:val="21"/>
          </m:rPr>
          <m:t>B</m:t>
        </m:r>
      </m:oMath>
      <w:r>
        <w:rPr>
          <w:rFonts w:ascii="Times New Roman" w:hAnsi="Times New Roman" w:eastAsia="宋体"/>
          <w:b w:val="0"/>
          <w:i w:val="0"/>
          <w:sz w:val="21"/>
        </w:rPr>
        <w:t xml:space="preserve"> 的面积为 </w:t>
      </w:r>
      <m:oMath>
        <m:f>
          <m:fPr>
            <m:type m:val="bar"/>
          </m:fPr>
          <m:num>
            <m:rad>
              <m:radPr>
                <m:degHide m:val="1"/>
              </m:radPr>
              <m:deg/>
              <m:e>
                <m:r>
                  <m:rPr>
                    <m:rFonts m:ascii="Cambria Math" m:hAnsi="Cambria Math"/>
                    <m:sty m:val="p"/>
                    <m:sz m:val="21"/>
                    <m:szCs m:val="21"/>
                  </m:rPr>
                  <m:t>5</m:t>
                </m:r>
              </m:e>
            </m:rad>
          </m:num>
          <m:den>
            <m:r>
              <m:rPr>
                <m:rFonts m:ascii="Cambria Math" m:hAnsi="Cambria Math"/>
                <m:sty m:val="p"/>
                <m:sz m:val="21"/>
                <m:szCs m:val="21"/>
              </m:rPr>
              <m:t>2</m:t>
            </m:r>
          </m:den>
        </m:f>
      </m:oMath>
      <w:r>
        <w:rPr>
          <w:rFonts w:ascii="Times New Roman" w:hAnsi="Times New Roman" w:eastAsia="宋体"/>
          <w:b w:val="0"/>
          <w:i w:val="0"/>
          <w:sz w:val="21"/>
        </w:rPr>
        <w:t xml:space="preserve">． (1) 求椭圆 </w:t>
      </w:r>
      <m:oMath>
        <m:r>
          <m:rPr>
            <m:rFonts m:ascii="Cambria Math" m:hAnsi="Cambria Math"/>
            <m:i/>
            <m:sty m:val="i"/>
            <m:sz m:val="21"/>
            <m:szCs m:val="21"/>
          </m:rPr>
          <m:t>C</m:t>
        </m:r>
      </m:oMath>
      <w:r>
        <w:rPr>
          <w:rFonts w:ascii="Times New Roman" w:hAnsi="Times New Roman" w:eastAsia="宋体"/>
          <w:b w:val="0"/>
          <w:i w:val="0"/>
          <w:sz w:val="21"/>
        </w:rPr>
        <w:t xml:space="preserve"> 的方程； (2) 设过点 </w:t>
      </w:r>
      <m:oMath>
        <m:r>
          <m:rPr>
            <m:rFonts m:ascii="Cambria Math" m:hAnsi="Cambria Math"/>
            <m:sty m:val="p"/>
            <m:sz m:val="21"/>
            <m:szCs m:val="21"/>
          </m:rPr>
          <m:t>D(1,0)</m:t>
        </m:r>
      </m:oMath>
      <w:r>
        <w:rPr>
          <w:rFonts w:ascii="Times New Roman" w:hAnsi="Times New Roman" w:eastAsia="宋体"/>
          <w:b w:val="0"/>
          <w:i w:val="0"/>
          <w:sz w:val="21"/>
        </w:rPr>
        <w:t xml:space="preserve"> 的动直线 </w:t>
      </w:r>
      <m:oMath>
        <m:r>
          <m:rPr>
            <m:rFonts m:ascii="Cambria Math" m:hAnsi="Cambria Math"/>
            <m:i/>
            <m:sty m:val="i"/>
            <m:sz m:val="21"/>
            <m:szCs m:val="21"/>
          </m:rPr>
          <m:t>l</m:t>
        </m:r>
      </m:oMath>
      <w:r>
        <w:rPr>
          <w:rFonts w:ascii="Times New Roman" w:hAnsi="Times New Roman" w:eastAsia="宋体"/>
          <w:b w:val="0"/>
          <w:i w:val="0"/>
          <w:sz w:val="21"/>
        </w:rPr>
        <w:t xml:space="preserve"> 与椭圆交于 </w:t>
      </w:r>
      <m:oMath>
        <m:r>
          <m:rPr>
            <m:rFonts m:ascii="Cambria Math" m:hAnsi="Cambria Math"/>
            <m:i/>
            <m:sty m:val="i"/>
            <m:sz m:val="21"/>
            <m:szCs m:val="21"/>
          </m:rPr>
          <m:t>E</m:t>
        </m:r>
        <m:r>
          <m:rPr>
            <m:rFonts m:ascii="Cambria Math" m:hAnsi="Cambria Math"/>
            <m:sty m:val="p"/>
            <m:sz m:val="21"/>
            <m:szCs m:val="21"/>
          </m:rPr>
          <m:t>,</m:t>
        </m:r>
        <m:r>
          <m:rPr>
            <m:rFonts m:ascii="Cambria Math" m:hAnsi="Cambria Math"/>
            <m:i/>
            <m:sty m:val="i"/>
            <m:sz m:val="21"/>
            <m:szCs m:val="21"/>
          </m:rPr>
          <m:t>F</m:t>
        </m:r>
      </m:oMath>
      <w:r>
        <w:rPr>
          <w:rFonts w:ascii="Times New Roman" w:hAnsi="Times New Roman" w:eastAsia="宋体"/>
          <w:b w:val="0"/>
          <w:i w:val="0"/>
          <w:sz w:val="21"/>
        </w:rPr>
        <w:t xml:space="preserve"> 两点（点 </w:t>
      </w:r>
      <m:oMath>
        <m:r>
          <m:rPr>
            <m:rFonts m:ascii="Cambria Math" m:hAnsi="Cambria Math"/>
            <m:i/>
            <m:sty m:val="i"/>
            <m:sz m:val="21"/>
            <m:szCs m:val="21"/>
          </m:rPr>
          <m:t>E</m:t>
        </m:r>
      </m:oMath>
      <w:r>
        <w:rPr>
          <w:rFonts w:ascii="Times New Roman" w:hAnsi="Times New Roman" w:eastAsia="宋体"/>
          <w:b w:val="0"/>
          <w:i w:val="0"/>
          <w:sz w:val="21"/>
        </w:rPr>
        <w:t xml:space="preserve"> 在 </w:t>
      </w:r>
      <m:oMath>
        <m:r>
          <m:rPr>
            <m:rFonts m:ascii="Cambria Math" m:hAnsi="Cambria Math"/>
            <m:i/>
            <m:sty m:val="i"/>
            <m:sz m:val="21"/>
            <m:szCs m:val="21"/>
          </m:rPr>
          <m:t>x</m:t>
        </m:r>
      </m:oMath>
      <w:r>
        <w:rPr>
          <w:rFonts w:ascii="Times New Roman" w:hAnsi="Times New Roman" w:eastAsia="宋体"/>
          <w:b w:val="0"/>
          <w:i w:val="0"/>
          <w:sz w:val="21"/>
        </w:rPr>
        <w:t xml:space="preserve"> 轴上方），</w:t>
      </w:r>
      <m:oMath>
        <m:r>
          <m:rPr>
            <m:rFonts m:ascii="Cambria Math" m:hAnsi="Cambria Math"/>
            <m:i/>
            <m:sty m:val="i"/>
            <m:sz m:val="21"/>
            <m:szCs m:val="21"/>
          </m:rPr>
          <m:t>M</m:t>
        </m:r>
        <m:r>
          <m:rPr>
            <m:rFonts m:ascii="Cambria Math" m:hAnsi="Cambria Math"/>
            <m:sty m:val="p"/>
            <m:sz m:val="21"/>
            <m:szCs m:val="21"/>
          </m:rPr>
          <m:t>,</m:t>
        </m:r>
        <m:r>
          <m:rPr>
            <m:rFonts m:ascii="Cambria Math" m:hAnsi="Cambria Math"/>
            <m:i/>
            <m:sty m:val="i"/>
            <m:sz m:val="21"/>
            <m:szCs m:val="21"/>
          </m:rPr>
          <m:t>N</m:t>
        </m:r>
      </m:oMath>
      <w:r>
        <w:rPr>
          <w:rFonts w:ascii="Times New Roman" w:hAnsi="Times New Roman" w:eastAsia="宋体"/>
          <w:b w:val="0"/>
          <w:i w:val="0"/>
          <w:sz w:val="21"/>
        </w:rPr>
        <w:t xml:space="preserve"> 分别为直线 </w:t>
      </w:r>
      <m:oMath>
        <m:sSub>
          <m:e>
            <m:r>
              <m:rPr>
                <m:rFonts m:ascii="Cambria Math" m:hAnsi="Cambria Math"/>
                <m:i/>
                <m:sty m:val="i"/>
                <m:sz m:val="21"/>
                <m:szCs m:val="21"/>
              </m:rPr>
              <m:t>A</m:t>
            </m:r>
          </m:e>
          <m:sub>
            <m:r>
              <m:rPr>
                <m:rFonts m:ascii="Cambria Math" m:hAnsi="Cambria Math"/>
                <m:sty m:val="p"/>
                <m:sz m:val="21"/>
                <m:szCs m:val="21"/>
              </m:rPr>
              <m:t>1</m:t>
            </m:r>
          </m:sub>
        </m:sSub>
        <m:r>
          <m:rPr>
            <m:rFonts m:ascii="Cambria Math" m:hAnsi="Cambria Math"/>
            <m:i/>
            <m:sty m:val="i"/>
            <m:sz m:val="21"/>
            <m:szCs m:val="21"/>
          </m:rPr>
          <m:t>E</m:t>
        </m:r>
        <m:r>
          <m:rPr>
            <m:rFonts m:ascii="Cambria Math" m:hAnsi="Cambria Math"/>
            <m:sty m:val="p"/>
            <m:sz m:val="21"/>
            <m:szCs m:val="21"/>
          </m:rPr>
          <m:t>,</m:t>
        </m:r>
        <m:sSub>
          <m:e>
            <m:r>
              <m:rPr>
                <m:rFonts m:ascii="Cambria Math" m:hAnsi="Cambria Math"/>
                <m:i/>
                <m:sty m:val="i"/>
                <m:sz m:val="21"/>
                <m:szCs m:val="21"/>
              </m:rPr>
              <m:t>A</m:t>
            </m:r>
          </m:e>
          <m:sub>
            <m:r>
              <m:rPr>
                <m:rFonts m:ascii="Cambria Math" m:hAnsi="Cambria Math"/>
                <m:sty m:val="p"/>
                <m:sz m:val="21"/>
                <m:szCs m:val="21"/>
              </m:rPr>
              <m:t>2</m:t>
            </m:r>
          </m:sub>
        </m:sSub>
        <m:r>
          <m:rPr>
            <m:rFonts m:ascii="Cambria Math" m:hAnsi="Cambria Math"/>
            <m:i/>
            <m:sty m:val="i"/>
            <m:sz m:val="21"/>
            <m:szCs m:val="21"/>
          </m:rPr>
          <m:t>F</m:t>
        </m:r>
      </m:oMath>
      <w:r>
        <w:rPr>
          <w:rFonts w:ascii="Times New Roman" w:hAnsi="Times New Roman" w:eastAsia="宋体"/>
          <w:b w:val="0"/>
          <w:i w:val="0"/>
          <w:sz w:val="21"/>
        </w:rPr>
        <w:t xml:space="preserve"> 与 </w:t>
      </w:r>
      <m:oMath>
        <m:r>
          <m:rPr>
            <m:rFonts m:ascii="Cambria Math" m:hAnsi="Cambria Math"/>
            <m:i/>
            <m:sty m:val="i"/>
            <m:sz m:val="21"/>
            <m:szCs m:val="21"/>
          </m:rPr>
          <m:t>y</m:t>
        </m:r>
      </m:oMath>
      <w:r>
        <w:rPr>
          <w:rFonts w:ascii="Times New Roman" w:hAnsi="Times New Roman" w:eastAsia="宋体"/>
          <w:b w:val="0"/>
          <w:i w:val="0"/>
          <w:sz w:val="21"/>
        </w:rPr>
        <w:t xml:space="preserve"> 轴的交点，</w:t>
      </w:r>
      <m:oMath>
        <m:r>
          <m:rPr>
            <m:rFonts m:ascii="Cambria Math" m:hAnsi="Cambria Math"/>
            <m:i/>
            <m:sty m:val="i"/>
            <m:sz m:val="21"/>
            <m:szCs m:val="21"/>
          </m:rPr>
          <m:t>O</m:t>
        </m:r>
      </m:oMath>
      <w:r>
        <w:rPr>
          <w:rFonts w:ascii="Times New Roman" w:hAnsi="Times New Roman" w:eastAsia="宋体"/>
          <w:b w:val="0"/>
          <w:i w:val="0"/>
          <w:sz w:val="21"/>
        </w:rPr>
        <w:t xml:space="preserve"> 为坐标原点，求 </w:t>
      </w:r>
      <m:oMath>
        <m:f>
          <m:fPr>
            <m:type m:val="bar"/>
          </m:fPr>
          <m:num>
            <m:r>
              <m:rPr>
                <m:rFonts m:ascii="Cambria Math" m:hAnsi="Cambria Math"/>
                <m:sty m:val="p"/>
                <m:sz m:val="21"/>
                <m:szCs m:val="21"/>
              </m:rPr>
              <m:t>|</m:t>
            </m:r>
            <m:r>
              <m:rPr>
                <m:rFonts m:ascii="Cambria Math" m:hAnsi="Cambria Math"/>
                <m:i/>
                <m:sty m:val="i"/>
                <m:sz m:val="21"/>
                <m:szCs m:val="21"/>
              </m:rPr>
              <m:t>OM</m:t>
            </m:r>
            <m:r>
              <m:rPr>
                <m:rFonts m:ascii="Cambria Math" m:hAnsi="Cambria Math"/>
                <m:sty m:val="p"/>
                <m:sz m:val="21"/>
                <m:szCs m:val="21"/>
              </m:rPr>
              <m:t>|</m:t>
            </m:r>
          </m:num>
          <m:den>
            <m:r>
              <m:rPr>
                <m:rFonts m:ascii="Cambria Math" m:hAnsi="Cambria Math"/>
                <m:sty m:val="p"/>
                <m:sz m:val="21"/>
                <m:szCs m:val="21"/>
              </m:rPr>
              <m:t>|</m:t>
            </m:r>
            <m:r>
              <m:rPr>
                <m:rFonts m:ascii="Cambria Math" m:hAnsi="Cambria Math"/>
                <m:i/>
                <m:sty m:val="i"/>
                <m:sz m:val="21"/>
                <m:szCs m:val="21"/>
              </m:rPr>
              <m:t>ON</m:t>
            </m:r>
            <m:r>
              <m:rPr>
                <m:rFonts m:ascii="Cambria Math" m:hAnsi="Cambria Math"/>
                <m:sty m:val="p"/>
                <m:sz m:val="21"/>
                <m:szCs m:val="21"/>
              </m:rPr>
              <m:t>|</m:t>
            </m:r>
          </m:den>
        </m:f>
      </m:oMath>
      <w:r>
        <w:rPr>
          <w:rFonts w:ascii="Times New Roman" w:hAnsi="Times New Roman" w:eastAsia="宋体"/>
          <w:b w:val="0"/>
          <w:i w:val="0"/>
          <w:sz w:val="21"/>
        </w:rPr>
        <w:t xml:space="preserve"> 的值．</w:t>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keepNext/>
        <w:spacing w:before="120" w:after="40" w:line="336" w:lineRule="auto"/>
        <w:ind w:left="482" w:hanging="482"/>
      </w:pPr>
      <w:r>
        <w:rPr>
          <w:rFonts w:ascii="Times New Roman" w:hAnsi="Times New Roman" w:eastAsia="宋体"/>
          <w:b/>
          <w:i w:val="0"/>
          <w:color w:val="1F3864"/>
          <w:sz w:val="21"/>
        </w:rPr>
        <w:t>10．</w:t>
      </w:r>
      <w:r>
        <w:rPr>
          <w:rFonts w:ascii="Times New Roman" w:hAnsi="Times New Roman" w:eastAsia="宋体"/>
          <w:b w:val="0"/>
          <w:i w:val="0"/>
          <w:sz w:val="21"/>
        </w:rPr>
        <w:t xml:space="preserve">已知椭圆 </w:t>
      </w:r>
      <m:oMath>
        <m:r>
          <m:rPr>
            <m:rFonts m:ascii="Cambria Math" m:hAnsi="Cambria Math"/>
            <m:i/>
            <m:sty m:val="i"/>
            <m:sz m:val="21"/>
            <m:szCs m:val="21"/>
          </m:rPr>
          <m:t>E</m:t>
        </m:r>
        <m:r>
          <m:rPr>
            <m:rFonts m:ascii="Cambria Math" m:hAnsi="Cambria Math"/>
            <m:sty m:val="p"/>
            <m:sz m:val="21"/>
            <m:szCs m:val="21"/>
          </m:rPr>
          <m:t>:</m:t>
        </m:r>
        <m:f>
          <m:fPr>
            <m:type m:val="bar"/>
          </m:fPr>
          <m:num>
            <m:sSup>
              <m:e>
                <m:r>
                  <m:rPr>
                    <m:rFonts m:ascii="Cambria Math" m:hAnsi="Cambria Math"/>
                    <m:i/>
                    <m:sty m:val="i"/>
                    <m:sz m:val="21"/>
                    <m:szCs m:val="21"/>
                  </m:rPr>
                  <m:t>x</m:t>
                </m:r>
              </m:e>
              <m:sup>
                <m:r>
                  <m:rPr>
                    <m:rFonts m:ascii="Cambria Math" m:hAnsi="Cambria Math"/>
                    <m:sty m:val="p"/>
                    <m:sz m:val="21"/>
                    <m:szCs m:val="21"/>
                  </m:rPr>
                  <m:t>2</m:t>
                </m:r>
              </m:sup>
            </m:sSup>
          </m:num>
          <m:den>
            <m:r>
              <m:rPr>
                <m:rFonts m:ascii="Cambria Math" m:hAnsi="Cambria Math"/>
                <m:i/>
                <m:sty m:val="i"/>
                <m:sz m:val="21"/>
                <m:szCs m:val="21"/>
              </m:rPr>
              <m:t>m</m:t>
            </m:r>
          </m:den>
        </m:f>
        <m:r>
          <m:rPr>
            <m:rFonts m:ascii="Cambria Math" m:hAnsi="Cambria Math"/>
            <m:sty m:val="p"/>
            <m:sz m:val="21"/>
            <m:szCs m:val="21"/>
          </m:rPr>
          <m:t>+</m:t>
        </m:r>
        <m:sSup>
          <m:e>
            <m:r>
              <m:rPr>
                <m:rFonts m:ascii="Cambria Math" m:hAnsi="Cambria Math"/>
                <m:i/>
                <m:sty m:val="i"/>
                <m:sz m:val="21"/>
                <m:szCs m:val="21"/>
              </m:rPr>
              <m:t>y</m:t>
            </m:r>
          </m:e>
          <m:sup>
            <m:r>
              <m:rPr>
                <m:rFonts m:ascii="Cambria Math" m:hAnsi="Cambria Math"/>
                <m:sty m:val="p"/>
                <m:sz m:val="21"/>
                <m:szCs m:val="21"/>
              </m:rPr>
              <m:t>2</m:t>
            </m:r>
          </m:sup>
        </m:sSup>
        <m:r>
          <m:rPr>
            <m:rFonts m:ascii="Cambria Math" m:hAnsi="Cambria Math"/>
            <m:sty m:val="p"/>
            <m:sz m:val="21"/>
            <m:szCs m:val="21"/>
          </m:rPr>
          <m:t>=1\ (</m:t>
        </m:r>
        <m:r>
          <m:rPr>
            <m:rFonts m:ascii="Cambria Math" m:hAnsi="Cambria Math"/>
            <m:i/>
            <m:sty m:val="i"/>
            <m:sz m:val="21"/>
            <m:szCs m:val="21"/>
          </m:rPr>
          <m:t>m</m:t>
        </m:r>
        <m:r>
          <m:rPr>
            <m:rFonts m:ascii="Cambria Math" m:hAnsi="Cambria Math"/>
            <m:sty m:val="p"/>
            <m:sz m:val="21"/>
            <m:szCs m:val="21"/>
          </m:rPr>
          <m:t>&gt;1)</m:t>
        </m:r>
      </m:oMath>
      <w:r>
        <w:rPr>
          <w:rFonts w:ascii="Times New Roman" w:hAnsi="Times New Roman" w:eastAsia="宋体"/>
          <w:b w:val="0"/>
          <w:i w:val="0"/>
          <w:sz w:val="21"/>
        </w:rPr>
        <w:t xml:space="preserve"> 的离心率为 </w:t>
      </w:r>
      <m:oMath>
        <m:f>
          <m:fPr>
            <m:type m:val="bar"/>
          </m:fPr>
          <m:num>
            <m:rad>
              <m:radPr>
                <m:degHide m:val="1"/>
              </m:radPr>
              <m:deg/>
              <m:e>
                <m:r>
                  <m:rPr>
                    <m:rFonts m:ascii="Cambria Math" m:hAnsi="Cambria Math"/>
                    <m:sty m:val="p"/>
                    <m:sz m:val="21"/>
                    <m:szCs m:val="21"/>
                  </m:rPr>
                  <m:t>3</m:t>
                </m:r>
              </m:e>
            </m:rad>
          </m:num>
          <m:den>
            <m:r>
              <m:rPr>
                <m:rFonts m:ascii="Cambria Math" m:hAnsi="Cambria Math"/>
                <m:sty m:val="p"/>
                <m:sz m:val="21"/>
                <m:szCs m:val="21"/>
              </m:rPr>
              <m:t>2</m:t>
            </m:r>
          </m:den>
        </m:f>
      </m:oMath>
      <w:r>
        <w:rPr>
          <w:rFonts w:ascii="Times New Roman" w:hAnsi="Times New Roman" w:eastAsia="宋体"/>
          <w:b w:val="0"/>
          <w:i w:val="0"/>
          <w:sz w:val="21"/>
        </w:rPr>
        <w:t xml:space="preserve">，过点 </w:t>
      </w:r>
      <m:oMath>
        <m:r>
          <m:rPr>
            <m:rFonts m:ascii="Cambria Math" m:hAnsi="Cambria Math"/>
            <m:sty m:val="p"/>
            <m:sz m:val="21"/>
            <m:szCs m:val="21"/>
          </m:rPr>
          <m:t>P(1,0)</m:t>
        </m:r>
      </m:oMath>
      <w:r>
        <w:rPr>
          <w:rFonts w:ascii="Times New Roman" w:hAnsi="Times New Roman" w:eastAsia="宋体"/>
          <w:b w:val="0"/>
          <w:i w:val="0"/>
          <w:sz w:val="21"/>
        </w:rPr>
        <w:t xml:space="preserve"> 的直线与椭圆 </w:t>
      </w:r>
      <m:oMath>
        <m:r>
          <m:rPr>
            <m:rFonts m:ascii="Cambria Math" m:hAnsi="Cambria Math"/>
            <m:i/>
            <m:sty m:val="i"/>
            <m:sz m:val="21"/>
            <m:szCs m:val="21"/>
          </m:rPr>
          <m:t>E</m:t>
        </m:r>
      </m:oMath>
      <w:r>
        <w:rPr>
          <w:rFonts w:ascii="Times New Roman" w:hAnsi="Times New Roman" w:eastAsia="宋体"/>
          <w:b w:val="0"/>
          <w:i w:val="0"/>
          <w:sz w:val="21"/>
        </w:rPr>
        <w:t xml:space="preserve"> 交于 </w:t>
      </w:r>
      <m:oMath>
        <m:r>
          <m:rPr>
            <m:rFonts m:ascii="Cambria Math" m:hAnsi="Cambria Math"/>
            <m:i/>
            <m:sty m:val="i"/>
            <m:sz m:val="21"/>
            <m:szCs m:val="21"/>
          </m:rPr>
          <m:t>A</m:t>
        </m:r>
        <m:r>
          <m:rPr>
            <m:rFonts m:ascii="Cambria Math" m:hAnsi="Cambria Math"/>
            <m:sty m:val="p"/>
            <m:sz m:val="21"/>
            <m:szCs m:val="21"/>
          </m:rPr>
          <m:t>,</m:t>
        </m:r>
        <m:r>
          <m:rPr>
            <m:rFonts m:ascii="Cambria Math" m:hAnsi="Cambria Math"/>
            <m:i/>
            <m:sty m:val="i"/>
            <m:sz m:val="21"/>
            <m:szCs m:val="21"/>
          </m:rPr>
          <m:t>B</m:t>
        </m:r>
      </m:oMath>
      <w:r>
        <w:rPr>
          <w:rFonts w:ascii="Times New Roman" w:hAnsi="Times New Roman" w:eastAsia="宋体"/>
          <w:b w:val="0"/>
          <w:i w:val="0"/>
          <w:sz w:val="21"/>
        </w:rPr>
        <w:t xml:space="preserve"> 不同的两点，直线 </w:t>
      </w:r>
      <m:oMath>
        <m:r>
          <m:rPr>
            <m:rFonts m:ascii="Cambria Math" m:hAnsi="Cambria Math"/>
            <m:i/>
            <m:sty m:val="i"/>
            <m:sz m:val="21"/>
            <m:szCs m:val="21"/>
          </m:rPr>
          <m:t>A</m:t>
        </m:r>
        <m:sSub>
          <m:e>
            <m:r>
              <m:rPr>
                <m:rFonts m:ascii="Cambria Math" m:hAnsi="Cambria Math"/>
                <m:i/>
                <m:sty m:val="i"/>
                <m:sz m:val="21"/>
                <m:szCs m:val="21"/>
              </m:rPr>
              <m:t>A</m:t>
            </m:r>
          </m:e>
          <m:sub>
            <m:r>
              <m:rPr>
                <m:rFonts m:ascii="Cambria Math" m:hAnsi="Cambria Math"/>
                <m:sty m:val="p"/>
                <m:sz m:val="21"/>
                <m:szCs m:val="21"/>
              </m:rPr>
              <m:t>0</m:t>
            </m:r>
          </m:sub>
        </m:sSub>
      </m:oMath>
      <w:r>
        <w:rPr>
          <w:rFonts w:ascii="Times New Roman" w:hAnsi="Times New Roman" w:eastAsia="宋体"/>
          <w:b w:val="0"/>
          <w:i w:val="0"/>
          <w:sz w:val="21"/>
        </w:rPr>
        <w:t xml:space="preserve"> 垂直于直线 </w:t>
      </w:r>
      <m:oMath>
        <m:r>
          <m:rPr>
            <m:rFonts m:ascii="Cambria Math" m:hAnsi="Cambria Math"/>
            <m:i/>
            <m:sty m:val="i"/>
            <m:sz m:val="21"/>
            <m:szCs m:val="21"/>
          </m:rPr>
          <m:t>x</m:t>
        </m:r>
        <m:r>
          <m:rPr>
            <m:rFonts m:ascii="Cambria Math" m:hAnsi="Cambria Math"/>
            <m:sty m:val="p"/>
            <m:sz m:val="21"/>
            <m:szCs m:val="21"/>
          </m:rPr>
          <m:t>=4</m:t>
        </m:r>
      </m:oMath>
      <w:r>
        <w:rPr>
          <w:rFonts w:ascii="Times New Roman" w:hAnsi="Times New Roman" w:eastAsia="宋体"/>
          <w:b w:val="0"/>
          <w:i w:val="0"/>
          <w:sz w:val="21"/>
        </w:rPr>
        <w:t xml:space="preserve">，垂足为 </w:t>
      </w:r>
      <m:oMath>
        <m:sSub>
          <m:e>
            <m:r>
              <m:rPr>
                <m:rFonts m:ascii="Cambria Math" m:hAnsi="Cambria Math"/>
                <m:i/>
                <m:sty m:val="i"/>
                <m:sz m:val="21"/>
                <m:szCs m:val="21"/>
              </m:rPr>
              <m:t>A</m:t>
            </m:r>
          </m:e>
          <m:sub>
            <m:r>
              <m:rPr>
                <m:rFonts m:ascii="Cambria Math" m:hAnsi="Cambria Math"/>
                <m:sty m:val="p"/>
                <m:sz m:val="21"/>
                <m:szCs m:val="21"/>
              </m:rPr>
              <m:t>0</m:t>
            </m:r>
          </m:sub>
        </m:sSub>
      </m:oMath>
      <w:r>
        <w:rPr>
          <w:rFonts w:ascii="Times New Roman" w:hAnsi="Times New Roman" w:eastAsia="宋体"/>
          <w:b w:val="0"/>
          <w:i w:val="0"/>
          <w:sz w:val="21"/>
        </w:rPr>
        <w:t xml:space="preserve">． (I) 求 </w:t>
      </w:r>
      <m:oMath>
        <m:r>
          <m:rPr>
            <m:rFonts m:ascii="Cambria Math" m:hAnsi="Cambria Math"/>
            <m:i/>
            <m:sty m:val="i"/>
            <m:sz m:val="21"/>
            <m:szCs m:val="21"/>
          </m:rPr>
          <m:t>m</m:t>
        </m:r>
      </m:oMath>
      <w:r>
        <w:rPr>
          <w:rFonts w:ascii="Times New Roman" w:hAnsi="Times New Roman" w:eastAsia="宋体"/>
          <w:b w:val="0"/>
          <w:i w:val="0"/>
          <w:sz w:val="21"/>
        </w:rPr>
        <w:t xml:space="preserve"> 的值； (II) 求证：直线 </w:t>
      </w:r>
      <m:oMath>
        <m:sSub>
          <m:e>
            <m:r>
              <m:rPr>
                <m:rFonts m:ascii="Cambria Math" m:hAnsi="Cambria Math"/>
                <m:i/>
                <m:sty m:val="i"/>
                <m:sz m:val="21"/>
                <m:szCs m:val="21"/>
              </m:rPr>
              <m:t>A</m:t>
            </m:r>
          </m:e>
          <m:sub>
            <m:r>
              <m:rPr>
                <m:rFonts m:ascii="Cambria Math" m:hAnsi="Cambria Math"/>
                <m:sty m:val="p"/>
                <m:sz m:val="21"/>
                <m:szCs m:val="21"/>
              </m:rPr>
              <m:t>0</m:t>
            </m:r>
          </m:sub>
        </m:sSub>
        <m:r>
          <m:rPr>
            <m:rFonts m:ascii="Cambria Math" m:hAnsi="Cambria Math"/>
            <m:i/>
            <m:sty m:val="i"/>
            <m:sz m:val="21"/>
            <m:szCs m:val="21"/>
          </m:rPr>
          <m:t>B</m:t>
        </m:r>
      </m:oMath>
      <w:r>
        <w:rPr>
          <w:rFonts w:ascii="Times New Roman" w:hAnsi="Times New Roman" w:eastAsia="宋体"/>
          <w:b w:val="0"/>
          <w:i w:val="0"/>
          <w:sz w:val="21"/>
        </w:rPr>
        <w:t xml:space="preserve"> 恒过定点．</w:t>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keepNext/>
        <w:spacing w:before="120" w:after="40" w:line="336" w:lineRule="auto"/>
        <w:ind w:left="482" w:hanging="482"/>
      </w:pPr>
      <w:r>
        <w:rPr>
          <w:rFonts w:ascii="Times New Roman" w:hAnsi="Times New Roman" w:eastAsia="宋体"/>
          <w:b/>
          <w:i w:val="0"/>
          <w:color w:val="1F3864"/>
          <w:sz w:val="21"/>
        </w:rPr>
        <w:t>11．</w:t>
      </w:r>
      <w:r>
        <w:rPr>
          <w:rFonts w:ascii="Times New Roman" w:hAnsi="Times New Roman" w:eastAsia="宋体"/>
          <w:b w:val="0"/>
          <w:i w:val="0"/>
          <w:sz w:val="21"/>
        </w:rPr>
        <w:t xml:space="preserve">已知椭圆 </w:t>
      </w:r>
      <m:oMath>
        <m:r>
          <m:rPr>
            <m:rFonts m:ascii="Cambria Math" m:hAnsi="Cambria Math"/>
            <m:i/>
            <m:sty m:val="i"/>
            <m:sz m:val="21"/>
            <m:szCs m:val="21"/>
          </m:rPr>
          <m:t>C</m:t>
        </m:r>
        <m:r>
          <m:rPr>
            <m:rFonts m:ascii="Cambria Math" m:hAnsi="Cambria Math"/>
            <m:sty m:val="p"/>
            <m:sz m:val="21"/>
            <m:szCs m:val="21"/>
          </m:rPr>
          <m:t>:</m:t>
        </m:r>
        <m:f>
          <m:fPr>
            <m:type m:val="bar"/>
          </m:fPr>
          <m:num>
            <m:sSup>
              <m:e>
                <m:r>
                  <m:rPr>
                    <m:rFonts m:ascii="Cambria Math" m:hAnsi="Cambria Math"/>
                    <m:i/>
                    <m:sty m:val="i"/>
                    <m:sz m:val="21"/>
                    <m:szCs m:val="21"/>
                  </m:rPr>
                  <m:t>x</m:t>
                </m:r>
              </m:e>
              <m:sup>
                <m:r>
                  <m:rPr>
                    <m:rFonts m:ascii="Cambria Math" m:hAnsi="Cambria Math"/>
                    <m:sty m:val="p"/>
                    <m:sz m:val="21"/>
                    <m:szCs m:val="21"/>
                  </m:rPr>
                  <m:t>2</m:t>
                </m:r>
              </m:sup>
            </m:sSup>
          </m:num>
          <m:den>
            <m:sSup>
              <m:e>
                <m:r>
                  <m:rPr>
                    <m:rFonts m:ascii="Cambria Math" m:hAnsi="Cambria Math"/>
                    <m:i/>
                    <m:sty m:val="i"/>
                    <m:sz m:val="21"/>
                    <m:szCs m:val="21"/>
                  </m:rPr>
                  <m:t>a</m:t>
                </m:r>
              </m:e>
              <m:sup>
                <m:r>
                  <m:rPr>
                    <m:rFonts m:ascii="Cambria Math" m:hAnsi="Cambria Math"/>
                    <m:sty m:val="p"/>
                    <m:sz m:val="21"/>
                    <m:szCs m:val="21"/>
                  </m:rPr>
                  <m:t>2</m:t>
                </m:r>
              </m:sup>
            </m:sSup>
          </m:den>
        </m:f>
        <m:r>
          <m:rPr>
            <m:rFonts m:ascii="Cambria Math" m:hAnsi="Cambria Math"/>
            <m:sty m:val="p"/>
            <m:sz m:val="21"/>
            <m:szCs m:val="21"/>
          </m:rPr>
          <m:t>+</m:t>
        </m:r>
        <m:f>
          <m:fPr>
            <m:type m:val="bar"/>
          </m:fPr>
          <m:num>
            <m:sSup>
              <m:e>
                <m:r>
                  <m:rPr>
                    <m:rFonts m:ascii="Cambria Math" m:hAnsi="Cambria Math"/>
                    <m:i/>
                    <m:sty m:val="i"/>
                    <m:sz m:val="21"/>
                    <m:szCs m:val="21"/>
                  </m:rPr>
                  <m:t>y</m:t>
                </m:r>
              </m:e>
              <m:sup>
                <m:r>
                  <m:rPr>
                    <m:rFonts m:ascii="Cambria Math" m:hAnsi="Cambria Math"/>
                    <m:sty m:val="p"/>
                    <m:sz m:val="21"/>
                    <m:szCs m:val="21"/>
                  </m:rPr>
                  <m:t>2</m:t>
                </m:r>
              </m:sup>
            </m:sSup>
          </m:num>
          <m:den>
            <m:sSup>
              <m:e>
                <m:r>
                  <m:rPr>
                    <m:rFonts m:ascii="Cambria Math" m:hAnsi="Cambria Math"/>
                    <m:i/>
                    <m:sty m:val="i"/>
                    <m:sz m:val="21"/>
                    <m:szCs m:val="21"/>
                  </m:rPr>
                  <m:t>b</m:t>
                </m:r>
              </m:e>
              <m:sup>
                <m:r>
                  <m:rPr>
                    <m:rFonts m:ascii="Cambria Math" m:hAnsi="Cambria Math"/>
                    <m:sty m:val="p"/>
                    <m:sz m:val="21"/>
                    <m:szCs m:val="21"/>
                  </m:rPr>
                  <m:t>2</m:t>
                </m:r>
              </m:sup>
            </m:sSup>
          </m:den>
        </m:f>
        <m:r>
          <m:rPr>
            <m:rFonts m:ascii="Cambria Math" m:hAnsi="Cambria Math"/>
            <m:sty m:val="p"/>
            <m:sz m:val="21"/>
            <m:szCs m:val="21"/>
          </m:rPr>
          <m:t>=1\ (</m:t>
        </m:r>
        <m:r>
          <m:rPr>
            <m:rFonts m:ascii="Cambria Math" m:hAnsi="Cambria Math"/>
            <m:i/>
            <m:sty m:val="i"/>
            <m:sz m:val="21"/>
            <m:szCs m:val="21"/>
          </m:rPr>
          <m:t>a</m:t>
        </m:r>
        <m:r>
          <m:rPr>
            <m:rFonts m:ascii="Cambria Math" m:hAnsi="Cambria Math"/>
            <m:sty m:val="p"/>
            <m:sz m:val="21"/>
            <m:szCs m:val="21"/>
          </m:rPr>
          <m:t>&gt;</m:t>
        </m:r>
        <m:r>
          <m:rPr>
            <m:rFonts m:ascii="Cambria Math" m:hAnsi="Cambria Math"/>
            <m:i/>
            <m:sty m:val="i"/>
            <m:sz m:val="21"/>
            <m:szCs m:val="21"/>
          </m:rPr>
          <m:t>b</m:t>
        </m:r>
        <m:r>
          <m:rPr>
            <m:rFonts m:ascii="Cambria Math" m:hAnsi="Cambria Math"/>
            <m:sty m:val="p"/>
            <m:sz m:val="21"/>
            <m:szCs m:val="21"/>
          </m:rPr>
          <m:t>&gt;0)</m:t>
        </m:r>
      </m:oMath>
      <w:r>
        <w:rPr>
          <w:rFonts w:ascii="Times New Roman" w:hAnsi="Times New Roman" w:eastAsia="宋体"/>
          <w:b w:val="0"/>
          <w:i w:val="0"/>
          <w:sz w:val="21"/>
        </w:rPr>
        <w:t xml:space="preserve"> 经过点 </w:t>
      </w:r>
      <m:oMath>
        <m:r>
          <m:rPr>
            <m:rFonts m:ascii="Cambria Math" m:hAnsi="Cambria Math"/>
            <m:sty m:val="p"/>
            <m:sz m:val="21"/>
            <m:szCs m:val="21"/>
          </m:rPr>
          <m:t>E(</m:t>
        </m:r>
        <m:rad>
          <m:radPr>
            <m:degHide m:val="1"/>
          </m:radPr>
          <m:deg/>
          <m:e>
            <m:r>
              <m:rPr>
                <m:rFonts m:ascii="Cambria Math" m:hAnsi="Cambria Math"/>
                <m:sty m:val="p"/>
                <m:sz m:val="21"/>
                <m:szCs m:val="21"/>
              </m:rPr>
              <m:t>2</m:t>
            </m:r>
          </m:e>
        </m:rad>
        <m:r>
          <m:rPr>
            <m:rFonts m:ascii="Cambria Math" m:hAnsi="Cambria Math"/>
            <m:sty m:val="p"/>
            <m:sz m:val="21"/>
            <m:szCs m:val="21"/>
          </m:rPr>
          <m:t>,</m:t>
        </m:r>
        <m:f>
          <m:fPr>
            <m:type m:val="bar"/>
          </m:fPr>
          <m:num>
            <m:r>
              <m:rPr>
                <m:rFonts m:ascii="Cambria Math" m:hAnsi="Cambria Math"/>
                <m:sty m:val="p"/>
                <m:sz m:val="21"/>
                <m:szCs m:val="21"/>
              </m:rPr>
              <m:t>3</m:t>
            </m:r>
            <m:rad>
              <m:radPr>
                <m:degHide m:val="1"/>
              </m:radPr>
              <m:deg/>
              <m:e>
                <m:r>
                  <m:rPr>
                    <m:rFonts m:ascii="Cambria Math" m:hAnsi="Cambria Math"/>
                    <m:sty m:val="p"/>
                    <m:sz m:val="21"/>
                    <m:szCs m:val="21"/>
                  </m:rPr>
                  <m:t>2</m:t>
                </m:r>
              </m:e>
            </m:rad>
          </m:num>
          <m:den>
            <m:r>
              <m:rPr>
                <m:rFonts m:ascii="Cambria Math" m:hAnsi="Cambria Math"/>
                <m:sty m:val="p"/>
                <m:sz m:val="21"/>
                <m:szCs m:val="21"/>
              </m:rPr>
              <m:t>2</m:t>
            </m:r>
          </m:den>
        </m:f>
        <m:r>
          <m:rPr>
            <m:rFonts m:ascii="Cambria Math" m:hAnsi="Cambria Math"/>
            <m:sty m:val="p"/>
            <m:sz m:val="21"/>
            <m:szCs m:val="21"/>
          </m:rPr>
          <m:t>)</m:t>
        </m:r>
      </m:oMath>
      <w:r>
        <w:rPr>
          <w:rFonts w:ascii="Times New Roman" w:hAnsi="Times New Roman" w:eastAsia="宋体"/>
          <w:b w:val="0"/>
          <w:i w:val="0"/>
          <w:sz w:val="21"/>
        </w:rPr>
        <w:t xml:space="preserve">，左顶点为 </w:t>
      </w:r>
      <m:oMath>
        <m:r>
          <m:rPr>
            <m:rFonts m:ascii="Cambria Math" m:hAnsi="Cambria Math"/>
            <m:i/>
            <m:sty m:val="i"/>
            <m:sz m:val="21"/>
            <m:szCs m:val="21"/>
          </m:rPr>
          <m:t>D</m:t>
        </m:r>
      </m:oMath>
      <w:r>
        <w:rPr>
          <w:rFonts w:ascii="Times New Roman" w:hAnsi="Times New Roman" w:eastAsia="宋体"/>
          <w:b w:val="0"/>
          <w:i w:val="0"/>
          <w:sz w:val="21"/>
        </w:rPr>
        <w:t xml:space="preserve">，右焦点为 </w:t>
      </w:r>
      <m:oMath>
        <m:r>
          <m:rPr>
            <m:rFonts m:ascii="Cambria Math" m:hAnsi="Cambria Math"/>
            <m:i/>
            <m:sty m:val="i"/>
            <m:sz m:val="21"/>
            <m:szCs m:val="21"/>
          </m:rPr>
          <m:t>F</m:t>
        </m:r>
      </m:oMath>
      <w:r>
        <w:rPr>
          <w:rFonts w:ascii="Times New Roman" w:hAnsi="Times New Roman" w:eastAsia="宋体"/>
          <w:b w:val="0"/>
          <w:i w:val="0"/>
          <w:sz w:val="21"/>
        </w:rPr>
        <w:t xml:space="preserve">，已知点 </w:t>
      </w:r>
      <m:oMath>
        <m:r>
          <m:rPr>
            <m:rFonts m:ascii="Cambria Math" m:hAnsi="Cambria Math"/>
            <m:sty m:val="p"/>
            <m:sz m:val="21"/>
            <m:szCs m:val="21"/>
          </m:rPr>
          <m:t>P(0,</m:t>
        </m:r>
        <m:rad>
          <m:radPr>
            <m:degHide m:val="1"/>
          </m:radPr>
          <m:deg/>
          <m:e>
            <m:r>
              <m:rPr>
                <m:rFonts m:ascii="Cambria Math" m:hAnsi="Cambria Math"/>
                <m:sty m:val="p"/>
                <m:sz m:val="21"/>
                <m:szCs m:val="21"/>
              </m:rPr>
              <m:t>2</m:t>
            </m:r>
          </m:e>
        </m:rad>
        <m:r>
          <m:rPr>
            <m:rFonts m:ascii="Cambria Math" m:hAnsi="Cambria Math"/>
            <m:sty m:val="p"/>
            <m:sz m:val="21"/>
            <m:szCs m:val="21"/>
          </m:rPr>
          <m:t>)</m:t>
        </m:r>
      </m:oMath>
      <w:r>
        <w:rPr>
          <w:rFonts w:ascii="Times New Roman" w:hAnsi="Times New Roman" w:eastAsia="宋体"/>
          <w:b w:val="0"/>
          <w:i w:val="0"/>
          <w:sz w:val="21"/>
        </w:rPr>
        <w:t xml:space="preserve">，且 </w:t>
      </w:r>
      <m:oMath>
        <m:r>
          <m:rPr>
            <m:rFonts m:ascii="Cambria Math" m:hAnsi="Cambria Math"/>
            <m:i/>
            <m:sty m:val="i"/>
            <m:sz m:val="21"/>
            <m:szCs m:val="21"/>
          </m:rPr>
          <m:t>D</m:t>
        </m:r>
        <m:r>
          <m:rPr>
            <m:rFonts m:ascii="Cambria Math" m:hAnsi="Cambria Math"/>
            <m:sty m:val="p"/>
            <m:sz m:val="21"/>
            <m:szCs m:val="21"/>
          </m:rPr>
          <m:t>,</m:t>
        </m:r>
        <m:r>
          <m:rPr>
            <m:rFonts m:ascii="Cambria Math" m:hAnsi="Cambria Math"/>
            <m:i/>
            <m:sty m:val="i"/>
            <m:sz m:val="21"/>
            <m:szCs m:val="21"/>
          </m:rPr>
          <m:t>P</m:t>
        </m:r>
        <m:r>
          <m:rPr>
            <m:rFonts m:ascii="Cambria Math" m:hAnsi="Cambria Math"/>
            <m:sty m:val="p"/>
            <m:sz m:val="21"/>
            <m:szCs m:val="21"/>
          </m:rPr>
          <m:t>,</m:t>
        </m:r>
        <m:r>
          <m:rPr>
            <m:rFonts m:ascii="Cambria Math" m:hAnsi="Cambria Math"/>
            <m:i/>
            <m:sty m:val="i"/>
            <m:sz m:val="21"/>
            <m:szCs m:val="21"/>
          </m:rPr>
          <m:t>E</m:t>
        </m:r>
      </m:oMath>
      <w:r>
        <w:rPr>
          <w:rFonts w:ascii="Times New Roman" w:hAnsi="Times New Roman" w:eastAsia="宋体"/>
          <w:b w:val="0"/>
          <w:i w:val="0"/>
          <w:sz w:val="21"/>
        </w:rPr>
        <w:t xml:space="preserve"> 三点共线． (1) 求椭圆 </w:t>
      </w:r>
      <m:oMath>
        <m:r>
          <m:rPr>
            <m:rFonts m:ascii="Cambria Math" m:hAnsi="Cambria Math"/>
            <m:i/>
            <m:sty m:val="i"/>
            <m:sz m:val="21"/>
            <m:szCs m:val="21"/>
          </m:rPr>
          <m:t>C</m:t>
        </m:r>
      </m:oMath>
      <w:r>
        <w:rPr>
          <w:rFonts w:ascii="Times New Roman" w:hAnsi="Times New Roman" w:eastAsia="宋体"/>
          <w:b w:val="0"/>
          <w:i w:val="0"/>
          <w:sz w:val="21"/>
        </w:rPr>
        <w:t xml:space="preserve"> 的方程； (2) 已知经过点 </w:t>
      </w:r>
      <m:oMath>
        <m:r>
          <m:rPr>
            <m:rFonts m:ascii="Cambria Math" m:hAnsi="Cambria Math"/>
            <m:i/>
            <m:sty m:val="i"/>
            <m:sz m:val="21"/>
            <m:szCs m:val="21"/>
          </m:rPr>
          <m:t>P</m:t>
        </m:r>
      </m:oMath>
      <w:r>
        <w:rPr>
          <w:rFonts w:ascii="Times New Roman" w:hAnsi="Times New Roman" w:eastAsia="宋体"/>
          <w:b w:val="0"/>
          <w:i w:val="0"/>
          <w:sz w:val="21"/>
        </w:rPr>
        <w:t xml:space="preserve"> 的直线 </w:t>
      </w:r>
      <m:oMath>
        <m:r>
          <m:rPr>
            <m:rFonts m:ascii="Cambria Math" m:hAnsi="Cambria Math"/>
            <m:i/>
            <m:sty m:val="i"/>
            <m:sz m:val="21"/>
            <m:szCs m:val="21"/>
          </m:rPr>
          <m:t>l</m:t>
        </m:r>
      </m:oMath>
      <w:r>
        <w:rPr>
          <w:rFonts w:ascii="Times New Roman" w:hAnsi="Times New Roman" w:eastAsia="宋体"/>
          <w:b w:val="0"/>
          <w:i w:val="0"/>
          <w:sz w:val="21"/>
        </w:rPr>
        <w:t xml:space="preserve"> 与椭圆 </w:t>
      </w:r>
      <m:oMath>
        <m:r>
          <m:rPr>
            <m:rFonts m:ascii="Cambria Math" m:hAnsi="Cambria Math"/>
            <m:i/>
            <m:sty m:val="i"/>
            <m:sz m:val="21"/>
            <m:szCs m:val="21"/>
          </m:rPr>
          <m:t>C</m:t>
        </m:r>
      </m:oMath>
      <w:r>
        <w:rPr>
          <w:rFonts w:ascii="Times New Roman" w:hAnsi="Times New Roman" w:eastAsia="宋体"/>
          <w:b w:val="0"/>
          <w:i w:val="0"/>
          <w:sz w:val="21"/>
        </w:rPr>
        <w:t xml:space="preserve"> 交于 </w:t>
      </w:r>
      <m:oMath>
        <m:r>
          <m:rPr>
            <m:rFonts m:ascii="Cambria Math" m:hAnsi="Cambria Math"/>
            <m:i/>
            <m:sty m:val="i"/>
            <m:sz m:val="21"/>
            <m:szCs m:val="21"/>
          </m:rPr>
          <m:t>A</m:t>
        </m:r>
        <m:r>
          <m:rPr>
            <m:rFonts m:ascii="Cambria Math" m:hAnsi="Cambria Math"/>
            <m:sty m:val="p"/>
            <m:sz m:val="21"/>
            <m:szCs m:val="21"/>
          </m:rPr>
          <m:t>,</m:t>
        </m:r>
        <m:r>
          <m:rPr>
            <m:rFonts m:ascii="Cambria Math" m:hAnsi="Cambria Math"/>
            <m:i/>
            <m:sty m:val="i"/>
            <m:sz m:val="21"/>
            <m:szCs m:val="21"/>
          </m:rPr>
          <m:t>B</m:t>
        </m:r>
      </m:oMath>
      <w:r>
        <w:rPr>
          <w:rFonts w:ascii="Times New Roman" w:hAnsi="Times New Roman" w:eastAsia="宋体"/>
          <w:b w:val="0"/>
          <w:i w:val="0"/>
          <w:sz w:val="21"/>
        </w:rPr>
        <w:t xml:space="preserve"> 两点，过点 </w:t>
      </w:r>
      <m:oMath>
        <m:r>
          <m:rPr>
            <m:rFonts m:ascii="Cambria Math" m:hAnsi="Cambria Math"/>
            <m:i/>
            <m:sty m:val="i"/>
            <m:sz m:val="21"/>
            <m:szCs m:val="21"/>
          </m:rPr>
          <m:t>B</m:t>
        </m:r>
      </m:oMath>
      <w:r>
        <w:rPr>
          <w:rFonts w:ascii="Times New Roman" w:hAnsi="Times New Roman" w:eastAsia="宋体"/>
          <w:b w:val="0"/>
          <w:i w:val="0"/>
          <w:sz w:val="21"/>
        </w:rPr>
        <w:t xml:space="preserve"> 作直线 </w:t>
      </w:r>
      <m:oMath>
        <m:r>
          <m:rPr>
            <m:rFonts m:ascii="Cambria Math" m:hAnsi="Cambria Math"/>
            <m:i/>
            <m:sty m:val="i"/>
            <m:sz m:val="21"/>
            <m:szCs m:val="21"/>
          </m:rPr>
          <m:t>y</m:t>
        </m:r>
        <m:r>
          <m:rPr>
            <m:rFonts m:ascii="Cambria Math" m:hAnsi="Cambria Math"/>
            <m:sty m:val="p"/>
            <m:sz m:val="21"/>
            <m:szCs m:val="21"/>
          </m:rPr>
          <m:t>=3</m:t>
        </m:r>
        <m:rad>
          <m:radPr>
            <m:degHide m:val="1"/>
          </m:radPr>
          <m:deg/>
          <m:e>
            <m:r>
              <m:rPr>
                <m:rFonts m:ascii="Cambria Math" m:hAnsi="Cambria Math"/>
                <m:sty m:val="p"/>
                <m:sz m:val="21"/>
                <m:szCs m:val="21"/>
              </m:rPr>
              <m:t>2</m:t>
            </m:r>
          </m:e>
        </m:rad>
      </m:oMath>
      <w:r>
        <w:rPr>
          <w:rFonts w:ascii="Times New Roman" w:hAnsi="Times New Roman" w:eastAsia="宋体"/>
          <w:b w:val="0"/>
          <w:i w:val="0"/>
          <w:sz w:val="21"/>
        </w:rPr>
        <w:t xml:space="preserve"> 的垂线，垂足为 </w:t>
      </w:r>
      <m:oMath>
        <m:r>
          <m:rPr>
            <m:rFonts m:ascii="Cambria Math" m:hAnsi="Cambria Math"/>
            <m:i/>
            <m:sty m:val="i"/>
            <m:sz m:val="21"/>
            <m:szCs m:val="21"/>
          </m:rPr>
          <m:t>G</m:t>
        </m:r>
      </m:oMath>
      <w:r>
        <w:rPr>
          <w:rFonts w:ascii="Times New Roman" w:hAnsi="Times New Roman" w:eastAsia="宋体"/>
          <w:b w:val="0"/>
          <w:i w:val="0"/>
          <w:sz w:val="21"/>
        </w:rPr>
        <w:t xml:space="preserve">，求证：直线 </w:t>
      </w:r>
      <m:oMath>
        <m:r>
          <m:rPr>
            <m:rFonts m:ascii="Cambria Math" m:hAnsi="Cambria Math"/>
            <m:i/>
            <m:sty m:val="i"/>
            <m:sz m:val="21"/>
            <m:szCs m:val="21"/>
          </m:rPr>
          <m:t>AG</m:t>
        </m:r>
      </m:oMath>
      <w:r>
        <w:rPr>
          <w:rFonts w:ascii="Times New Roman" w:hAnsi="Times New Roman" w:eastAsia="宋体"/>
          <w:b w:val="0"/>
          <w:i w:val="0"/>
          <w:sz w:val="21"/>
        </w:rPr>
        <w:t xml:space="preserve"> 过定点．</w:t>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keepNext/>
        <w:spacing w:before="120" w:after="40" w:line="336" w:lineRule="auto"/>
        <w:ind w:left="482" w:hanging="482"/>
      </w:pPr>
      <w:r>
        <w:rPr>
          <w:rFonts w:ascii="Times New Roman" w:hAnsi="Times New Roman" w:eastAsia="宋体"/>
          <w:b/>
          <w:i w:val="0"/>
          <w:color w:val="1F3864"/>
          <w:sz w:val="21"/>
        </w:rPr>
        <w:t>12．</w:t>
      </w:r>
      <w:r>
        <w:rPr>
          <w:rFonts w:ascii="Times New Roman" w:hAnsi="Times New Roman" w:eastAsia="宋体"/>
          <w:b w:val="0"/>
          <w:i w:val="0"/>
          <w:sz w:val="21"/>
        </w:rPr>
        <w:t xml:space="preserve">已知函数 </w:t>
      </w:r>
      <m:oMath>
        <m:r>
          <m:rPr>
            <m:rFonts m:ascii="Cambria Math" m:hAnsi="Cambria Math"/>
            <m:sty m:val="p"/>
            <m:sz m:val="21"/>
            <m:szCs m:val="21"/>
          </m:rPr>
          <m:t>f(</m:t>
        </m:r>
        <m:r>
          <m:rPr>
            <m:rFonts m:ascii="Cambria Math" m:hAnsi="Cambria Math"/>
            <m:i/>
            <m:sty m:val="i"/>
            <m:sz m:val="21"/>
            <m:szCs m:val="21"/>
          </m:rPr>
          <m:t>x</m:t>
        </m:r>
        <m:r>
          <m:rPr>
            <m:rFonts m:ascii="Cambria Math" m:hAnsi="Cambria Math"/>
            <m:sty m:val="p"/>
            <m:sz m:val="21"/>
            <m:szCs m:val="21"/>
          </m:rPr>
          <m:t>)=|</m:t>
        </m:r>
        <m:r>
          <m:rPr>
            <m:rFonts m:ascii="Cambria Math" m:hAnsi="Cambria Math"/>
            <m:i/>
            <m:sty m:val="i"/>
            <m:sz m:val="21"/>
            <m:szCs m:val="21"/>
          </m:rPr>
          <m:t>x</m:t>
        </m:r>
        <m:r>
          <m:rPr>
            <m:rFonts m:ascii="Cambria Math" m:hAnsi="Cambria Math"/>
            <m:sty m:val="p"/>
            <m:sz m:val="21"/>
            <m:szCs m:val="21"/>
          </m:rPr>
          <m:t>+</m:t>
        </m:r>
        <m:r>
          <m:rPr>
            <m:rFonts m:ascii="Cambria Math" m:hAnsi="Cambria Math"/>
            <m:i/>
            <m:sty m:val="i"/>
            <m:sz m:val="21"/>
            <m:szCs m:val="21"/>
          </m:rPr>
          <m:t>a</m:t>
        </m:r>
        <m:r>
          <m:rPr>
            <m:rFonts m:ascii="Cambria Math" m:hAnsi="Cambria Math"/>
            <m:sty m:val="p"/>
            <m:sz m:val="21"/>
            <m:szCs m:val="21"/>
          </m:rPr>
          <m:t>|+|</m:t>
        </m:r>
        <m:r>
          <m:rPr>
            <m:rFonts m:ascii="Cambria Math" m:hAnsi="Cambria Math"/>
            <m:i/>
            <m:sty m:val="i"/>
            <m:sz m:val="21"/>
            <m:szCs m:val="21"/>
          </m:rPr>
          <m:t>x</m:t>
        </m:r>
        <m:r>
          <m:rPr>
            <m:rFonts m:ascii="Cambria Math" m:hAnsi="Cambria Math"/>
            <m:sty m:val="p"/>
            <m:sz m:val="21"/>
            <m:szCs m:val="21"/>
          </m:rPr>
          <m:t>+4</m:t>
        </m:r>
        <m:r>
          <m:rPr>
            <m:rFonts m:ascii="Cambria Math" m:hAnsi="Cambria Math"/>
            <m:i/>
            <m:sty m:val="i"/>
            <m:sz m:val="21"/>
            <m:szCs m:val="21"/>
          </m:rPr>
          <m:t>a</m:t>
        </m:r>
        <m:r>
          <m:rPr>
            <m:rFonts m:ascii="Cambria Math" m:hAnsi="Cambria Math"/>
            <m:sty m:val="p"/>
            <m:sz m:val="21"/>
            <m:szCs m:val="21"/>
          </m:rPr>
          <m:t>|</m:t>
        </m:r>
      </m:oMath>
      <w:r>
        <w:rPr>
          <w:rFonts w:ascii="Times New Roman" w:hAnsi="Times New Roman" w:eastAsia="宋体"/>
          <w:b w:val="0"/>
          <w:i w:val="0"/>
          <w:sz w:val="21"/>
        </w:rPr>
        <w:t xml:space="preserve">． (I) 若 </w:t>
      </w:r>
      <m:oMath>
        <m:r>
          <m:rPr>
            <m:rFonts m:ascii="Cambria Math" m:hAnsi="Cambria Math"/>
            <m:i/>
            <m:sty m:val="i"/>
            <m:sz m:val="21"/>
            <m:szCs m:val="21"/>
          </m:rPr>
          <m:t>a</m:t>
        </m:r>
        <m:r>
          <m:rPr>
            <m:rFonts m:ascii="Cambria Math" m:hAnsi="Cambria Math"/>
            <m:sty m:val="p"/>
            <m:sz m:val="21"/>
            <m:szCs m:val="21"/>
          </m:rPr>
          <m:t>=1</m:t>
        </m:r>
      </m:oMath>
      <w:r>
        <w:rPr>
          <w:rFonts w:ascii="Times New Roman" w:hAnsi="Times New Roman" w:eastAsia="宋体"/>
          <w:b w:val="0"/>
          <w:i w:val="0"/>
          <w:sz w:val="21"/>
        </w:rPr>
        <w:t xml:space="preserve">，求不等式 </w:t>
      </w:r>
      <m:oMath>
        <m:r>
          <m:rPr>
            <m:rFonts m:ascii="Cambria Math" m:hAnsi="Cambria Math"/>
            <m:sty m:val="p"/>
            <m:sz m:val="21"/>
            <m:szCs m:val="21"/>
          </m:rPr>
          <m:t>f(</m:t>
        </m:r>
        <m:r>
          <m:rPr>
            <m:rFonts m:ascii="Cambria Math" m:hAnsi="Cambria Math"/>
            <m:i/>
            <m:sty m:val="i"/>
            <m:sz m:val="21"/>
            <m:szCs m:val="21"/>
          </m:rPr>
          <m:t>x</m:t>
        </m:r>
        <m:r>
          <m:rPr>
            <m:rFonts m:ascii="Cambria Math" m:hAnsi="Cambria Math"/>
            <m:sty m:val="p"/>
            <m:sz m:val="21"/>
            <m:szCs m:val="21"/>
          </m:rPr>
          <m:t>)≤7</m:t>
        </m:r>
      </m:oMath>
      <w:r>
        <w:rPr>
          <w:rFonts w:ascii="Times New Roman" w:hAnsi="Times New Roman" w:eastAsia="宋体"/>
          <w:b w:val="0"/>
          <w:i w:val="0"/>
          <w:sz w:val="21"/>
        </w:rPr>
        <w:t xml:space="preserve"> 的解集； (II) 对于任意的正实数 </w:t>
      </w:r>
      <m:oMath>
        <m:r>
          <m:rPr>
            <m:rFonts m:ascii="Cambria Math" m:hAnsi="Cambria Math"/>
            <m:i/>
            <m:sty m:val="i"/>
            <m:sz m:val="21"/>
            <m:szCs m:val="21"/>
          </m:rPr>
          <m:t>m</m:t>
        </m:r>
        <m:r>
          <m:rPr>
            <m:rFonts m:ascii="Cambria Math" m:hAnsi="Cambria Math"/>
            <m:sty m:val="p"/>
            <m:sz m:val="21"/>
            <m:szCs m:val="21"/>
          </m:rPr>
          <m:t>,</m:t>
        </m:r>
        <m:r>
          <m:rPr>
            <m:rFonts m:ascii="Cambria Math" m:hAnsi="Cambria Math"/>
            <m:i/>
            <m:sty m:val="i"/>
            <m:sz m:val="21"/>
            <m:szCs m:val="21"/>
          </m:rPr>
          <m:t>n</m:t>
        </m:r>
      </m:oMath>
      <w:r>
        <w:rPr>
          <w:rFonts w:ascii="Times New Roman" w:hAnsi="Times New Roman" w:eastAsia="宋体"/>
          <w:b w:val="0"/>
          <w:i w:val="0"/>
          <w:sz w:val="21"/>
        </w:rPr>
        <w:t xml:space="preserve">，且 </w:t>
      </w:r>
      <m:oMath>
        <m:r>
          <m:rPr>
            <m:rFonts m:ascii="Cambria Math" m:hAnsi="Cambria Math"/>
            <m:sty m:val="p"/>
            <m:sz m:val="21"/>
            <m:szCs m:val="21"/>
          </m:rPr>
          <m:t>3</m:t>
        </m:r>
        <m:r>
          <m:rPr>
            <m:rFonts m:ascii="Cambria Math" m:hAnsi="Cambria Math"/>
            <m:i/>
            <m:sty m:val="i"/>
            <m:sz m:val="21"/>
            <m:szCs m:val="21"/>
          </m:rPr>
          <m:t>m</m:t>
        </m:r>
        <m:r>
          <m:rPr>
            <m:rFonts m:ascii="Cambria Math" m:hAnsi="Cambria Math"/>
            <m:sty m:val="p"/>
            <m:sz m:val="21"/>
            <m:szCs m:val="21"/>
          </m:rPr>
          <m:t>+</m:t>
        </m:r>
        <m:r>
          <m:rPr>
            <m:rFonts m:ascii="Cambria Math" m:hAnsi="Cambria Math"/>
            <m:i/>
            <m:sty m:val="i"/>
            <m:sz m:val="21"/>
            <m:szCs m:val="21"/>
          </m:rPr>
          <m:t>n</m:t>
        </m:r>
        <m:r>
          <m:rPr>
            <m:rFonts m:ascii="Cambria Math" m:hAnsi="Cambria Math"/>
            <m:sty m:val="p"/>
            <m:sz m:val="21"/>
            <m:szCs m:val="21"/>
          </m:rPr>
          <m:t>=1</m:t>
        </m:r>
      </m:oMath>
      <w:r>
        <w:rPr>
          <w:rFonts w:ascii="Times New Roman" w:hAnsi="Times New Roman" w:eastAsia="宋体"/>
          <w:b w:val="0"/>
          <w:i w:val="0"/>
          <w:sz w:val="21"/>
        </w:rPr>
        <w:t xml:space="preserve">，若 </w:t>
      </w:r>
      <m:oMath>
        <m:r>
          <m:rPr>
            <m:rFonts m:ascii="Cambria Math" m:hAnsi="Cambria Math"/>
            <m:sty m:val="p"/>
            <m:sz m:val="21"/>
            <m:szCs m:val="21"/>
          </m:rPr>
          <m:t>f(</m:t>
        </m:r>
        <m:r>
          <m:rPr>
            <m:rFonts m:ascii="Cambria Math" m:hAnsi="Cambria Math"/>
            <m:i/>
            <m:sty m:val="i"/>
            <m:sz m:val="21"/>
            <m:szCs m:val="21"/>
          </m:rPr>
          <m:t>x</m:t>
        </m:r>
        <m:r>
          <m:rPr>
            <m:rFonts m:ascii="Cambria Math" m:hAnsi="Cambria Math"/>
            <m:sty m:val="p"/>
            <m:sz m:val="21"/>
            <m:szCs m:val="21"/>
          </m:rPr>
          <m:t>)≥</m:t>
        </m:r>
        <m:f>
          <m:fPr>
            <m:type m:val="bar"/>
          </m:fPr>
          <m:num>
            <m:sSub>
              <m:e>
                <m:r>
                  <m:rPr>
                    <m:rFonts m:ascii="Cambria Math" m:hAnsi="Cambria Math"/>
                    <m:i/>
                    <m:sty m:val="i"/>
                    <m:sz m:val="21"/>
                    <m:szCs m:val="21"/>
                  </m:rPr>
                  <m:t>m</m:t>
                </m:r>
              </m:e>
              <m:sub>
                <m:r>
                  <m:rPr>
                    <m:rFonts m:ascii="Cambria Math" m:hAnsi="Cambria Math"/>
                    <m:i/>
                    <m:sty m:val="i"/>
                    <m:sz m:val="21"/>
                    <m:szCs m:val="21"/>
                  </m:rPr>
                  <m:t>n</m:t>
                </m:r>
              </m:sub>
            </m:sSub>
          </m:num>
          <m:den>
            <m:sSup>
              <m:e>
                <m:r>
                  <m:rPr>
                    <m:rFonts m:ascii="Cambria Math" m:hAnsi="Cambria Math"/>
                    <m:i/>
                    <m:sty m:val="i"/>
                    <m:sz m:val="21"/>
                    <m:szCs m:val="21"/>
                  </m:rPr>
                  <m:t>m</m:t>
                </m:r>
              </m:e>
              <m:sup>
                <m:r>
                  <m:rPr>
                    <m:rFonts m:ascii="Cambria Math" m:hAnsi="Cambria Math"/>
                    <m:sty m:val="p"/>
                    <m:sz m:val="21"/>
                    <m:szCs m:val="21"/>
                  </m:rPr>
                  <m:t>2</m:t>
                </m:r>
              </m:sup>
            </m:sSup>
            <m:r>
              <m:rPr>
                <m:rFonts m:ascii="Cambria Math" m:hAnsi="Cambria Math"/>
                <m:sty m:val="p"/>
                <m:sz m:val="21"/>
                <m:szCs m:val="21"/>
              </m:rPr>
              <m:t>+</m:t>
            </m:r>
            <m:r>
              <m:rPr>
                <m:rFonts m:ascii="Cambria Math" m:hAnsi="Cambria Math"/>
                <m:i/>
                <m:sty m:val="i"/>
                <m:sz m:val="21"/>
                <m:szCs m:val="21"/>
              </m:rPr>
              <m:t>n</m:t>
            </m:r>
          </m:den>
        </m:f>
      </m:oMath>
      <w:r>
        <w:rPr>
          <w:rFonts w:ascii="Times New Roman" w:hAnsi="Times New Roman" w:eastAsia="宋体"/>
          <w:b w:val="0"/>
          <w:i w:val="0"/>
          <w:sz w:val="21"/>
        </w:rPr>
        <w:t xml:space="preserve"> 恒成立，求实数 </w:t>
      </w:r>
      <m:oMath>
        <m:r>
          <m:rPr>
            <m:rFonts m:ascii="Cambria Math" m:hAnsi="Cambria Math"/>
            <m:i/>
            <m:sty m:val="i"/>
            <m:sz m:val="21"/>
            <m:szCs m:val="21"/>
          </m:rPr>
          <m:t>a</m:t>
        </m:r>
      </m:oMath>
      <w:r>
        <w:rPr>
          <w:rFonts w:ascii="Times New Roman" w:hAnsi="Times New Roman" w:eastAsia="宋体"/>
          <w:b w:val="0"/>
          <w:i w:val="0"/>
          <w:sz w:val="21"/>
        </w:rPr>
        <w:t xml:space="preserve"> 的取值范围．</w:t>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keepNext/>
        <w:spacing w:before="120" w:after="40" w:line="336" w:lineRule="auto"/>
        <w:ind w:left="482" w:hanging="482"/>
      </w:pPr>
      <w:r>
        <w:rPr>
          <w:rFonts w:ascii="Times New Roman" w:hAnsi="Times New Roman" w:eastAsia="宋体"/>
          <w:b/>
          <w:i w:val="0"/>
          <w:color w:val="1F3864"/>
          <w:sz w:val="21"/>
        </w:rPr>
        <w:t>13．</w:t>
      </w:r>
      <w:r>
        <w:rPr>
          <w:rFonts w:ascii="Times New Roman" w:hAnsi="Times New Roman" w:eastAsia="宋体"/>
          <w:b w:val="0"/>
          <w:i w:val="0"/>
          <w:sz w:val="21"/>
        </w:rPr>
        <w:t xml:space="preserve">已知函数 </w:t>
      </w:r>
      <m:oMath>
        <m:r>
          <m:rPr>
            <m:rFonts m:ascii="Cambria Math" m:hAnsi="Cambria Math"/>
            <m:sty m:val="p"/>
            <m:sz m:val="21"/>
            <m:szCs m:val="21"/>
          </m:rPr>
          <m:t>f(</m:t>
        </m:r>
        <m:r>
          <m:rPr>
            <m:rFonts m:ascii="Cambria Math" m:hAnsi="Cambria Math"/>
            <m:i/>
            <m:sty m:val="i"/>
            <m:sz m:val="21"/>
            <m:szCs m:val="21"/>
          </m:rPr>
          <m:t>x</m:t>
        </m:r>
        <m:r>
          <m:rPr>
            <m:rFonts m:ascii="Cambria Math" m:hAnsi="Cambria Math"/>
            <m:sty m:val="p"/>
            <m:sz m:val="21"/>
            <m:szCs m:val="21"/>
          </m:rPr>
          <m:t>)=|</m:t>
        </m:r>
        <m:r>
          <m:rPr>
            <m:rFonts m:ascii="Cambria Math" m:hAnsi="Cambria Math"/>
            <m:i/>
            <m:sty m:val="i"/>
            <m:sz m:val="21"/>
            <m:szCs m:val="21"/>
          </m:rPr>
          <m:t>x</m:t>
        </m:r>
        <m:r>
          <m:rPr>
            <m:rFonts m:ascii="Cambria Math" m:hAnsi="Cambria Math"/>
            <m:sty m:val="p"/>
            <m:sz m:val="21"/>
            <m:szCs m:val="21"/>
          </m:rPr>
          <m:t>-2|+|2</m:t>
        </m:r>
        <m:r>
          <m:rPr>
            <m:rFonts m:ascii="Cambria Math" m:hAnsi="Cambria Math"/>
            <m:i/>
            <m:sty m:val="i"/>
            <m:sz m:val="21"/>
            <m:szCs m:val="21"/>
          </m:rPr>
          <m:t>x</m:t>
        </m:r>
        <m:r>
          <m:rPr>
            <m:rFonts m:ascii="Cambria Math" m:hAnsi="Cambria Math"/>
            <m:sty m:val="p"/>
            <m:sz m:val="21"/>
            <m:szCs m:val="21"/>
          </m:rPr>
          <m:t>+2|</m:t>
        </m:r>
      </m:oMath>
      <w:r>
        <w:rPr>
          <w:rFonts w:ascii="Times New Roman" w:hAnsi="Times New Roman" w:eastAsia="宋体"/>
          <w:b w:val="0"/>
          <w:i w:val="0"/>
          <w:sz w:val="21"/>
        </w:rPr>
        <w:t xml:space="preserve">． (1) 解不等式 </w:t>
      </w:r>
      <m:oMath>
        <m:r>
          <m:rPr>
            <m:rFonts m:ascii="Cambria Math" m:hAnsi="Cambria Math"/>
            <m:sty m:val="p"/>
            <m:sz m:val="21"/>
            <m:szCs m:val="21"/>
          </m:rPr>
          <m:t>f(</m:t>
        </m:r>
        <m:r>
          <m:rPr>
            <m:rFonts m:ascii="Cambria Math" m:hAnsi="Cambria Math"/>
            <m:i/>
            <m:sty m:val="i"/>
            <m:sz m:val="21"/>
            <m:szCs m:val="21"/>
          </m:rPr>
          <m:t>x</m:t>
        </m:r>
        <m:r>
          <m:rPr>
            <m:rFonts m:ascii="Cambria Math" m:hAnsi="Cambria Math"/>
            <m:sty m:val="p"/>
            <m:sz m:val="21"/>
            <m:szCs m:val="21"/>
          </m:rPr>
          <m:t>)&lt;5</m:t>
        </m:r>
      </m:oMath>
      <w:r>
        <w:rPr>
          <w:rFonts w:ascii="Times New Roman" w:hAnsi="Times New Roman" w:eastAsia="宋体"/>
          <w:b w:val="0"/>
          <w:i w:val="0"/>
          <w:sz w:val="21"/>
        </w:rPr>
        <w:t xml:space="preserve">； (2) 已知 </w:t>
      </w:r>
      <m:oMath>
        <m:r>
          <m:rPr>
            <m:rFonts m:ascii="Cambria Math" m:hAnsi="Cambria Math"/>
            <m:sty m:val="p"/>
            <m:sz m:val="21"/>
            <m:szCs m:val="21"/>
          </m:rPr>
          <m:t>f(</m:t>
        </m:r>
        <m:r>
          <m:rPr>
            <m:rFonts m:ascii="Cambria Math" m:hAnsi="Cambria Math"/>
            <m:i/>
            <m:sty m:val="i"/>
            <m:sz m:val="21"/>
            <m:szCs m:val="21"/>
          </m:rPr>
          <m:t>x</m:t>
        </m:r>
        <m:r>
          <m:rPr>
            <m:rFonts m:ascii="Cambria Math" m:hAnsi="Cambria Math"/>
            <m:sty m:val="p"/>
            <m:sz m:val="21"/>
            <m:szCs m:val="21"/>
          </m:rPr>
          <m:t>)</m:t>
        </m:r>
      </m:oMath>
      <w:r>
        <w:rPr>
          <w:rFonts w:ascii="Times New Roman" w:hAnsi="Times New Roman" w:eastAsia="宋体"/>
          <w:b w:val="0"/>
          <w:i w:val="0"/>
          <w:sz w:val="21"/>
        </w:rPr>
        <w:t xml:space="preserve"> 的最小值为 </w:t>
      </w:r>
      <m:oMath>
        <m:r>
          <m:rPr>
            <m:rFonts m:ascii="Cambria Math" m:hAnsi="Cambria Math"/>
            <m:i/>
            <m:sty m:val="i"/>
            <m:sz m:val="21"/>
            <m:szCs m:val="21"/>
          </m:rPr>
          <m:t>m</m:t>
        </m:r>
      </m:oMath>
      <w:r>
        <w:rPr>
          <w:rFonts w:ascii="Times New Roman" w:hAnsi="Times New Roman" w:eastAsia="宋体"/>
          <w:b w:val="0"/>
          <w:i w:val="0"/>
          <w:sz w:val="21"/>
        </w:rPr>
        <w:t xml:space="preserve">，且正实数 </w:t>
      </w:r>
      <m:oMath>
        <m:r>
          <m:rPr>
            <m:rFonts m:ascii="Cambria Math" m:hAnsi="Cambria Math"/>
            <m:i/>
            <m:sty m:val="i"/>
            <m:sz m:val="21"/>
            <m:szCs m:val="21"/>
          </m:rPr>
          <m:t>a</m:t>
        </m:r>
        <m:r>
          <m:rPr>
            <m:rFonts m:ascii="Cambria Math" m:hAnsi="Cambria Math"/>
            <m:sty m:val="p"/>
            <m:sz m:val="21"/>
            <m:szCs m:val="21"/>
          </m:rPr>
          <m:t>,</m:t>
        </m:r>
        <m:r>
          <m:rPr>
            <m:rFonts m:ascii="Cambria Math" m:hAnsi="Cambria Math"/>
            <m:i/>
            <m:sty m:val="i"/>
            <m:sz m:val="21"/>
            <m:szCs m:val="21"/>
          </m:rPr>
          <m:t>b</m:t>
        </m:r>
      </m:oMath>
      <w:r>
        <w:rPr>
          <w:rFonts w:ascii="Times New Roman" w:hAnsi="Times New Roman" w:eastAsia="宋体"/>
          <w:b w:val="0"/>
          <w:i w:val="0"/>
          <w:sz w:val="21"/>
        </w:rPr>
        <w:t xml:space="preserve"> 满足 </w:t>
      </w:r>
      <m:oMath>
        <m:r>
          <m:rPr>
            <m:rFonts m:ascii="Cambria Math" m:hAnsi="Cambria Math"/>
            <m:i/>
            <m:sty m:val="i"/>
            <m:sz m:val="21"/>
            <m:szCs m:val="21"/>
          </m:rPr>
          <m:t>a</m:t>
        </m:r>
        <m:r>
          <m:rPr>
            <m:rFonts m:ascii="Cambria Math" m:hAnsi="Cambria Math"/>
            <m:sty m:val="p"/>
            <m:sz m:val="21"/>
            <m:szCs m:val="21"/>
          </m:rPr>
          <m:t>+2</m:t>
        </m:r>
        <m:r>
          <m:rPr>
            <m:rFonts m:ascii="Cambria Math" m:hAnsi="Cambria Math"/>
            <m:i/>
            <m:sty m:val="i"/>
            <m:sz m:val="21"/>
            <m:szCs m:val="21"/>
          </m:rPr>
          <m:t>b</m:t>
        </m:r>
        <m:r>
          <m:rPr>
            <m:rFonts m:ascii="Cambria Math" m:hAnsi="Cambria Math"/>
            <m:sty m:val="p"/>
            <m:sz m:val="21"/>
            <m:szCs m:val="21"/>
          </m:rPr>
          <m:t>=</m:t>
        </m:r>
        <m:r>
          <m:rPr>
            <m:rFonts m:ascii="Cambria Math" m:hAnsi="Cambria Math"/>
            <m:i/>
            <m:sty m:val="i"/>
            <m:sz m:val="21"/>
            <m:szCs m:val="21"/>
          </m:rPr>
          <m:t>m</m:t>
        </m:r>
      </m:oMath>
      <w:r>
        <w:rPr>
          <w:rFonts w:ascii="Times New Roman" w:hAnsi="Times New Roman" w:eastAsia="宋体"/>
          <w:b w:val="0"/>
          <w:i w:val="0"/>
          <w:sz w:val="21"/>
        </w:rPr>
        <w:t xml:space="preserve">，求 </w:t>
      </w:r>
      <m:oMath>
        <m:f>
          <m:fPr>
            <m:type m:val="bar"/>
          </m:fPr>
          <m:num>
            <m:sSup>
              <m:e>
                <m:r>
                  <m:rPr>
                    <m:rFonts m:ascii="Cambria Math" m:hAnsi="Cambria Math"/>
                    <m:i/>
                    <m:sty m:val="i"/>
                    <m:sz m:val="21"/>
                    <m:szCs m:val="21"/>
                  </m:rPr>
                  <m:t>a</m:t>
                </m:r>
              </m:e>
              <m:sup>
                <m:r>
                  <m:rPr>
                    <m:rFonts m:ascii="Cambria Math" m:hAnsi="Cambria Math"/>
                    <m:sty m:val="p"/>
                    <m:sz m:val="21"/>
                    <m:szCs m:val="21"/>
                  </m:rPr>
                  <m:t>2</m:t>
                </m:r>
              </m:sup>
            </m:sSup>
          </m:num>
          <m:den>
            <m:sSup>
              <m:e>
                <m:r>
                  <m:rPr>
                    <m:rFonts m:ascii="Cambria Math" m:hAnsi="Cambria Math"/>
                    <m:i/>
                    <m:sty m:val="i"/>
                    <m:sz m:val="21"/>
                    <m:szCs m:val="21"/>
                  </m:rPr>
                  <m:t>b</m:t>
                </m:r>
              </m:e>
              <m:sup>
                <m:r>
                  <m:rPr>
                    <m:rFonts m:ascii="Cambria Math" m:hAnsi="Cambria Math"/>
                    <m:sty m:val="p"/>
                    <m:sz m:val="21"/>
                    <m:szCs m:val="21"/>
                  </m:rPr>
                  <m:t>2</m:t>
                </m:r>
              </m:sup>
            </m:sSup>
          </m:den>
        </m:f>
      </m:oMath>
      <w:r>
        <w:rPr>
          <w:rFonts w:ascii="Times New Roman" w:hAnsi="Times New Roman" w:eastAsia="宋体"/>
          <w:b w:val="0"/>
          <w:i w:val="0"/>
          <w:sz w:val="21"/>
        </w:rPr>
        <w:t xml:space="preserve"> 的最小值．</w:t>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p>
      <w:pPr>
        <w:spacing w:before="0" w:after="0" w:line="400" w:lineRule="exact"/>
        <w:ind w:left="482"/>
      </w:pPr>
      <w:r>
        <w:rPr>
          <w:rFonts w:ascii="Times New Roman" w:hAnsi="Times New Roman" w:eastAsia="宋体"/>
          <w:b w:val="0"/>
          <w:i w:val="0"/>
          <w:sz w:val="21"/>
        </w:rPr>
      </w:r>
    </w:p>
    <w:sectPr w:rsidR="00FC693F" w:rsidRPr="0006063C" w:rsidSect="00034616">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4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
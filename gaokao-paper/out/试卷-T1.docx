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T1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T1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T1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所成二面角的余弦值； （3）在线段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所成角的正弦值是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29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29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DP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的值，若不存在说明理由．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GFC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>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为直径的半圆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上的点，满足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}=</m:t>
        </m:r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}=</m:t>
        </m:r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为等边三角形，且与半圆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所成二面角的大小为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的余弦值．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（2）当平面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的余弦值．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如图所示的四棱锥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是一个等腰梯形，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的中线，点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夹角的余弦值； （3）在（2）条件下，求点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是菱形，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（I）若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（II）若平面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（III）在棱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（异于点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，若存在，求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和菱形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所在平面互相垂直，已知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（2）试问在线段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？若存在，请证明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，并求出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（2022·广西·昭平中学高一期末）如图，在圆柱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分别是上、下底面圆的直径，且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分别是圆柱轴截面上的母线．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，圆柱的母线长等于底面圆的直径，求圆柱的表面积； （2）证明：平面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ABH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ECD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的各条棱长都相等，且点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MBD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，若存在，求出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（2020·全国·高一课时练习）在正方体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，如图． （1）若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三点共线； （2）线段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，若存在确定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的位置，若不存在说明理由．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为直角梯形，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的体积的比值．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
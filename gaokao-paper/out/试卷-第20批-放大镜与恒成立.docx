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第20批-放大镜与恒成立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第20批-放大镜与恒成立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第20批-放大镜与恒成立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7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，如果存在非零常数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，都有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⋅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，则称函数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是“似周期函数”，非零常数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的“似周期”．现有下面四个关于“似周期函数”的命题： ① 如果“似周期函数”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的“似周期”为 </w:t>
      </w:r>
      <m:oMath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，那么它是周期为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的周期函数； ② 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是“似周期函数”； ③ 如果函数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)=cos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是“似周期函数”，那么“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,\ 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=(2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,\ 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>”． 以上正确结论的个数是（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∈(-2,0]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的图象上关于原点对称的点恰好有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(625,+∞)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(4,64)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(9,625)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(9,64)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+1)=2f(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)=x(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∈(-∞,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，都有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10-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10+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)=1-|2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．则使得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1{16}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上恒成立的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{13}4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{15}4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，且对于任意的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)+f(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-6)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[4,+∞)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(12,+∞)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1≤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）．若任意的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)=g(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[2,3]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对称．当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-\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frac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14</m:t>
                      </m:r>
                      <m:sSup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x</m:t>
                          </m:r>
                        </m:e>
                        <m:sup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2</m:t>
                          </m:r>
                        </m:sup>
                      </m:s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+1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2-</m:t>
                  </m:r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≥2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，不等式 </w:t>
      </w:r>
      <m:oMath>
        <m:r>
          <m:rPr>
            <m:rFonts m:ascii="Cambria Math" m:hAnsi="Cambria Math"/>
            <m:sty m:val="p"/>
            <m:sz m:val="21"/>
            <m:szCs m:val="21"/>
          </m:rPr>
          <m:t>f(2-2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14,0]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12,1]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[1,+∞)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12,+∞)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
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第13批-比较大小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16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M-T-037-E1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分别用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作临界值界定三个数。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M-T-037-V1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指数式与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比较，对数式分别用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界定。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M-T-037-V2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分别界定四个数所在区间：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-2&lt;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&lt;-1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-1&lt;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M-T-037-V3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用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界定：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M-T-038-E1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同乘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次方化为整数比较，再取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作中间值界定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M-T-038-V1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把系数移入真数的指数化为 </w:t>
      </w:r>
      <m:oMath>
        <m:r>
          <m:rPr>
            <m:rFonts m:ascii="Cambria Math" m:hAnsi="Cambria Math"/>
            <m:sty m:val="p"/>
            <m:sz m:val="21"/>
            <m:szCs m:val="21"/>
          </m:rPr>
          <m:t>ln(⋅)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，再比较真数大小。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M-T-038-V2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用 </w:t>
      </w:r>
      <m:oMath>
        <m:r>
          <m:rPr>
            <m:rFonts m:ascii="Cambria Math" m:hAnsi="Cambria Math"/>
            <m:sty m:val="p"/>
            <m:sz m:val="21"/>
            <m:szCs m:val="21"/>
          </m:rPr>
          <m:t>0,1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界定：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0.7&lt;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，再比较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M-T-038-V3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取 </w:t>
      </w:r>
      <m:oMath>
        <m:r>
          <m:rPr>
            <m:rFonts m:ascii="Cambria Math" m:hAnsi="Cambria Math"/>
            <m:sty m:val="p"/>
            <m:sz m:val="21"/>
            <m:szCs m:val="21"/>
          </m:rPr>
          <m:t>0.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0.5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作中间桥：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0.5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&lt;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最小。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M-T-039-E1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直接估算；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用作差法证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13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13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判正负。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M-T-039-V1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用作商法配基本不等式比较；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用指数性质直接得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&gt;1&gt;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M-T-039-V2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底数同为 </w:t>
      </w:r>
      <m:oMath>
        <m:r>
          <m:rPr>
            <m:rFonts m:ascii="Cambria Math" m:hAnsi="Cambria Math"/>
            <m:sty m:val="p"/>
            <m:sz m:val="21"/>
            <m:szCs m:val="21"/>
          </m:rPr>
          <m:t>5&gt;1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，只需比较三个指数；用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作中间值分出大小。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M-T-039-V3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化为对数后判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&gt;2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，再比较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M-T-040-E1 · 第 13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前两个用换底分离常数化为 </w:t>
      </w:r>
      <m:oMath>
        <m:r>
          <m:rPr>
            <m:rFonts m:ascii="Cambria Math" m:hAnsi="Cambria Math"/>
            <m:sty m:val="p"/>
            <m:sz m:val="21"/>
            <m:szCs m:val="21"/>
          </m:rPr>
          <m:t>1-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lg4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lg4+lg(⋅)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，再与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比较。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M-T-040-V1 · 第 14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三个数都拆出真数因子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，化成 </w:t>
      </w:r>
      <m:oMath>
        <m:r>
          <m:rPr>
            <m:rFonts m:ascii="Cambria Math" m:hAnsi="Cambria Math"/>
            <m:sty m:val="p"/>
            <m:sz m:val="21"/>
            <m:szCs m:val="21"/>
          </m:rPr>
          <m:t>1+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sSub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log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\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frac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32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(⋅)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后比较。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M-T-040-V2 · 第 15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先界定 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12&lt;1&lt;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&lt;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 </w:t>
      </w:r>
      <m:oMath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(3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)=1+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sSub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log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比较。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M-T-040-V3 · 第 16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用对数表示，三个数都分离出常数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，再与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比较。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
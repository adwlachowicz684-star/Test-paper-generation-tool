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第36批-解三角形扩展线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第36批-解三角形扩展线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第36批-解三角形扩展线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上的一点，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DBA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，且有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>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|=2|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|+2|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取最小值时，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7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所在平面内任意一点，则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|-|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[-5,5]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[-6,6]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[-7,7]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[-8,8]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
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_t_b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_t_b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_t_b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6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上的单调性；（II）若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．（I）讨论函数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的单调性；（II）若不等式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有唯一正整数解，求实数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有极小值 </w:t>
      </w:r>
      <m:oMath>
        <m:r>
          <m:rPr>
            <m:rFonts m:ascii="Cambria Math" m:hAnsi="Cambria Math"/>
            <m:sty m:val="p"/>
            <m:sz m:val="21"/>
            <m:szCs m:val="21"/>
          </m:rPr>
          <m:t>-9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的单调递减区间；（2）若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-8)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时，对于任意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的值至少有一个是正数，求实数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的取值范围；（3）若不等式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)&gt;k(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-1)-6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为正整数）对任意正实数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的两个零点为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，试证明：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
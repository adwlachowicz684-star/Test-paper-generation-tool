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336" w:lineRule="auto"/>
        <w:jc w:val="center"/>
      </w:pPr>
      <w:r>
        <w:rPr>
          <w:rFonts w:ascii="Times New Roman" w:hAnsi="Times New Roman" w:eastAsia="黑体"/>
          <w:b/>
          <w:i w:val="0"/>
          <w:color w:val="1F3864"/>
          <w:sz w:val="32"/>
        </w:rPr>
        <w:t>答案与解析　参考答案与解析</w:t>
      </w:r>
    </w:p>
    <w:p>
      <w:pPr>
        <w:spacing w:before="0" w:after="80" w:line="336" w:lineRule="auto"/>
        <w:jc w:val="center"/>
      </w:pPr>
      <w:r>
        <w:rPr>
          <w:rFonts w:ascii="Times New Roman" w:hAnsi="Times New Roman" w:eastAsia="宋体"/>
          <w:b w:val="0"/>
          <w:i w:val="0"/>
          <w:color w:val="444444"/>
          <w:sz w:val="22"/>
        </w:rPr>
        <w:t>第130批</w:t>
      </w:r>
    </w:p>
    <w:p>
      <w:pPr>
        <w:spacing w:before="0" w:after="100" w:line="336" w:lineRule="auto"/>
        <w:pBdr>
          <w:bottom w:val="single" w:sz="16" w:space="1" w:color="2E75B6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1701"/>
        <w:gridCol w:w="7484"/>
      </w:tblGrid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题量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11 题</w:t>
            </w:r>
          </w:p>
        </w:tc>
      </w:tr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科目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数学</w:t>
            </w:r>
          </w:p>
        </w:tc>
      </w:tr>
    </w:tbl>
    <w:p>
      <w:pPr>
        <w:spacing w:before="0" w:after="120" w:line="336" w:lineRule="auto"/>
      </w:pP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【答案】②④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M-T-278-V2 · 第 1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建系：以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D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为原点，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DA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DC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D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D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z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轴，则 </w:t>
      </w:r>
      <m:oMath>
        <m:r>
          <m:rPr>
            <m:rFonts m:ascii="Cambria Math" m:hAnsi="Cambria Math"/>
            <m:sty m:val="p"/>
            <m:sz m:val="21"/>
            <m:szCs m:val="21"/>
          </m:rPr>
          <m:t>M(\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12,\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12,\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12)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、</w:t>
      </w:r>
      <m:oMath>
        <m:r>
          <m:rPr>
            <m:rFonts m:ascii="Cambria Math" m:hAnsi="Cambria Math"/>
            <m:sty m:val="p"/>
            <m:sz m:val="21"/>
            <m:szCs m:val="21"/>
          </m:rPr>
          <m:t>N(\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12,1,1)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、</w:t>
      </w:r>
      <m:oMath>
        <m:r>
          <m:rPr>
            <m:rFonts m:ascii="Cambria Math" m:hAnsi="Cambria Math"/>
            <m:sty m:val="p"/>
            <m:sz m:val="21"/>
            <m:szCs m:val="21"/>
          </m:rPr>
          <m:t>C(0,1,0)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，</w:t>
      </w:r>
      <m:oMath>
        <m:acc>
          <m:accPr>
            <m:chr m:val="⃗"/>
          </m:accPr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CN</m:t>
            </m:r>
          </m:e>
        </m:acc>
        <m:r>
          <m:rPr>
            <m:rFonts m:ascii="Cambria Math" m:hAnsi="Cambria Math"/>
            <m:sty m:val="p"/>
            <m:sz m:val="21"/>
            <m:szCs m:val="21"/>
          </m:rPr>
          <m:t>=(\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12,0,1)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．设 </w:t>
      </w:r>
      <m:oMath>
        <m:r>
          <m:rPr>
            <m:rFonts m:ascii="Cambria Math" m:hAnsi="Cambria Math"/>
            <m:sty m:val="p"/>
            <m:sz m:val="21"/>
            <m:szCs m:val="21"/>
          </m:rPr>
          <m:t>P(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z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，由 </w:t>
      </w:r>
      <m:oMath>
        <m:acc>
          <m:accPr>
            <m:chr m:val="⃗"/>
          </m:accPr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MP</m:t>
            </m:r>
          </m:e>
        </m:acc>
        <m:r>
          <m:rPr>
            <m:rFonts m:ascii="Cambria Math" m:hAnsi="Cambria Math"/>
            <m:sty m:val="p"/>
            <m:sz m:val="21"/>
            <m:szCs m:val="21"/>
          </m:rPr>
          <m:t>⋅</m:t>
        </m:r>
        <m:acc>
          <m:accPr>
            <m:chr m:val="⃗"/>
          </m:accPr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CN</m:t>
            </m:r>
          </m:e>
        </m:acc>
        <m:r>
          <m:rPr>
            <m:rFonts m:ascii="Cambria Math" m:hAnsi="Cambria Math"/>
            <m:sty m:val="p"/>
            <m:sz m:val="21"/>
            <m:szCs m:val="21"/>
          </m:rPr>
          <m:t>=0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得 </w:t>
      </w:r>
      <m:oMath>
        <m:r>
          <m:rPr>
            <m:rFonts m:ascii="Cambria Math" m:hAnsi="Cambria Math"/>
            <m:sty m:val="p"/>
            <m:sz m:val="21"/>
            <m:szCs m:val="21"/>
          </m:rPr>
          <m:t>2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+4</m:t>
        </m:r>
        <m:r>
          <m:rPr>
            <m:rFonts m:ascii="Cambria Math" m:hAnsi="Cambria Math"/>
            <m:i/>
            <m:sty m:val="i"/>
            <m:sz m:val="21"/>
            <m:szCs m:val="21"/>
          </m:rPr>
          <m:t>z</m:t>
        </m:r>
        <m:r>
          <m:rPr>
            <m:rFonts m:ascii="Cambria Math" m:hAnsi="Cambria Math"/>
            <m:sty m:val="p"/>
            <m:sz m:val="21"/>
            <m:szCs m:val="21"/>
          </m:rPr>
          <m:t>-3=0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．该平面截正方体表面得矩形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EFGH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，其中 </w:t>
      </w:r>
      <m:oMath>
        <m:r>
          <m:rPr>
            <m:rFonts m:ascii="Cambria Math" m:hAnsi="Cambria Math"/>
            <m:sty m:val="p"/>
            <m:sz m:val="21"/>
            <m:szCs m:val="21"/>
          </m:rPr>
          <m:t>E(1,0,\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14)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、</w:t>
      </w:r>
      <m:oMath>
        <m:r>
          <m:rPr>
            <m:rFonts m:ascii="Cambria Math" m:hAnsi="Cambria Math"/>
            <m:sty m:val="p"/>
            <m:sz m:val="21"/>
            <m:szCs m:val="21"/>
          </m:rPr>
          <m:t>F(1,1,\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14)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、</w:t>
      </w:r>
      <m:oMath>
        <m:r>
          <m:rPr>
            <m:rFonts m:ascii="Cambria Math" m:hAnsi="Cambria Math"/>
            <m:sty m:val="p"/>
            <m:sz m:val="21"/>
            <m:szCs m:val="21"/>
          </m:rPr>
          <m:t>G(0,1,\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34)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、</w:t>
      </w:r>
      <m:oMath>
        <m:r>
          <m:rPr>
            <m:rFonts m:ascii="Cambria Math" m:hAnsi="Cambria Math"/>
            <m:sty m:val="p"/>
            <m:sz m:val="21"/>
            <m:szCs m:val="21"/>
          </m:rPr>
          <m:t>H(0,0,\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34)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；</w:t>
      </w:r>
      <m:oMath>
        <m:r>
          <m:rPr>
            <m:rFonts m:ascii="Cambria Math" m:hAnsi="Cambria Math"/>
            <m:sty m:val="p"/>
            <m:sz m:val="21"/>
            <m:szCs m:val="21"/>
          </m:rPr>
          <m:t>|</m:t>
        </m:r>
        <m:r>
          <m:rPr>
            <m:rFonts m:ascii="Cambria Math" m:hAnsi="Cambria Math"/>
            <m:i/>
            <m:sty m:val="i"/>
            <m:sz m:val="21"/>
            <m:szCs m:val="21"/>
          </m:rPr>
          <m:t>EF</m:t>
        </m:r>
        <m:r>
          <m:rPr>
            <m:rFonts m:ascii="Cambria Math" m:hAnsi="Cambria Math"/>
            <m:sty m:val="p"/>
            <m:sz m:val="21"/>
            <m:szCs m:val="21"/>
          </m:rPr>
          <m:t>|=1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，</w:t>
      </w:r>
      <m:oMath>
        <m:r>
          <m:rPr>
            <m:rFonts m:ascii="Cambria Math" m:hAnsi="Cambria Math"/>
            <m:sty m:val="p"/>
            <m:sz m:val="21"/>
            <m:szCs m:val="21"/>
          </m:rPr>
          <m:t>|</m:t>
        </m:r>
        <m:r>
          <m:rPr>
            <m:rFonts m:ascii="Cambria Math" m:hAnsi="Cambria Math"/>
            <m:i/>
            <m:sty m:val="i"/>
            <m:sz m:val="21"/>
            <m:szCs m:val="21"/>
          </m:rPr>
          <m:t>EH</m:t>
        </m:r>
        <m:r>
          <m:rPr>
            <m:rFonts m:ascii="Cambria Math" m:hAnsi="Cambria Math"/>
            <m:sty m:val="p"/>
            <m:sz m:val="21"/>
            <m:szCs m:val="21"/>
          </m:rPr>
          <m:t>|=\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{</m:t>
        </m:r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5</m:t>
            </m:r>
          </m:e>
        </m:rad>
        <m:r>
          <m:rPr>
            <m:rFonts m:ascii="Cambria Math" m:hAnsi="Cambria Math"/>
            <m:sty m:val="p"/>
            <m:sz m:val="21"/>
            <m:szCs m:val="21"/>
          </m:rPr>
          <m:t>}2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，故是矩形不是正方形，周长 </w:t>
      </w:r>
      <m:oMath>
        <m:r>
          <m:rPr>
            <m:rFonts m:ascii="Cambria Math" m:hAnsi="Cambria Math"/>
            <m:sty m:val="p"/>
            <m:sz m:val="21"/>
            <m:szCs m:val="21"/>
          </m:rPr>
          <m:t>2+</m:t>
        </m:r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5</m:t>
            </m:r>
          </m:e>
        </m:rad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；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是矩形中心，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P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max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12</m:t>
        </m:r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1+\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frac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54</m:t>
            </m:r>
          </m:e>
        </m:rad>
        <m:r>
          <m:rPr>
            <m:rFonts m:ascii="Cambria Math" m:hAnsi="Cambria Math"/>
            <m:sty m:val="p"/>
            <m:sz m:val="21"/>
            <m:szCs m:val="21"/>
          </m:rPr>
          <m:t>=\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34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；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中点 </w:t>
      </w:r>
      <m:oMath>
        <m:r>
          <m:rPr>
            <m:rFonts m:ascii="Cambria Math" m:hAnsi="Cambria Math"/>
            <m:sty m:val="p"/>
            <m:sz m:val="21"/>
            <m:szCs m:val="21"/>
          </m:rPr>
          <m:t>(1,1,\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12)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不满足平面方程．故②④正确．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2．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【答案】(1) 模型②的拟合效果更好；(2) 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hat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mathrm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e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0.32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-4.75</m:t>
            </m:r>
          </m:sup>
        </m:sSup>
      </m:oMath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，当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=30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 时估计产卵数为 </w:t>
      </w:r>
      <m:oMath>
        <m:r>
          <m:rPr>
            <m:rFonts m:ascii="Cambria Math" m:hAnsi="Cambria Math"/>
            <m:sty m:val="p"/>
            <m:sz m:val="21"/>
            <m:szCs m:val="21"/>
          </m:rPr>
          <m:t>127.74</m:t>
        </m:r>
      </m:oMath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M-T-392-V1 · 第 2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相关指数 </w:t>
      </w:r>
      <m:oMath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R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越大拟合效果越好，由 </w:t>
      </w:r>
      <m:oMath>
        <m:sSub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R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bSup>
        <m:r>
          <m:rPr>
            <m:rFonts m:ascii="Cambria Math" m:hAnsi="Cambria Math"/>
            <m:sty m:val="p"/>
            <m:sz m:val="21"/>
            <m:szCs m:val="21"/>
          </m:rPr>
          <m:t>=0.82&lt;</m:t>
        </m:r>
        <m:sSub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R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bSup>
        <m:r>
          <m:rPr>
            <m:rFonts m:ascii="Cambria Math" m:hAnsi="Cambria Math"/>
            <m:sty m:val="p"/>
            <m:sz m:val="21"/>
            <m:szCs m:val="21"/>
          </m:rPr>
          <m:t>=0.96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知模型②优．对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mathrm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e</m:t>
            </m:r>
          </m:e>
          <m:sup>
            <m:sSub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C</m:t>
                </m:r>
              </m:e>
              <m:sub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3</m:t>
                </m:r>
              </m:sub>
            </m:s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+</m:t>
            </m:r>
            <m:sSub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C</m:t>
                </m:r>
              </m:e>
              <m:sub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4</m:t>
                </m:r>
              </m:sub>
            </m:sSub>
          </m:sup>
        </m:sSup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两边取对数得 </w:t>
      </w:r>
      <m:oMath>
        <m:r>
          <m:rPr>
            <m:rFonts m:ascii="Cambria Math" m:hAnsi="Cambria Math"/>
            <m:sty m:val="p"/>
            <m:sz m:val="21"/>
            <m:szCs m:val="21"/>
          </m:rPr>
          <m:t>ln </m:t>
        </m:r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C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</m:sub>
        </m:sSub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+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C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4</m:t>
            </m:r>
          </m:sub>
        </m:sSub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，令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z</m:t>
        </m:r>
        <m:r>
          <m:rPr>
            <m:rFonts m:ascii="Cambria Math" m:hAnsi="Cambria Math"/>
            <m:sty m:val="p"/>
            <m:sz m:val="21"/>
            <m:szCs m:val="21"/>
          </m:rPr>
          <m:t>=ln </m:t>
        </m:r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则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z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C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</m:sub>
        </m:sSub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+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C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4</m:t>
            </m:r>
          </m:sub>
        </m:sSub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，用最小二乘求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C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,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C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4</m:t>
            </m:r>
          </m:sub>
        </m:sSub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后代回即可；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=30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时 </w:t>
      </w:r>
      <m:oMath>
        <m:r>
          <m:rPr>
            <m:rFonts m:ascii="Cambria Math" m:hAnsi="Cambria Math"/>
            <m:sty m:val="p"/>
            <m:sz m:val="21"/>
            <m:szCs m:val="21"/>
          </m:rPr>
          <m:t>0.32×30-4.75=4.85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，查参考数据得 </w:t>
      </w:r>
      <m:oMath>
        <m:r>
          <m:rPr>
            <m:rFonts m:ascii="Cambria Math" m:hAnsi="Cambria Math"/>
            <m:sty m:val="p"/>
            <m:sz m:val="21"/>
            <m:szCs m:val="21"/>
          </m:rPr>
          <m:t>127.74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．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3．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【答案】(1)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p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d</m:t>
            </m:r>
          </m:sup>
        </m:sSup>
      </m:oMath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 更适合作为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 关于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 的回归方程类型；(2) 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hat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mathrm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e</m:t>
        </m:r>
        <m:r>
          <m:rPr>
            <m:rFonts m:ascii="Cambria Math" m:hAnsi="Cambria Math"/>
            <m:sty m:val="p"/>
            <m:sz m:val="21"/>
            <m:szCs m:val="21"/>
          </m:rPr>
          <m:t>\,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\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frac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13</m:t>
            </m:r>
          </m:sup>
        </m:sSup>
      </m:oMath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；(3) </w:t>
      </w:r>
      <m:oMath>
        <m:r>
          <m:rPr>
            <m:rFonts m:ascii="Cambria Math" m:hAnsi="Cambria Math"/>
            <m:sty m:val="p"/>
            <m:sz m:val="21"/>
            <m:szCs m:val="21"/>
          </m:rPr>
          <m:t>810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 公斤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M-T-392-V2 · 第 3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散点图呈曲线型，选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p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d</m:t>
            </m:r>
          </m:sup>
        </m:sSup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；两边取对数得 </w:t>
      </w:r>
      <m:oMath>
        <m:r>
          <m:rPr>
            <m:rFonts m:ascii="Cambria Math" m:hAnsi="Cambria Math"/>
            <m:sty m:val="p"/>
            <m:sz m:val="21"/>
            <m:szCs m:val="21"/>
          </m:rPr>
          <m:t>ln </m:t>
        </m:r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  <m:r>
          <m:rPr>
            <m:rFonts m:ascii="Cambria Math" m:hAnsi="Cambria Math"/>
            <m:sty m:val="p"/>
            <m:sz m:val="21"/>
            <m:szCs m:val="21"/>
          </m:rPr>
          <m:t>=ln </m:t>
        </m:r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  <m:r>
          <m:rPr>
            <m:rFonts m:ascii="Cambria Math" m:hAnsi="Cambria Math"/>
            <m:sty m:val="p"/>
            <m:sz m:val="21"/>
            <m:szCs m:val="21"/>
          </m:rPr>
          <m:t>+</m:t>
        </m:r>
        <m:r>
          <m:rPr>
            <m:rFonts m:ascii="Cambria Math" m:hAnsi="Cambria Math"/>
            <m:i/>
            <m:sty m:val="i"/>
            <m:sz m:val="21"/>
            <m:szCs m:val="21"/>
          </m:rPr>
          <m:t>dln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，即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z</m:t>
        </m:r>
        <m:r>
          <m:rPr>
            <m:rFonts m:ascii="Cambria Math" m:hAnsi="Cambria Math"/>
            <m:sty m:val="p"/>
            <m:sz m:val="21"/>
            <m:szCs m:val="21"/>
          </m:rPr>
          <m:t>=ln </m:t>
        </m:r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  <m:r>
          <m:rPr>
            <m:rFonts m:ascii="Cambria Math" m:hAnsi="Cambria Math"/>
            <m:sty m:val="p"/>
            <m:sz m:val="21"/>
            <m:szCs m:val="21"/>
          </m:rPr>
          <m:t>+</m:t>
        </m:r>
        <m:r>
          <m:rPr>
            <m:rFonts m:ascii="Cambria Math" m:hAnsi="Cambria Math"/>
            <m:i/>
            <m:sty m:val="i"/>
            <m:sz m:val="21"/>
            <m:szCs m:val="21"/>
          </m:rPr>
          <m:t>dt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；由 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bar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t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f>
          <m:fPr>
            <m:type m:val="bar"/>
          </m:fPr>
          <m:num>
            <m:r>
              <m:rPr>
                <m:rFonts m:ascii="Cambria Math" m:hAnsi="Cambria Math"/>
                <m:sty m:val="p"/>
                <m:sz m:val="21"/>
                <m:szCs m:val="21"/>
              </m:rPr>
              <m:t>15</m:t>
            </m:r>
          </m:num>
          <m:den>
            <m:r>
              <m:rPr>
                <m:rFonts m:ascii="Cambria Math" m:hAnsi="Cambria Math"/>
                <m:sty m:val="p"/>
                <m:sz m:val="21"/>
                <m:szCs m:val="21"/>
              </m:rPr>
              <m:t>10</m:t>
            </m:r>
          </m:den>
        </m:f>
        <m:r>
          <m:rPr>
            <m:rFonts m:ascii="Cambria Math" m:hAnsi="Cambria Math"/>
            <m:sty m:val="p"/>
            <m:sz m:val="21"/>
            <m:szCs m:val="21"/>
          </m:rPr>
          <m:t>=1.5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、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bar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z</m:t>
        </m:r>
        <m:r>
          <m:rPr>
            <m:rFonts m:ascii="Cambria Math" m:hAnsi="Cambria Math"/>
            <m:sty m:val="p"/>
            <m:sz m:val="21"/>
            <m:szCs m:val="21"/>
          </m:rPr>
          <m:t>=1.5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及 </w:t>
      </w:r>
      <m:oMath>
        <m:r>
          <m:rPr>
            <m:rFonts m:ascii="Cambria Math" m:hAnsi="Cambria Math"/>
            <m:sty m:val="p"/>
            <m:sz m:val="21"/>
            <m:szCs m:val="21"/>
          </m:rPr>
          <m:t>∑ 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t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i</m:t>
            </m:r>
          </m:sub>
        </m:sSub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z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i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=30.5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、</w:t>
      </w:r>
      <m:oMath>
        <m:r>
          <m:rPr>
            <m:rFonts m:ascii="Cambria Math" m:hAnsi="Cambria Math"/>
            <m:sty m:val="p"/>
            <m:sz m:val="21"/>
            <m:szCs m:val="21"/>
          </m:rPr>
          <m:t>∑ </m:t>
        </m:r>
        <m:sSub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t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i</m:t>
            </m:r>
          </m:sub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bSup>
        <m:r>
          <m:rPr>
            <m:rFonts m:ascii="Cambria Math" m:hAnsi="Cambria Math"/>
            <m:sty m:val="p"/>
            <m:sz m:val="21"/>
            <m:szCs m:val="21"/>
          </m:rPr>
          <m:t>=46.5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代入最小二乘公式得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d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f>
          <m:fPr>
            <m:type m:val="bar"/>
          </m:fPr>
          <m:num>
            <m:r>
              <m:rPr>
                <m:rFonts m:ascii="Cambria Math" m:hAnsi="Cambria Math"/>
                <m:sty m:val="p"/>
                <m:sz m:val="21"/>
                <m:szCs m:val="21"/>
              </m:rPr>
              <m:t>30.5-22.5</m:t>
            </m:r>
          </m:num>
          <m:den>
            <m:r>
              <m:rPr>
                <m:rFonts m:ascii="Cambria Math" m:hAnsi="Cambria Math"/>
                <m:sty m:val="p"/>
                <m:sz m:val="21"/>
                <m:szCs m:val="21"/>
              </m:rPr>
              <m:t>46.5-22.5</m:t>
            </m:r>
          </m:den>
        </m:f>
        <m:r>
          <m:rPr>
            <m:rFonts m:ascii="Cambria Math" m:hAnsi="Cambria Math"/>
            <m:sty m:val="p"/>
            <m:sz m:val="21"/>
            <m:szCs m:val="21"/>
          </m:rPr>
          <m:t>=\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13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，</w:t>
      </w:r>
      <m:oMath>
        <m:r>
          <m:rPr>
            <m:rFonts m:ascii="Cambria Math" m:hAnsi="Cambria Math"/>
            <m:sty m:val="p"/>
            <m:sz m:val="21"/>
            <m:szCs m:val="21"/>
          </m:rPr>
          <m:t>ln </m:t>
        </m:r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  <m:r>
          <m:rPr>
            <m:rFonts m:ascii="Cambria Math" m:hAnsi="Cambria Math"/>
            <m:sty m:val="p"/>
            <m:sz m:val="21"/>
            <m:szCs m:val="21"/>
          </m:rPr>
          <m:t>=1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mathrm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e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；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=27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时 </w:t>
      </w:r>
      <m:oMath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\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frac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13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=3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，故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mathrm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e</m:t>
        </m:r>
        <m:r>
          <m:rPr>
            <m:rFonts m:ascii="Cambria Math" m:hAnsi="Cambria Math"/>
            <m:sty m:val="p"/>
            <m:sz m:val="21"/>
            <m:szCs m:val="21"/>
          </m:rPr>
          <m:t>×3≈8.1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（百公斤）</w:t>
      </w:r>
      <m:oMath>
        <m:r>
          <m:rPr>
            <m:rFonts m:ascii="Cambria Math" m:hAnsi="Cambria Math"/>
            <m:sty m:val="p"/>
            <m:sz m:val="21"/>
            <m:szCs m:val="21"/>
          </m:rPr>
          <m:t>=810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公斤．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4．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【答案】(1) 模型①估计值 </w:t>
      </w:r>
      <m:oMath>
        <m:r>
          <m:rPr>
            <m:rFonts m:ascii="Cambria Math" m:hAnsi="Cambria Math"/>
            <m:sty m:val="p"/>
            <m:sz m:val="21"/>
            <m:szCs m:val="21"/>
          </m:rPr>
          <m:t>20.32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、残差 </w:t>
      </w:r>
      <m:oMath>
        <m:r>
          <m:rPr>
            <m:rFonts m:ascii="Cambria Math" m:hAnsi="Cambria Math"/>
            <m:sty m:val="p"/>
            <m:sz m:val="21"/>
            <m:szCs m:val="21"/>
          </m:rPr>
          <m:t>1.68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，模型①拟合效果比较好；(2) 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hat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  <m:r>
          <m:rPr>
            <m:rFonts m:ascii="Cambria Math" m:hAnsi="Cambria Math"/>
            <m:sty m:val="p"/>
            <m:sz m:val="21"/>
            <m:szCs m:val="21"/>
          </m:rPr>
          <m:t>=-</m:t>
        </m:r>
        <m:f>
          <m:fPr>
            <m:type m:val="bar"/>
          </m:fPr>
          <m:num>
            <m:r>
              <m:rPr>
                <m:rFonts m:ascii="Cambria Math" m:hAnsi="Cambria Math"/>
                <m:sty m:val="p"/>
                <m:sz m:val="21"/>
                <m:szCs m:val="21"/>
              </m:rPr>
              <m:t>28</m:t>
            </m:r>
          </m:num>
          <m:den>
            <m:r>
              <m:rPr>
                <m:rFonts m:ascii="Cambria Math" m:hAnsi="Cambria Math"/>
                <m:sty m:val="p"/>
                <m:sz m:val="21"/>
                <m:szCs m:val="21"/>
              </m:rPr>
              <m:t>17</m:t>
            </m:r>
          </m:den>
        </m:f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+</m:t>
        </m:r>
        <m:f>
          <m:fPr>
            <m:type m:val="bar"/>
          </m:fPr>
          <m:num>
            <m:r>
              <m:rPr>
                <m:rFonts m:ascii="Cambria Math" m:hAnsi="Cambria Math"/>
                <m:sty m:val="p"/>
                <m:sz m:val="21"/>
                <m:szCs m:val="21"/>
              </m:rPr>
              <m:t>480</m:t>
            </m:r>
          </m:num>
          <m:den>
            <m:r>
              <m:rPr>
                <m:rFonts m:ascii="Cambria Math" m:hAnsi="Cambria Math"/>
                <m:sty m:val="p"/>
                <m:sz m:val="21"/>
                <m:szCs m:val="21"/>
              </m:rPr>
              <m:t>17</m:t>
            </m:r>
          </m:den>
        </m:f>
      </m:oMath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M-T-393-V1 · 第 4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=5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时 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hat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y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(1)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=-1.65×5+28.57=20.32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，残差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e</m:t>
        </m:r>
        <m:r>
          <m:rPr>
            <m:rFonts m:ascii="Cambria Math" m:hAnsi="Cambria Math"/>
            <m:sty m:val="p"/>
            <m:sz m:val="21"/>
            <m:szCs m:val="21"/>
          </m:rPr>
          <m:t>=22-20.32=1.68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；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=3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时模型②估计值 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{26.67}3+13.50=22.39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，残差 </w:t>
      </w:r>
      <m:oMath>
        <m:r>
          <m:rPr>
            <m:rFonts m:ascii="Cambria Math" m:hAnsi="Cambria Math"/>
            <m:sty m:val="p"/>
            <m:sz m:val="21"/>
            <m:szCs m:val="21"/>
          </m:rPr>
          <m:t>24-22.39=1.61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．模型①残差平方和 </w:t>
      </w:r>
      <m:oMath>
        <m:r>
          <m:rPr>
            <m:rFonts m:ascii="Cambria Math" m:hAnsi="Cambria Math"/>
            <m:sty m:val="p"/>
            <m:sz m:val="21"/>
            <m:szCs m:val="21"/>
          </m:rPr>
          <m:t>=2.277+1.</m:t>
        </m:r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68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=5.10&lt;7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，模型②残差平方和 </w:t>
      </w:r>
      <m:oMath>
        <m:r>
          <m:rPr>
            <m:rFonts m:ascii="Cambria Math" m:hAnsi="Cambria Math"/>
            <m:sty m:val="p"/>
            <m:sz m:val="21"/>
            <m:szCs m:val="21"/>
          </m:rPr>
          <m:t>=1.</m:t>
        </m:r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84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+1.</m:t>
        </m:r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61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+0.</m:t>
        </m:r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83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+3.</m:t>
        </m:r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17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+1.</m:t>
        </m:r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31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+2.</m:t>
        </m:r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46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≈24.5&gt;9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，故模型①优．剔除第 </w:t>
      </w:r>
      <m:oMath>
        <m:r>
          <m:rPr>
            <m:rFonts m:ascii="Cambria Math" m:hAnsi="Cambria Math"/>
            <m:sty m:val="p"/>
            <m:sz m:val="21"/>
            <m:szCs m:val="21"/>
          </m:rPr>
          <m:t>4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组 </w:t>
      </w:r>
      <m:oMath>
        <m:r>
          <m:rPr>
            <m:rFonts m:ascii="Cambria Math" m:hAnsi="Cambria Math"/>
            <m:sty m:val="p"/>
            <m:sz m:val="21"/>
            <m:szCs m:val="21"/>
          </m:rPr>
          <m:t>(5,22)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后，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bar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=5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，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bar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  <m:r>
          <m:rPr>
            <m:rFonts m:ascii="Cambria Math" m:hAnsi="Cambria Math"/>
            <m:sty m:val="p"/>
            <m:sz m:val="21"/>
            <m:szCs m:val="21"/>
          </m:rPr>
          <m:t>=20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，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hat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f>
          <m:fPr>
            <m:type m:val="bar"/>
          </m:fPr>
          <m:num>
            <m:r>
              <m:rPr>
                <m:rFonts m:ascii="Cambria Math" m:hAnsi="Cambria Math"/>
                <m:sty m:val="p"/>
                <m:sz m:val="21"/>
                <m:szCs m:val="21"/>
              </m:rPr>
              <m:t>-56</m:t>
            </m:r>
          </m:num>
          <m:den>
            <m:r>
              <m:rPr>
                <m:rFonts m:ascii="Cambria Math" m:hAnsi="Cambria Math"/>
                <m:sty m:val="p"/>
                <m:sz m:val="21"/>
                <m:szCs m:val="21"/>
              </m:rPr>
              <m:t>34</m:t>
            </m:r>
          </m:den>
        </m:f>
        <m:r>
          <m:rPr>
            <m:rFonts m:ascii="Cambria Math" m:hAnsi="Cambria Math"/>
            <m:sty m:val="p"/>
            <m:sz m:val="21"/>
            <m:szCs m:val="21"/>
          </m:rPr>
          <m:t>=-</m:t>
        </m:r>
        <m:f>
          <m:fPr>
            <m:type m:val="bar"/>
          </m:fPr>
          <m:num>
            <m:r>
              <m:rPr>
                <m:rFonts m:ascii="Cambria Math" m:hAnsi="Cambria Math"/>
                <m:sty m:val="p"/>
                <m:sz m:val="21"/>
                <m:szCs m:val="21"/>
              </m:rPr>
              <m:t>28</m:t>
            </m:r>
          </m:num>
          <m:den>
            <m:r>
              <m:rPr>
                <m:rFonts m:ascii="Cambria Math" m:hAnsi="Cambria Math"/>
                <m:sty m:val="p"/>
                <m:sz m:val="21"/>
                <m:szCs m:val="21"/>
              </m:rPr>
              <m:t>17</m:t>
            </m:r>
          </m:den>
        </m:f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，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hat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=20+</m:t>
        </m:r>
        <m:f>
          <m:fPr>
            <m:type m:val="bar"/>
          </m:fPr>
          <m:num>
            <m:r>
              <m:rPr>
                <m:rFonts m:ascii="Cambria Math" m:hAnsi="Cambria Math"/>
                <m:sty m:val="p"/>
                <m:sz m:val="21"/>
                <m:szCs m:val="21"/>
              </m:rPr>
              <m:t>28</m:t>
            </m:r>
          </m:num>
          <m:den>
            <m:r>
              <m:rPr>
                <m:rFonts m:ascii="Cambria Math" m:hAnsi="Cambria Math"/>
                <m:sty m:val="p"/>
                <m:sz m:val="21"/>
                <m:szCs m:val="21"/>
              </m:rPr>
              <m:t>17</m:t>
            </m:r>
          </m:den>
        </m:f>
        <m:r>
          <m:rPr>
            <m:rFonts m:ascii="Cambria Math" m:hAnsi="Cambria Math"/>
            <m:sty m:val="p"/>
            <m:sz m:val="21"/>
            <m:szCs m:val="21"/>
          </m:rPr>
          <m:t>×5=</m:t>
        </m:r>
        <m:f>
          <m:fPr>
            <m:type m:val="bar"/>
          </m:fPr>
          <m:num>
            <m:r>
              <m:rPr>
                <m:rFonts m:ascii="Cambria Math" m:hAnsi="Cambria Math"/>
                <m:sty m:val="p"/>
                <m:sz m:val="21"/>
                <m:szCs m:val="21"/>
              </m:rPr>
              <m:t>480</m:t>
            </m:r>
          </m:num>
          <m:den>
            <m:r>
              <m:rPr>
                <m:rFonts m:ascii="Cambria Math" m:hAnsi="Cambria Math"/>
                <m:sty m:val="p"/>
                <m:sz m:val="21"/>
                <m:szCs m:val="21"/>
              </m:rPr>
              <m:t>17</m:t>
            </m:r>
          </m:den>
        </m:f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．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5．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【答案】(1)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Q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=25.5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>，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Q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=11.4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，函数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  <m:r>
          <m:rPr>
            <m:rFonts m:ascii="Cambria Math" m:hAnsi="Cambria Math"/>
            <m:sty m:val="p"/>
            <m:sz m:val="21"/>
            <m:szCs m:val="21"/>
          </m:rPr>
          <m:t>=5-\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2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 更适合；(2) 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hat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  <m:r>
          <m:rPr>
            <m:rFonts m:ascii="Cambria Math" m:hAnsi="Cambria Math"/>
            <m:sty m:val="p"/>
            <m:sz m:val="21"/>
            <m:szCs m:val="21"/>
          </m:rPr>
          <m:t>=20-</m:t>
        </m:r>
        <m:f>
          <m:fPr>
            <m:type m:val="bar"/>
          </m:fPr>
          <m:num>
            <m:r>
              <m:rPr>
                <m:rFonts m:ascii="Cambria Math" m:hAnsi="Cambria Math"/>
                <m:sty m:val="p"/>
                <m:sz m:val="21"/>
                <m:szCs m:val="21"/>
              </m:rPr>
              <m:t>10.6</m:t>
            </m:r>
          </m:num>
          <m:den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den>
        </m:f>
      </m:oMath>
      <w:r>
        <w:rPr>
          <w:rFonts w:ascii="Times New Roman" w:hAnsi="Times New Roman" w:eastAsia="宋体"/>
          <w:b/>
          <w:i w:val="0"/>
          <w:color w:val="C00000"/>
          <w:sz w:val="21"/>
        </w:rPr>
        <w:t>，</w:t>
      </w:r>
      <m:oMath>
        <m:r>
          <m:rPr>
            <m:rFonts m:ascii="Cambria Math" m:hAnsi="Cambria Math"/>
            <m:sty m:val="p"/>
            <m:sz m:val="21"/>
            <m:szCs m:val="21"/>
          </m:rPr>
          <m:t>18.94</m:t>
        </m:r>
      </m:oMath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M-T-393-V2 · 第 5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按定义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Q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是**绝对偏差之和**而非平方和．对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  <m:r>
          <m:rPr>
            <m:rFonts m:ascii="Cambria Math" m:hAnsi="Cambria Math"/>
            <m:sty m:val="p"/>
            <m:sz m:val="21"/>
            <m:szCs m:val="21"/>
          </m:rPr>
          <m:t>=\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{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+2}3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：估计值依次为 </w:t>
      </w:r>
      <m:oMath>
        <m:r>
          <m:rPr>
            <m:rFonts m:ascii="Cambria Math" m:hAnsi="Cambria Math"/>
            <m:sty m:val="p"/>
            <m:sz m:val="21"/>
            <m:szCs m:val="21"/>
          </m:rPr>
          <m:t>1,\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43,\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53,2,\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73,\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83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，故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Q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=3+</m:t>
        </m:r>
        <m:f>
          <m:fPr>
            <m:type m:val="bar"/>
          </m:fPr>
          <m:num>
            <m:r>
              <m:rPr>
                <m:rFonts m:ascii="Cambria Math" m:hAnsi="Cambria Math"/>
                <m:sty m:val="p"/>
                <m:sz m:val="21"/>
                <m:szCs m:val="21"/>
              </m:rPr>
              <m:t>11</m:t>
            </m:r>
          </m:num>
          <m:den>
            <m:r>
              <m:rPr>
                <m:rFonts m:ascii="Cambria Math" m:hAnsi="Cambria Math"/>
                <m:sty m:val="p"/>
                <m:sz m:val="21"/>
                <m:szCs m:val="21"/>
              </m:rPr>
              <m:t>13</m:t>
            </m:r>
          </m:den>
        </m:f>
        <m:r>
          <m:rPr>
            <m:rFonts m:ascii="Cambria Math" m:hAnsi="Cambria Math"/>
            <m:sty m:val="p"/>
            <m:sz m:val="21"/>
            <m:szCs m:val="21"/>
          </m:rPr>
          <m:t>3+</m:t>
        </m:r>
        <m:f>
          <m:fPr>
            <m:type m:val="bar"/>
          </m:fPr>
          <m:num>
            <m:r>
              <m:rPr>
                <m:rFonts m:ascii="Cambria Math" m:hAnsi="Cambria Math"/>
                <m:sty m:val="p"/>
                <m:sz m:val="21"/>
                <m:szCs m:val="21"/>
              </m:rPr>
              <m:t>14</m:t>
            </m:r>
          </m:num>
          <m:den>
            <m:r>
              <m:rPr>
                <m:rFonts m:ascii="Cambria Math" m:hAnsi="Cambria Math"/>
                <m:sty m:val="p"/>
                <m:sz m:val="21"/>
                <m:szCs m:val="21"/>
              </m:rPr>
              <m:t>16</m:t>
            </m:r>
          </m:den>
        </m:f>
        <m:r>
          <m:rPr>
            <m:rFonts m:ascii="Cambria Math" m:hAnsi="Cambria Math"/>
            <m:sty m:val="p"/>
            <m:sz m:val="21"/>
            <m:szCs m:val="21"/>
          </m:rPr>
          <m:t>3=25.5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；对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  <m:r>
          <m:rPr>
            <m:rFonts m:ascii="Cambria Math" m:hAnsi="Cambria Math"/>
            <m:sty m:val="p"/>
            <m:sz m:val="21"/>
            <m:szCs m:val="21"/>
          </m:rPr>
          <m:t>=5-\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2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：估计值依次为 </w:t>
      </w:r>
      <m:oMath>
        <m:r>
          <m:rPr>
            <m:rFonts m:ascii="Cambria Math" m:hAnsi="Cambria Math"/>
            <m:sty m:val="p"/>
            <m:sz m:val="21"/>
            <m:szCs m:val="21"/>
          </m:rPr>
          <m:t>3,4,</m:t>
        </m:r>
        <m:f>
          <m:fPr>
            <m:type m:val="bar"/>
          </m:fPr>
          <m:num>
            <m:r>
              <m:rPr>
                <m:rFonts m:ascii="Cambria Math" m:hAnsi="Cambria Math"/>
                <m:sty m:val="p"/>
                <m:sz m:val="21"/>
                <m:szCs m:val="21"/>
              </m:rPr>
              <m:t>13</m:t>
            </m:r>
          </m:num>
          <m:den>
            <m:r>
              <m:rPr>
                <m:rFonts m:ascii="Cambria Math" m:hAnsi="Cambria Math"/>
                <m:sty m:val="p"/>
                <m:sz m:val="21"/>
                <m:szCs m:val="21"/>
              </m:rPr>
              <m:t>23</m:t>
            </m:r>
          </m:den>
        </m:f>
        <m:r>
          <m:rPr>
            <m:rFonts m:ascii="Cambria Math" m:hAnsi="Cambria Math"/>
            <m:sty m:val="p"/>
            <m:sz m:val="21"/>
            <m:szCs m:val="21"/>
          </m:rPr>
          <m:t>5,\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{14}3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，故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Q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=1+1+</m:t>
        </m:r>
        <m:f>
          <m:fPr>
            <m:type m:val="bar"/>
          </m:fPr>
          <m:num>
            <m:r>
              <m:rPr>
                <m:rFonts m:ascii="Cambria Math" m:hAnsi="Cambria Math"/>
                <m:sty m:val="p"/>
                <m:sz m:val="21"/>
                <m:szCs m:val="21"/>
              </m:rPr>
              <m:t>12</m:t>
            </m:r>
          </m:num>
          <m:den>
            <m:r>
              <m:rPr>
                <m:rFonts m:ascii="Cambria Math" m:hAnsi="Cambria Math"/>
                <m:sty m:val="p"/>
                <m:sz m:val="21"/>
                <m:szCs m:val="21"/>
              </m:rPr>
              <m:t>10</m:t>
            </m:r>
          </m:den>
        </m:f>
        <m:r>
          <m:rPr>
            <m:rFonts m:ascii="Cambria Math" m:hAnsi="Cambria Math"/>
            <m:sty m:val="p"/>
            <m:sz m:val="21"/>
            <m:szCs m:val="21"/>
          </m:rPr>
          <m:t>3=11.4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．由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Q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&lt;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Q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知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  <m:r>
          <m:rPr>
            <m:rFonts m:ascii="Cambria Math" m:hAnsi="Cambria Math"/>
            <m:sty m:val="p"/>
            <m:sz m:val="21"/>
            <m:szCs m:val="21"/>
          </m:rPr>
          <m:t>+\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dx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型更合适．(2) 令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v</m:t>
        </m:r>
        <m:r>
          <m:rPr>
            <m:rFonts m:ascii="Cambria Math" m:hAnsi="Cambria Math"/>
            <m:sty m:val="p"/>
            <m:sz m:val="21"/>
            <m:szCs m:val="21"/>
          </m:rPr>
          <m:t>=\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化为线性，由表中数据得 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hat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  <m:r>
          <m:rPr>
            <m:rFonts m:ascii="Cambria Math" m:hAnsi="Cambria Math"/>
            <m:sty m:val="p"/>
            <m:sz m:val="21"/>
            <m:szCs m:val="21"/>
          </m:rPr>
          <m:t>=20-\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{10.6}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=10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时 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hat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  <m:r>
          <m:rPr>
            <m:rFonts m:ascii="Cambria Math" m:hAnsi="Cambria Math"/>
            <m:sty m:val="p"/>
            <m:sz m:val="21"/>
            <m:szCs m:val="21"/>
          </m:rPr>
          <m:t>=20-1.06=18.94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．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6．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【答案】(1)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cmathrm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e</m:t>
            </m:r>
          </m:e>
          <m:sup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dx</m:t>
            </m:r>
          </m:sup>
        </m:sSup>
      </m:oMath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 更适合，因为 </w:t>
      </w:r>
      <m:oMath>
        <m:r>
          <m:rPr>
            <m:rFonts m:ascii="Cambria Math" m:hAnsi="Cambria Math"/>
            <m:sty m:val="p"/>
            <m:sz m:val="21"/>
            <m:szCs m:val="21"/>
          </m:rPr>
          <m:t>0&lt;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r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&lt;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r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&lt;1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；(2) 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hat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  <m:r>
          <m:rPr>
            <m:rFonts m:ascii="Cambria Math" m:hAnsi="Cambria Math"/>
            <m:sty m:val="p"/>
            <m:sz m:val="21"/>
            <m:szCs m:val="21"/>
          </m:rPr>
          <m:t>=1.15</m:t>
        </m:r>
        <m:r>
          <m:rPr>
            <m:rFonts m:ascii="Cambria Math" m:hAnsi="Cambria Math"/>
            <m:i/>
            <m:sty m:val="i"/>
            <m:sz m:val="21"/>
            <m:szCs m:val="21"/>
          </m:rPr>
          <m:t>mathrm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e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0.15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sup>
        </m:sSup>
      </m:oMath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M-T-394-V1 · 第 6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相关系数的绝对值越接近 </w:t>
      </w:r>
      <m:oMath>
        <m:r>
          <m:rPr>
            <m:rFonts m:ascii="Cambria Math" m:hAnsi="Cambria Math"/>
            <m:sty m:val="p"/>
            <m:sz m:val="21"/>
            <m:szCs m:val="21"/>
          </m:rPr>
          <m:t>1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线性相关越强，由 </w:t>
      </w:r>
      <m:oMath>
        <m:r>
          <m:rPr>
            <m:rFonts m:ascii="Cambria Math" m:hAnsi="Cambria Math"/>
            <m:sty m:val="p"/>
            <m:sz m:val="21"/>
            <m:szCs m:val="21"/>
          </m:rPr>
          <m:t>0&lt;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r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=0.97&lt;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r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=0.99&lt;1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知指数型更合适．对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cmathrm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e</m:t>
            </m:r>
          </m:e>
          <m:sup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dx</m:t>
            </m:r>
          </m:sup>
        </m:sSup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取对数得 </w:t>
      </w:r>
      <m:oMath>
        <m:r>
          <m:rPr>
            <m:rFonts m:ascii="Cambria Math" m:hAnsi="Cambria Math"/>
            <m:sty m:val="p"/>
            <m:sz m:val="21"/>
            <m:szCs m:val="21"/>
          </m:rPr>
          <m:t>ln </m:t>
        </m:r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  <m:r>
          <m:rPr>
            <m:rFonts m:ascii="Cambria Math" m:hAnsi="Cambria Math"/>
            <m:sty m:val="p"/>
            <m:sz m:val="21"/>
            <m:szCs m:val="21"/>
          </m:rPr>
          <m:t>=ln </m:t>
        </m:r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  <m:r>
          <m:rPr>
            <m:rFonts m:ascii="Cambria Math" m:hAnsi="Cambria Math"/>
            <m:sty m:val="p"/>
            <m:sz m:val="21"/>
            <m:szCs m:val="21"/>
          </m:rPr>
          <m:t>+</m:t>
        </m:r>
        <m:r>
          <m:rPr>
            <m:rFonts m:ascii="Cambria Math" m:hAnsi="Cambria Math"/>
            <m:i/>
            <m:sty m:val="i"/>
            <m:sz m:val="21"/>
            <m:szCs m:val="21"/>
          </m:rPr>
          <m:t>dx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，令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w</m:t>
        </m:r>
        <m:r>
          <m:rPr>
            <m:rFonts m:ascii="Cambria Math" m:hAnsi="Cambria Math"/>
            <m:sty m:val="p"/>
            <m:sz m:val="21"/>
            <m:szCs m:val="21"/>
          </m:rPr>
          <m:t>=ln </m:t>
        </m:r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则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w</m:t>
        </m:r>
        <m:r>
          <m:rPr>
            <m:rFonts m:ascii="Cambria Math" m:hAnsi="Cambria Math"/>
            <m:sty m:val="p"/>
            <m:sz m:val="21"/>
            <m:szCs m:val="21"/>
          </m:rPr>
          <m:t>=ln </m:t>
        </m:r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  <m:r>
          <m:rPr>
            <m:rFonts m:ascii="Cambria Math" m:hAnsi="Cambria Math"/>
            <m:sty m:val="p"/>
            <m:sz m:val="21"/>
            <m:szCs m:val="21"/>
          </m:rPr>
          <m:t>+</m:t>
        </m:r>
        <m:r>
          <m:rPr>
            <m:rFonts m:ascii="Cambria Math" m:hAnsi="Cambria Math"/>
            <m:i/>
            <m:sty m:val="i"/>
            <m:sz m:val="21"/>
            <m:szCs m:val="21"/>
          </m:rPr>
          <m:t>dx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；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bar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=\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{1+2+⋯+8}8=4.5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d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f>
          <m:fPr>
            <m:type m:val="bar"/>
          </m:fPr>
          <m:num>
            <m:r>
              <m:rPr>
                <m:rFonts m:ascii="Cambria Math" m:hAnsi="Cambria Math"/>
                <m:sty m:val="p"/>
                <m:sz m:val="21"/>
                <m:szCs m:val="21"/>
              </m:rPr>
              <m:t>6.50</m:t>
            </m:r>
          </m:num>
          <m:den>
            <m:r>
              <m:rPr>
                <m:rFonts m:ascii="Cambria Math" m:hAnsi="Cambria Math"/>
                <m:sty m:val="p"/>
                <m:sz m:val="21"/>
                <m:szCs m:val="21"/>
              </m:rPr>
              <m:t>42.00</m:t>
            </m:r>
          </m:den>
        </m:f>
        <m:r>
          <m:rPr>
            <m:rFonts m:ascii="Cambria Math" m:hAnsi="Cambria Math"/>
            <m:sty m:val="p"/>
            <m:sz m:val="21"/>
            <m:szCs m:val="21"/>
          </m:rPr>
          <m:t>=</m:t>
        </m:r>
        <m:f>
          <m:fPr>
            <m:type m:val="bar"/>
          </m:fPr>
          <m:num>
            <m:r>
              <m:rPr>
                <m:rFonts m:ascii="Cambria Math" m:hAnsi="Cambria Math"/>
                <m:sty m:val="p"/>
                <m:sz m:val="21"/>
                <m:szCs m:val="21"/>
              </m:rPr>
              <m:t>13</m:t>
            </m:r>
          </m:num>
          <m:den>
            <m:r>
              <m:rPr>
                <m:rFonts m:ascii="Cambria Math" m:hAnsi="Cambria Math"/>
                <m:sty m:val="p"/>
                <m:sz m:val="21"/>
                <m:szCs m:val="21"/>
              </m:rPr>
              <m:t>84</m:t>
            </m:r>
          </m:den>
        </m:f>
        <m:r>
          <m:rPr>
            <m:rFonts m:ascii="Cambria Math" m:hAnsi="Cambria Math"/>
            <m:sty m:val="p"/>
            <m:sz m:val="21"/>
            <m:szCs m:val="21"/>
          </m:rPr>
          <m:t>≈0.15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，</w:t>
      </w:r>
      <m:oMath>
        <m:r>
          <m:rPr>
            <m:rFonts m:ascii="Cambria Math" m:hAnsi="Cambria Math"/>
            <m:sty m:val="p"/>
            <m:sz m:val="21"/>
            <m:szCs m:val="21"/>
          </m:rPr>
          <m:t>ln </m:t>
        </m:r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  <m:r>
          <m:rPr>
            <m:rFonts m:ascii="Cambria Math" m:hAnsi="Cambria Math"/>
            <m:sty m:val="p"/>
            <m:sz m:val="21"/>
            <m:szCs m:val="21"/>
          </m:rPr>
          <m:t>=0.84-</m:t>
        </m:r>
        <m:f>
          <m:fPr>
            <m:type m:val="bar"/>
          </m:fPr>
          <m:num>
            <m:r>
              <m:rPr>
                <m:rFonts m:ascii="Cambria Math" m:hAnsi="Cambria Math"/>
                <m:sty m:val="p"/>
                <m:sz m:val="21"/>
                <m:szCs m:val="21"/>
              </m:rPr>
              <m:t>13</m:t>
            </m:r>
          </m:num>
          <m:den>
            <m:r>
              <m:rPr>
                <m:rFonts m:ascii="Cambria Math" m:hAnsi="Cambria Math"/>
                <m:sty m:val="p"/>
                <m:sz m:val="21"/>
                <m:szCs m:val="21"/>
              </m:rPr>
              <m:t>84</m:t>
            </m:r>
          </m:den>
        </m:f>
        <m:r>
          <m:rPr>
            <m:rFonts m:ascii="Cambria Math" m:hAnsi="Cambria Math"/>
            <m:sty m:val="p"/>
            <m:sz m:val="21"/>
            <m:szCs m:val="21"/>
          </m:rPr>
          <m:t>×4.5≈0.14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，故 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hat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mathrm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e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0.14</m:t>
            </m:r>
          </m:sup>
        </m:sSup>
        <m:r>
          <m:rPr>
            <m:rFonts m:ascii="Cambria Math" m:hAnsi="Cambria Math"/>
            <m:i/>
            <m:sty m:val="i"/>
            <m:sz m:val="21"/>
            <m:szCs m:val="21"/>
          </m:rPr>
          <m:t>mathrm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e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0.15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=1.15</m:t>
        </m:r>
        <m:r>
          <m:rPr>
            <m:rFonts m:ascii="Cambria Math" m:hAnsi="Cambria Math"/>
            <m:i/>
            <m:sty m:val="i"/>
            <m:sz m:val="21"/>
            <m:szCs m:val="21"/>
          </m:rPr>
          <m:t>mathrm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e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0.15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sup>
        </m:sSup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．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7．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【答案】(1) 选择回归类型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  <m:r>
          <m:rPr>
            <m:rFonts m:ascii="Cambria Math" m:hAnsi="Cambria Math"/>
            <m:sty m:val="p"/>
            <m:sz m:val="21"/>
            <m:szCs m:val="21"/>
          </m:rPr>
          <m:t>⋅ 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p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k</m:t>
            </m:r>
          </m:sup>
        </m:sSup>
      </m:oMath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 更好；(2) 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hat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mathrm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e</m:t>
        </m:r>
        <m:r>
          <m:rPr>
            <m:rFonts m:ascii="Cambria Math" m:hAnsi="Cambria Math"/>
            <m:sty m:val="p"/>
            <m:sz m:val="21"/>
            <m:szCs m:val="21"/>
          </m:rPr>
          <m:t>\,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\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frac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13</m:t>
            </m:r>
          </m:sup>
        </m:sSup>
      </m:oMath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；(3) 下一年应至少投入 </w:t>
      </w:r>
      <m:oMath>
        <m:r>
          <m:rPr>
            <m:rFonts m:ascii="Cambria Math" m:hAnsi="Cambria Math"/>
            <m:sty m:val="p"/>
            <m:sz m:val="21"/>
            <m:szCs m:val="21"/>
          </m:rPr>
          <m:t>498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 万元广告费用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M-T-394-V2 · 第 7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散点图为曲线型，选②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p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k</m:t>
            </m:r>
          </m:sup>
        </m:sSup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；两边取对数得 </w:t>
      </w:r>
      <m:oMath>
        <m:r>
          <m:rPr>
            <m:rFonts m:ascii="Cambria Math" m:hAnsi="Cambria Math"/>
            <m:sty m:val="p"/>
            <m:sz m:val="21"/>
            <m:szCs m:val="21"/>
          </m:rPr>
          <m:t>ln </m:t>
        </m:r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kln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+ln </m:t>
        </m:r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，即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v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ku</m:t>
        </m:r>
        <m:r>
          <m:rPr>
            <m:rFonts m:ascii="Cambria Math" m:hAnsi="Cambria Math"/>
            <m:sty m:val="p"/>
            <m:sz m:val="21"/>
            <m:szCs m:val="21"/>
          </m:rPr>
          <m:t>+ln </m:t>
        </m:r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；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bar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u</m:t>
        </m:r>
        <m:r>
          <m:rPr>
            <m:rFonts m:ascii="Cambria Math" m:hAnsi="Cambria Math"/>
            <m:sty m:val="p"/>
            <m:sz m:val="21"/>
            <m:szCs m:val="21"/>
          </m:rPr>
          <m:t>=\</m:t>
        </m:r>
        <m:r>
          <m:rPr>
            <m:rFonts m:ascii="Cambria Math" m:hAnsi="Cambria Math"/>
            <m:i/>
            <m:sty m:val="i"/>
            <m:sz m:val="21"/>
            <m:szCs m:val="21"/>
          </m:rPr>
          <m:t>bar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v</m:t>
        </m:r>
        <m:r>
          <m:rPr>
            <m:rFonts m:ascii="Cambria Math" m:hAnsi="Cambria Math"/>
            <m:sty m:val="p"/>
            <m:sz m:val="21"/>
            <m:szCs m:val="21"/>
          </m:rPr>
          <m:t>=1.5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k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f>
          <m:fPr>
            <m:type m:val="bar"/>
          </m:fPr>
          <m:num>
            <m:r>
              <m:rPr>
                <m:rFonts m:ascii="Cambria Math" m:hAnsi="Cambria Math"/>
                <m:sty m:val="p"/>
                <m:sz m:val="21"/>
                <m:szCs m:val="21"/>
              </m:rPr>
              <m:t>30.5-10×1.5×1.5</m:t>
            </m:r>
          </m:num>
          <m:den>
            <m:r>
              <m:rPr>
                <m:rFonts m:ascii="Cambria Math" m:hAnsi="Cambria Math"/>
                <m:sty m:val="p"/>
                <m:sz m:val="21"/>
                <m:szCs m:val="21"/>
              </m:rPr>
              <m:t>46.5-10×1.</m:t>
            </m:r>
            <m:sSup>
              <m:e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5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</m:den>
        </m:f>
        <m:r>
          <m:rPr>
            <m:rFonts m:ascii="Cambria Math" m:hAnsi="Cambria Math"/>
            <m:sty m:val="p"/>
            <m:sz m:val="21"/>
            <m:szCs m:val="21"/>
          </m:rPr>
          <m:t>=\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8{24}=\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13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，</w:t>
      </w:r>
      <m:oMath>
        <m:r>
          <m:rPr>
            <m:rFonts m:ascii="Cambria Math" m:hAnsi="Cambria Math"/>
            <m:sty m:val="p"/>
            <m:sz m:val="21"/>
            <m:szCs m:val="21"/>
          </m:rPr>
          <m:t>ln </m:t>
        </m:r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  <m:r>
          <m:rPr>
            <m:rFonts m:ascii="Cambria Math" m:hAnsi="Cambria Math"/>
            <m:sty m:val="p"/>
            <m:sz m:val="21"/>
            <m:szCs m:val="21"/>
          </m:rPr>
          <m:t>=1.5-\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13×1.5=1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mathrm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e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；(3) 年利润额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单位是千万元，</w:t>
      </w:r>
      <m:oMath>
        <m:r>
          <m:rPr>
            <m:rFonts m:ascii="Cambria Math" m:hAnsi="Cambria Math"/>
            <m:sty m:val="p"/>
            <m:sz m:val="21"/>
            <m:szCs m:val="21"/>
          </m:rPr>
          <m:t>1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亿 </w:t>
      </w:r>
      <m:oMath>
        <m:r>
          <m:rPr>
            <m:rFonts m:ascii="Cambria Math" m:hAnsi="Cambria Math"/>
            <m:sty m:val="p"/>
            <m:sz m:val="21"/>
            <m:szCs m:val="21"/>
          </m:rPr>
          <m:t>=10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千万，令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mathrm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e</m:t>
        </m:r>
        <m:r>
          <m:rPr>
            <m:rFonts m:ascii="Cambria Math" m:hAnsi="Cambria Math"/>
            <m:sty m:val="p"/>
            <m:sz m:val="21"/>
            <m:szCs m:val="21"/>
          </m:rPr>
          <m:t>\,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\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frac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13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&gt;10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得 </w:t>
      </w:r>
      <m:oMath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\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frac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13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&gt;</m:t>
        </m:r>
        <m:f>
          <m:fPr>
            <m:type m:val="bar"/>
          </m:fPr>
          <m:num>
            <m:r>
              <m:rPr>
                <m:rFonts m:ascii="Cambria Math" m:hAnsi="Cambria Math"/>
                <m:sty m:val="p"/>
                <m:sz m:val="21"/>
                <m:szCs m:val="21"/>
              </m:rPr>
              <m:t>10</m:t>
            </m:r>
          </m:num>
          <m:den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mathrm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 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e</m:t>
            </m:r>
          </m:den>
        </m:f>
        <m:r>
          <m:rPr>
            <m:rFonts m:ascii="Cambria Math" m:hAnsi="Cambria Math"/>
            <m:sty m:val="p"/>
            <m:sz m:val="21"/>
            <m:szCs m:val="21"/>
          </m:rPr>
          <m:t>≈3.6788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&gt;3.</m:t>
        </m:r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6788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≈49.787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（十万元）</w:t>
      </w:r>
      <m:oMath>
        <m:r>
          <m:rPr>
            <m:rFonts m:ascii="Cambria Math" m:hAnsi="Cambria Math"/>
            <m:sty m:val="p"/>
            <m:sz m:val="21"/>
            <m:szCs m:val="21"/>
          </m:rPr>
          <m:t>≈498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万元．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8．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【答案】(1) 模型①的拟合效果相对较好；(2) 回归方程为 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hat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  <m:r>
          <m:rPr>
            <m:rFonts m:ascii="Cambria Math" m:hAnsi="Cambria Math"/>
            <m:sty m:val="p"/>
            <m:sz m:val="21"/>
            <m:szCs m:val="21"/>
          </m:rPr>
          <m:t>=0.19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+0.16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，预测该地区 </w:t>
      </w:r>
      <m:oMath>
        <m:r>
          <m:rPr>
            <m:rFonts m:ascii="Cambria Math" m:hAnsi="Cambria Math"/>
            <m:sty m:val="p"/>
            <m:sz m:val="21"/>
            <m:szCs m:val="21"/>
          </m:rPr>
          <m:t>2020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 年新增光伏装机量为 </w:t>
      </w:r>
      <m:oMath>
        <m:r>
          <m:rPr>
            <m:rFonts m:ascii="Cambria Math" m:hAnsi="Cambria Math"/>
            <m:sty m:val="p"/>
            <m:sz m:val="21"/>
            <m:szCs m:val="21"/>
          </m:rPr>
          <m:t>19.16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 兆瓦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M-T-395-E1 · 第 8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残差图中带状区域越窄拟合越好，选模型①．令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t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则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bt</m:t>
        </m:r>
        <m:r>
          <m:rPr>
            <m:rFonts m:ascii="Cambria Math" m:hAnsi="Cambria Math"/>
            <m:sty m:val="p"/>
            <m:sz m:val="21"/>
            <m:szCs m:val="21"/>
          </m:rPr>
          <m:t>+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化为线性；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bar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t</m:t>
        </m:r>
        <m:r>
          <m:rPr>
            <m:rFonts m:ascii="Cambria Math" m:hAnsi="Cambria Math"/>
            <m:sty m:val="p"/>
            <m:sz m:val="21"/>
            <m:szCs m:val="21"/>
          </m:rPr>
          <m:t>=\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18(1+4+9+16+25+36+49+64)=25.5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，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bar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  <m:r>
          <m:rPr>
            <m:rFonts m:ascii="Cambria Math" m:hAnsi="Cambria Math"/>
            <m:sty m:val="p"/>
            <m:sz m:val="21"/>
            <m:szCs m:val="21"/>
          </m:rPr>
          <m:t>=\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18(0.4+0.8+1.6+3.1+5.1+7.1+9.7+12.2)=5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f>
          <m:fPr>
            <m:type m:val="bar"/>
          </m:fPr>
          <m:num>
            <m:r>
              <m:rPr>
                <m:rFonts m:ascii="Cambria Math" m:hAnsi="Cambria Math"/>
                <m:sty m:val="p"/>
                <m:sz m:val="21"/>
                <m:szCs m:val="21"/>
              </m:rPr>
              <m:t>686.8</m:t>
            </m:r>
          </m:num>
          <m:den>
            <m:r>
              <m:rPr>
                <m:rFonts m:ascii="Cambria Math" m:hAnsi="Cambria Math"/>
                <m:sty m:val="p"/>
                <m:sz m:val="21"/>
                <m:szCs m:val="21"/>
              </m:rPr>
              <m:t>3570</m:t>
            </m:r>
          </m:den>
        </m:f>
        <m:r>
          <m:rPr>
            <m:rFonts m:ascii="Cambria Math" m:hAnsi="Cambria Math"/>
            <m:sty m:val="p"/>
            <m:sz m:val="21"/>
            <m:szCs m:val="21"/>
          </m:rPr>
          <m:t>≈0.19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=5-0.19×25.5≈0.16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；</w:t>
      </w:r>
      <m:oMath>
        <m:r>
          <m:rPr>
            <m:rFonts m:ascii="Cambria Math" m:hAnsi="Cambria Math"/>
            <m:sty m:val="p"/>
            <m:sz m:val="21"/>
            <m:szCs m:val="21"/>
          </m:rPr>
          <m:t>2020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年对应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=10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  <m:r>
          <m:rPr>
            <m:rFonts m:ascii="Cambria Math" m:hAnsi="Cambria Math"/>
            <m:sty m:val="p"/>
            <m:sz m:val="21"/>
            <m:szCs m:val="21"/>
          </m:rPr>
          <m:t>=0.19×100+0.16=19.16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．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9．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【答案】(1)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  <m:r>
          <m:rPr>
            <m:rFonts m:ascii="Cambria Math" m:hAnsi="Cambria Math"/>
            <m:sty m:val="p"/>
            <m:sz m:val="21"/>
            <m:szCs m:val="21"/>
          </m:rPr>
          <m:t>+</m:t>
        </m:r>
        <m:r>
          <m:rPr>
            <m:rFonts m:ascii="Cambria Math" m:hAnsi="Cambria Math"/>
            <m:i/>
            <m:sty m:val="i"/>
            <m:sz m:val="21"/>
            <m:szCs m:val="21"/>
          </m:rPr>
          <m:t>d</m:t>
        </m:r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sqrt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 适宜作为年销售量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 关于年宣传费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 的回归方程类型；(2) 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hat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  <m:r>
          <m:rPr>
            <m:rFonts m:ascii="Cambria Math" m:hAnsi="Cambria Math"/>
            <m:sty m:val="p"/>
            <m:sz m:val="21"/>
            <m:szCs m:val="21"/>
          </m:rPr>
          <m:t>=68</m:t>
        </m:r>
        <m:r>
          <m:rPr>
            <m:rFonts m:ascii="Cambria Math" m:hAnsi="Cambria Math"/>
            <m:i/>
            <m:sty m:val="i"/>
            <m:sz m:val="21"/>
            <m:szCs m:val="21"/>
          </m:rPr>
          <m:t>w</m:t>
        </m:r>
        <m:r>
          <m:rPr>
            <m:rFonts m:ascii="Cambria Math" m:hAnsi="Cambria Math"/>
            <m:sty m:val="p"/>
            <m:sz m:val="21"/>
            <m:szCs m:val="21"/>
          </m:rPr>
          <m:t>+100.6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，即 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hat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  <m:r>
          <m:rPr>
            <m:rFonts m:ascii="Cambria Math" m:hAnsi="Cambria Math"/>
            <m:sty m:val="p"/>
            <m:sz m:val="21"/>
            <m:szCs m:val="21"/>
          </m:rPr>
          <m:t>=68\</m:t>
        </m:r>
        <m:r>
          <m:rPr>
            <m:rFonts m:ascii="Cambria Math" m:hAnsi="Cambria Math"/>
            <m:i/>
            <m:sty m:val="i"/>
            <m:sz m:val="21"/>
            <m:szCs m:val="21"/>
          </m:rPr>
          <m:t>sqrt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+100.6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；(3) </w:t>
      </w:r>
      <m:oMath>
        <m:r>
          <m:rPr>
            <m:rFonts m:ascii="Cambria Math" m:hAnsi="Cambria Math"/>
            <m:sty m:val="p"/>
            <m:sz m:val="21"/>
            <m:szCs m:val="21"/>
          </m:rPr>
          <m:t>508.6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 吨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M-T-395-V2 · 第 9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散点图为非线性，选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  <m:r>
          <m:rPr>
            <m:rFonts m:ascii="Cambria Math" m:hAnsi="Cambria Math"/>
            <m:sty m:val="p"/>
            <m:sz m:val="21"/>
            <m:szCs m:val="21"/>
          </m:rPr>
          <m:t>+</m:t>
        </m:r>
        <m:r>
          <m:rPr>
            <m:rFonts m:ascii="Cambria Math" m:hAnsi="Cambria Math"/>
            <m:i/>
            <m:sty m:val="i"/>
            <m:sz m:val="21"/>
            <m:szCs m:val="21"/>
          </m:rPr>
          <m:t>d</m:t>
        </m:r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sqrt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；令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w</m:t>
        </m:r>
        <m:r>
          <m:rPr>
            <m:rFonts m:ascii="Cambria Math" m:hAnsi="Cambria Math"/>
            <m:sty m:val="p"/>
            <m:sz m:val="21"/>
            <m:szCs m:val="21"/>
          </m:rPr>
          <m:t>=\</m:t>
        </m:r>
        <m:r>
          <m:rPr>
            <m:rFonts m:ascii="Cambria Math" m:hAnsi="Cambria Math"/>
            <m:i/>
            <m:sty m:val="i"/>
            <m:sz m:val="21"/>
            <m:szCs m:val="21"/>
          </m:rPr>
          <m:t>sqrt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则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  <m:r>
          <m:rPr>
            <m:rFonts m:ascii="Cambria Math" m:hAnsi="Cambria Math"/>
            <m:sty m:val="p"/>
            <m:sz m:val="21"/>
            <m:szCs m:val="21"/>
          </m:rPr>
          <m:t>+</m:t>
        </m:r>
        <m:r>
          <m:rPr>
            <m:rFonts m:ascii="Cambria Math" m:hAnsi="Cambria Math"/>
            <m:i/>
            <m:sty m:val="i"/>
            <m:sz m:val="21"/>
            <m:szCs m:val="21"/>
          </m:rPr>
          <m:t>dw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为线性；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d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f>
          <m:fPr>
            <m:type m:val="bar"/>
          </m:fPr>
          <m:num>
            <m:r>
              <m:rPr>
                <m:rFonts m:ascii="Cambria Math" m:hAnsi="Cambria Math"/>
                <m:sty m:val="p"/>
                <m:sz m:val="21"/>
                <m:szCs m:val="21"/>
              </m:rPr>
              <m:t>∑(</m:t>
            </m:r>
            <m:sSub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w</m:t>
                </m:r>
              </m:e>
              <m:sub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i</m:t>
                </m:r>
              </m:sub>
            </m:sSub>
            <m:r>
              <m:rPr>
                <m:rFonts m:ascii="Cambria Math" m:hAnsi="Cambria Math"/>
                <m:sty m:val="p"/>
                <m:sz m:val="21"/>
                <m:szCs m:val="21"/>
              </m:rPr>
              <m:t>-\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bar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 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w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)(</m:t>
            </m:r>
            <m:sSub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y</m:t>
                </m:r>
              </m:e>
              <m:sub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i</m:t>
                </m:r>
              </m:sub>
            </m:sSub>
            <m:r>
              <m:rPr>
                <m:rFonts m:ascii="Cambria Math" m:hAnsi="Cambria Math"/>
                <m:sty m:val="p"/>
                <m:sz m:val="21"/>
                <m:szCs m:val="21"/>
              </m:rPr>
              <m:t>-\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bar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 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y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)</m:t>
            </m:r>
          </m:num>
          <m:den>
            <m:r>
              <m:rPr>
                <m:rFonts m:ascii="Cambria Math" m:hAnsi="Cambria Math"/>
                <m:sty m:val="p"/>
                <m:sz m:val="21"/>
                <m:szCs m:val="21"/>
              </m:rPr>
              <m:t>∑(</m:t>
            </m:r>
            <m:sSub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w</m:t>
                </m:r>
              </m:e>
              <m:sub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i</m:t>
                </m:r>
              </m:sub>
            </m:sSub>
            <m:r>
              <m:rPr>
                <m:rFonts m:ascii="Cambria Math" m:hAnsi="Cambria Math"/>
                <m:sty m:val="p"/>
                <m:sz m:val="21"/>
                <m:szCs m:val="21"/>
              </m:rPr>
              <m:t>-\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bar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 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w</m:t>
            </m:r>
            <m:sSup>
              <m:e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)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</m:den>
        </m:f>
        <m:r>
          <m:rPr>
            <m:rFonts m:ascii="Cambria Math" m:hAnsi="Cambria Math"/>
            <m:sty m:val="p"/>
            <m:sz m:val="21"/>
            <m:szCs m:val="21"/>
          </m:rPr>
          <m:t>=</m:t>
        </m:r>
        <m:f>
          <m:fPr>
            <m:type m:val="bar"/>
          </m:fPr>
          <m:num>
            <m:r>
              <m:rPr>
                <m:rFonts m:ascii="Cambria Math" m:hAnsi="Cambria Math"/>
                <m:sty m:val="p"/>
                <m:sz m:val="21"/>
                <m:szCs m:val="21"/>
              </m:rPr>
              <m:t>108.8</m:t>
            </m:r>
          </m:num>
          <m:den>
            <m:r>
              <m:rPr>
                <m:rFonts m:ascii="Cambria Math" m:hAnsi="Cambria Math"/>
                <m:sty m:val="p"/>
                <m:sz m:val="21"/>
                <m:szCs m:val="21"/>
              </m:rPr>
              <m:t>1.6</m:t>
            </m:r>
          </m:den>
        </m:f>
        <m:r>
          <m:rPr>
            <m:rFonts m:ascii="Cambria Math" m:hAnsi="Cambria Math"/>
            <m:sty m:val="p"/>
            <m:sz m:val="21"/>
            <m:szCs m:val="21"/>
          </m:rPr>
          <m:t>=68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  <m:r>
          <m:rPr>
            <m:rFonts m:ascii="Cambria Math" m:hAnsi="Cambria Math"/>
            <m:sty m:val="p"/>
            <m:sz m:val="21"/>
            <m:szCs m:val="21"/>
          </m:rPr>
          <m:t>=\</m:t>
        </m:r>
        <m:r>
          <m:rPr>
            <m:rFonts m:ascii="Cambria Math" m:hAnsi="Cambria Math"/>
            <m:i/>
            <m:sty m:val="i"/>
            <m:sz m:val="21"/>
            <m:szCs m:val="21"/>
          </m:rPr>
          <m:t>bar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  <m:r>
          <m:rPr>
            <m:rFonts m:ascii="Cambria Math" m:hAnsi="Cambria Math"/>
            <m:sty m:val="p"/>
            <m:sz m:val="21"/>
            <m:szCs m:val="21"/>
          </m:rPr>
          <m:t>-</m:t>
        </m:r>
        <m:r>
          <m:rPr>
            <m:rFonts m:ascii="Cambria Math" m:hAnsi="Cambria Math"/>
            <m:i/>
            <m:sty m:val="i"/>
            <m:sz m:val="21"/>
            <m:szCs m:val="21"/>
          </m:rPr>
          <m:t>d</m:t>
        </m:r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bar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w</m:t>
        </m:r>
        <m:r>
          <m:rPr>
            <m:rFonts m:ascii="Cambria Math" m:hAnsi="Cambria Math"/>
            <m:sty m:val="p"/>
            <m:sz m:val="21"/>
            <m:szCs m:val="21"/>
          </m:rPr>
          <m:t>=563-68×6.8=563-462.4=100.6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；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=36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时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w</m:t>
        </m:r>
        <m:r>
          <m:rPr>
            <m:rFonts m:ascii="Cambria Math" m:hAnsi="Cambria Math"/>
            <m:sty m:val="p"/>
            <m:sz m:val="21"/>
            <m:szCs m:val="21"/>
          </m:rPr>
          <m:t>=6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，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hat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  <m:r>
          <m:rPr>
            <m:rFonts m:ascii="Cambria Math" m:hAnsi="Cambria Math"/>
            <m:sty m:val="p"/>
            <m:sz m:val="21"/>
            <m:szCs m:val="21"/>
          </m:rPr>
          <m:t>=68×6+100.6=508.6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吨．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10．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</w:t>
      </w:r>
      <m:oMath>
        <m:f>
          <m:fPr>
            <m:type m:val="bar"/>
          </m:fPr>
          <m:num>
            <m:rad>
              <m:radPr>
                <m:degHide m:val="1"/>
              </m:radPr>
              <m:deg/>
              <m:e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130</m:t>
                </m:r>
              </m:e>
            </m:rad>
          </m:num>
          <m:den>
            <m:r>
              <m:rPr>
                <m:rFonts m:ascii="Cambria Math" m:hAnsi="Cambria Math"/>
                <m:sty m:val="p"/>
                <m:sz m:val="21"/>
                <m:szCs m:val="21"/>
              </m:rPr>
              <m:t>26</m:t>
            </m:r>
          </m:den>
        </m:f>
      </m:oMath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M-T-304-E1 · 第 10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用等体积法求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Q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到平面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PAC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的距离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h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：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V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Q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-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PAC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V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C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-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APQ</m:t>
            </m:r>
          </m:sub>
        </m:sSub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．由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PQ</m:t>
        </m:r>
        <m:r>
          <m:rPr>
            <m:rFonts m:ascii="Cambria Math" m:hAnsi="Cambria Math"/>
            <m:sty m:val="p"/>
            <m:sz m:val="21"/>
            <m:szCs m:val="21"/>
          </m:rPr>
          <m:t>:</m:t>
        </m:r>
        <m:r>
          <m:rPr>
            <m:rFonts m:ascii="Cambria Math" m:hAnsi="Cambria Math"/>
            <m:i/>
            <m:sty m:val="i"/>
            <m:sz m:val="21"/>
            <m:szCs m:val="21"/>
          </m:rPr>
          <m:t>QB</m:t>
        </m:r>
        <m:r>
          <m:rPr>
            <m:rFonts m:ascii="Cambria Math" m:hAnsi="Cambria Math"/>
            <m:sty m:val="p"/>
            <m:sz m:val="21"/>
            <m:szCs m:val="21"/>
          </m:rPr>
          <m:t>=1:3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得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QM</m:t>
        </m:r>
        <m:r>
          <m:rPr>
            <m:rFonts m:ascii="Cambria Math" m:hAnsi="Cambria Math"/>
            <m:sty m:val="p"/>
            <m:sz m:val="21"/>
            <m:szCs m:val="21"/>
          </m:rPr>
          <m:t>=\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34</m:t>
        </m:r>
        <m:r>
          <m:rPr>
            <m:rFonts m:ascii="Cambria Math" m:hAnsi="Cambria Math"/>
            <m:i/>
            <m:sty m:val="i"/>
            <m:sz m:val="21"/>
            <m:szCs m:val="21"/>
          </m:rPr>
          <m:t>PA</m:t>
        </m:r>
        <m:r>
          <m:rPr>
            <m:rFonts m:ascii="Cambria Math" m:hAnsi="Cambria Math"/>
            <m:sty m:val="p"/>
            <m:sz m:val="21"/>
            <m:szCs m:val="21"/>
          </m:rPr>
          <m:t>=\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{3</m:t>
        </m:r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6</m:t>
            </m:r>
          </m:e>
        </m:rad>
        <m:r>
          <m:rPr>
            <m:rFonts m:ascii="Cambria Math" m:hAnsi="Cambria Math"/>
            <m:sty m:val="p"/>
            <m:sz m:val="21"/>
            <m:szCs m:val="21"/>
          </m:rPr>
          <m:t>}4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（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Q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在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AB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上的投影）、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AM</m:t>
        </m:r>
        <m:r>
          <m:rPr>
            <m:rFonts m:ascii="Cambria Math" m:hAnsi="Cambria Math"/>
            <m:sty m:val="p"/>
            <m:sz m:val="21"/>
            <m:szCs m:val="21"/>
          </m:rPr>
          <m:t>=\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14</m:t>
        </m:r>
        <m:r>
          <m:rPr>
            <m:rFonts m:ascii="Cambria Math" m:hAnsi="Cambria Math"/>
            <m:i/>
            <m:sty m:val="i"/>
            <m:sz m:val="21"/>
            <m:szCs m:val="21"/>
          </m:rPr>
          <m:t>AB</m:t>
        </m:r>
        <m:r>
          <m:rPr>
            <m:rFonts m:ascii="Cambria Math" m:hAnsi="Cambria Math"/>
            <m:sty m:val="p"/>
            <m:sz m:val="21"/>
            <m:szCs m:val="21"/>
          </m:rPr>
          <m:t>=\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{</m:t>
        </m:r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10</m:t>
            </m:r>
          </m:e>
        </m:rad>
        <m:r>
          <m:rPr>
            <m:rFonts m:ascii="Cambria Math" m:hAnsi="Cambria Math"/>
            <m:sty m:val="p"/>
            <m:sz m:val="21"/>
            <m:szCs m:val="21"/>
          </m:rPr>
          <m:t>}4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；又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CN</m:t>
        </m:r>
        <m:r>
          <m:rPr>
            <m:rFonts m:ascii="Cambria Math" m:hAnsi="Cambria Math"/>
            <m:sty m:val="p"/>
            <m:sz m:val="21"/>
            <m:szCs m:val="21"/>
          </m:rPr>
          <m:t>⊥ </m:t>
        </m:r>
        <m:r>
          <m:rPr>
            <m:rFonts m:ascii="Cambria Math" m:hAnsi="Cambria Math"/>
            <m:i/>
            <m:sty m:val="i"/>
            <m:sz m:val="21"/>
            <m:szCs m:val="21"/>
          </m:rPr>
          <m:t>AB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且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CN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AD</m:t>
        </m:r>
        <m:r>
          <m:rPr>
            <m:rFonts m:ascii="Cambria Math" m:hAnsi="Cambria Math"/>
            <m:sty m:val="p"/>
            <m:sz m:val="21"/>
            <m:szCs m:val="21"/>
          </m:rPr>
          <m:t>=\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{</m:t>
        </m:r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10</m:t>
            </m:r>
          </m:e>
        </m:rad>
        <m:r>
          <m:rPr>
            <m:rFonts m:ascii="Cambria Math" m:hAnsi="Cambria Math"/>
            <m:sty m:val="p"/>
            <m:sz m:val="21"/>
            <m:szCs m:val="21"/>
          </m:rPr>
          <m:t>}2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、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MN</m:t>
        </m:r>
        <m:r>
          <m:rPr>
            <m:rFonts m:ascii="Cambria Math" m:hAnsi="Cambria Math"/>
            <m:sty m:val="p"/>
            <m:sz m:val="21"/>
            <m:szCs m:val="21"/>
          </m:rPr>
          <m:t>=\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{</m:t>
        </m:r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10</m:t>
            </m:r>
          </m:e>
        </m:rad>
        <m:r>
          <m:rPr>
            <m:rFonts m:ascii="Cambria Math" m:hAnsi="Cambria Math"/>
            <m:sty m:val="p"/>
            <m:sz m:val="21"/>
            <m:szCs m:val="21"/>
          </m:rPr>
          <m:t>}4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，故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CM</m:t>
        </m:r>
        <m:r>
          <m:rPr>
            <m:rFonts m:ascii="Cambria Math" m:hAnsi="Cambria Math"/>
            <m:sty m:val="p"/>
            <m:sz m:val="21"/>
            <m:szCs m:val="21"/>
          </m:rPr>
          <m:t>=\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{5</m:t>
        </m:r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e>
        </m:rad>
        <m:r>
          <m:rPr>
            <m:rFonts m:ascii="Cambria Math" m:hAnsi="Cambria Math"/>
            <m:sty m:val="p"/>
            <m:sz m:val="21"/>
            <m:szCs m:val="21"/>
          </m:rPr>
          <m:t>}4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CQ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ad>
          <m:radPr>
            <m:degHide m:val="1"/>
          </m:radPr>
          <m:deg/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C</m:t>
            </m:r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M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  <m:r>
              <m:rPr>
                <m:rFonts m:ascii="Cambria Math" m:hAnsi="Cambria Math"/>
                <m:sty m:val="p"/>
                <m:sz m:val="21"/>
                <m:szCs m:val="21"/>
              </m:rPr>
              <m:t>+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M</m:t>
            </m:r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Q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</m:e>
        </m:rad>
        <m:r>
          <m:rPr>
            <m:rFonts m:ascii="Cambria Math" m:hAnsi="Cambria Math"/>
            <m:sty m:val="p"/>
            <m:sz m:val="21"/>
            <m:szCs m:val="21"/>
          </m:rPr>
          <m:t>=\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{</m:t>
        </m:r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26</m:t>
            </m:r>
          </m:e>
        </m:rad>
        <m:r>
          <m:rPr>
            <m:rFonts m:ascii="Cambria Math" m:hAnsi="Cambria Math"/>
            <m:sty m:val="p"/>
            <m:sz m:val="21"/>
            <m:szCs m:val="21"/>
          </m:rPr>
          <m:t>}2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；由等体积法得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h</m:t>
        </m:r>
        <m:r>
          <m:rPr>
            <m:rFonts m:ascii="Cambria Math" m:hAnsi="Cambria Math"/>
            <m:sty m:val="p"/>
            <m:sz m:val="21"/>
            <m:szCs m:val="21"/>
          </m:rPr>
          <m:t>=\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{</m:t>
        </m:r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5</m:t>
            </m:r>
          </m:e>
        </m:rad>
        <m:r>
          <m:rPr>
            <m:rFonts m:ascii="Cambria Math" m:hAnsi="Cambria Math"/>
            <m:sty m:val="p"/>
            <m:sz m:val="21"/>
            <m:szCs m:val="21"/>
          </m:rPr>
          <m:t>}2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，故 </w:t>
      </w:r>
      <m:oMath>
        <m:r>
          <m:rPr>
            <m:rFonts m:ascii="Cambria Math" m:hAnsi="Cambria Math"/>
            <m:sty m:val="p"/>
            <m:sz m:val="21"/>
            <m:szCs m:val="21"/>
          </m:rPr>
          <m:t>sin</m:t>
        </m:r>
        <m:r>
          <m:rPr>
            <m:rFonts m:ascii="Cambria Math" m:hAnsi="Cambria Math"/>
            <m:i/>
            <m:sty m:val="i"/>
            <m:sz m:val="21"/>
            <m:szCs m:val="21"/>
          </m:rPr>
          <m:t>α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f>
          <m:fPr>
            <m:type m:val="bar"/>
          </m:fPr>
          <m:num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CQ</m:t>
            </m:r>
          </m:num>
          <m:den>
            <m:rad>
              <m:radPr>
                <m:degHide m:val="1"/>
              </m:radPr>
              <m:deg/>
              <m:e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130</m:t>
                </m:r>
              </m:e>
            </m:rad>
          </m:den>
        </m:f>
        <m:r>
          <m:rPr>
            <m:rFonts m:ascii="Cambria Math" m:hAnsi="Cambria Math"/>
            <m:sty m:val="p"/>
            <m:sz m:val="21"/>
            <m:szCs m:val="21"/>
          </m:rPr>
          <m:t>{26}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．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11．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【答案】(1) 证明见解析；(2) 证明见解析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M-T-401-V1 · 第 11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(1)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f</m:t>
        </m:r>
        <m:r>
          <m:rPr>
            <m:rFonts m:ascii="Cambria Math" m:hAnsi="Cambria Math"/>
            <m:sty m:val="p"/>
            <m:sz m:val="21"/>
            <m:szCs m:val="21"/>
          </m:rPr>
          <m:t>'(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</m:t>
        </m:r>
        <m:f>
          <m:fPr>
            <m:type m:val="bar"/>
          </m:fPr>
          <m:num>
            <m:sSup>
              <m:e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(</m:t>
                </m:r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x</m:t>
                </m:r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+1)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</m:num>
          <m:den>
            <m:sSup>
              <m:e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(</m:t>
                </m:r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x</m:t>
                </m:r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-1)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</m:den>
        </m:f>
        <m:r>
          <m:rPr>
            <m:rFonts m:ascii="Cambria Math" m:hAnsi="Cambria Math"/>
            <m:sty m:val="p"/>
            <m:sz m:val="21"/>
            <m:szCs m:val="21"/>
          </m:rPr>
          <m:t>{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(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+1)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}≥0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，故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f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在 </w:t>
      </w:r>
      <m:oMath>
        <m:r>
          <m:rPr>
            <m:rFonts m:ascii="Cambria Math" m:hAnsi="Cambria Math"/>
            <m:sty m:val="p"/>
            <m:sz m:val="21"/>
            <m:szCs m:val="21"/>
          </m:rPr>
          <m:t>(0,+∞)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上单调递增，又 </w:t>
      </w:r>
      <m:oMath>
        <m:r>
          <m:rPr>
            <m:rFonts m:ascii="Cambria Math" m:hAnsi="Cambria Math"/>
            <m:sty m:val="p"/>
            <m:sz m:val="21"/>
            <m:szCs m:val="21"/>
          </m:rPr>
          <m:t>f(1)=0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，所以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&gt;1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时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)&gt;0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，即 </w:t>
      </w:r>
      <m:oMath>
        <m:r>
          <m:rPr>
            <m:rFonts m:ascii="Cambria Math" m:hAnsi="Cambria Math"/>
            <m:sty m:val="p"/>
            <m:sz m:val="21"/>
            <m:szCs m:val="21"/>
          </m:rPr>
          <m:t>ln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&gt;</m:t>
        </m:r>
        <m:f>
          <m:fPr>
            <m:type m:val="bar"/>
          </m:fPr>
          <m:num>
            <m:r>
              <m:rPr>
                <m:rFonts m:ascii="Cambria Math" m:hAnsi="Cambria Math"/>
                <m:sty m:val="p"/>
                <m:sz m:val="21"/>
                <m:szCs m:val="21"/>
              </m:rPr>
              <m:t>2(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-1)</m:t>
            </m:r>
          </m:num>
          <m:den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+1</m:t>
            </m:r>
          </m:den>
        </m:f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．</w:t>
        <w:br/>
        <w:t xml:space="preserve">(2)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</m:t>
        </m:r>
        <m:r>
          <m:rPr>
            <m:rFonts m:ascii="Cambria Math" m:hAnsi="Cambria Math"/>
            <m:sty m:val="p"/>
            <m:sz m:val="21"/>
            <m:szCs m:val="21"/>
          </m:rPr>
          <m:t>=∏</m:t>
        </m:r>
        <m:r>
          <m:rPr>
            <m:rFonts m:ascii="Cambria Math" m:hAnsi="Cambria Math"/>
            <m:i/>
            <m:sty m:val="i"/>
            <m:sz m:val="21"/>
            <m:szCs m:val="21"/>
          </m:rPr>
          <m:t>limit</m:t>
        </m:r>
        <m:sSub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s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k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=1</m:t>
            </m:r>
          </m:sub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19</m:t>
            </m:r>
          </m:sup>
        </m:sSubSup>
        <m:r>
          <m:rPr>
            <m:rFonts m:ascii="Cambria Math" m:hAnsi="Cambria Math"/>
            <m:sty m:val="p"/>
            <m:sz m:val="21"/>
            <m:szCs m:val="21"/>
          </m:rPr>
          <m:t>(1-\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k</m:t>
        </m:r>
        <m:r>
          <m:rPr>
            <m:rFonts m:ascii="Cambria Math" m:hAnsi="Cambria Math"/>
            <m:sty m:val="p"/>
            <m:sz m:val="21"/>
            <m:szCs m:val="21"/>
          </m:rPr>
          <m:t>{100})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．令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f>
          <m:fPr>
            <m:type m:val="bar"/>
          </m:fPr>
          <m:num>
            <m:r>
              <m:rPr>
                <m:rFonts m:ascii="Cambria Math" m:hAnsi="Cambria Math"/>
                <m:sty m:val="p"/>
                <m:sz m:val="21"/>
                <m:szCs m:val="21"/>
              </m:rPr>
              <m:t>100</m:t>
            </m:r>
          </m:num>
          <m:den>
            <m:r>
              <m:rPr>
                <m:rFonts m:ascii="Cambria Math" m:hAnsi="Cambria Math"/>
                <m:sty m:val="p"/>
                <m:sz m:val="21"/>
                <m:szCs m:val="21"/>
              </m:rPr>
              <m:t>100-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k</m:t>
            </m:r>
          </m:den>
        </m:f>
        <m:r>
          <m:rPr>
            <m:rFonts m:ascii="Cambria Math" m:hAnsi="Cambria Math"/>
            <m:sty m:val="p"/>
            <m:sz m:val="21"/>
            <m:szCs m:val="21"/>
          </m:rPr>
          <m:t>&gt;1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，由 (1) 得 </w:t>
      </w:r>
      <m:oMath>
        <m:r>
          <m:rPr>
            <m:rFonts m:ascii="Cambria Math" m:hAnsi="Cambria Math"/>
            <m:sty m:val="p"/>
            <m:sz m:val="21"/>
            <m:szCs m:val="21"/>
          </m:rPr>
          <m:t>ln</m:t>
        </m:r>
        <m:f>
          <m:fPr>
            <m:type m:val="bar"/>
          </m:fPr>
          <m:num>
            <m:r>
              <m:rPr>
                <m:rFonts m:ascii="Cambria Math" m:hAnsi="Cambria Math"/>
                <m:sty m:val="p"/>
                <m:sz m:val="21"/>
                <m:szCs m:val="21"/>
              </m:rPr>
              <m:t>100-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k</m:t>
            </m:r>
          </m:num>
          <m:den>
            <m:r>
              <m:rPr>
                <m:rFonts m:ascii="Cambria Math" m:hAnsi="Cambria Math"/>
                <m:sty m:val="p"/>
                <m:sz m:val="21"/>
                <m:szCs m:val="21"/>
              </m:rPr>
              <m:t>100</m:t>
            </m:r>
          </m:den>
        </m:f>
        <m:r>
          <m:rPr>
            <m:rFonts m:ascii="Cambria Math" m:hAnsi="Cambria Math"/>
            <m:sty m:val="p"/>
            <m:sz m:val="21"/>
            <m:szCs m:val="21"/>
          </m:rPr>
          <m:t>&lt;-</m:t>
        </m:r>
        <m:f>
          <m:fPr>
            <m:type m:val="bar"/>
          </m:fPr>
          <m:num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k</m:t>
            </m:r>
          </m:num>
          <m:den>
            <m:r>
              <m:rPr>
                <m:rFonts m:ascii="Cambria Math" m:hAnsi="Cambria Math"/>
                <m:sty m:val="p"/>
                <m:sz m:val="21"/>
                <m:szCs m:val="21"/>
              </m:rPr>
              <m:t>200-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k</m:t>
            </m:r>
          </m:den>
        </m:f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，累加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k</m:t>
        </m:r>
        <m:r>
          <m:rPr>
            <m:rFonts m:ascii="Cambria Math" m:hAnsi="Cambria Math"/>
            <m:sty m:val="p"/>
            <m:sz m:val="21"/>
            <m:szCs m:val="21"/>
          </m:rPr>
          <m:t>=1∼19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得 </w:t>
      </w:r>
      <m:oMath>
        <m:r>
          <m:rPr>
            <m:rFonts m:ascii="Cambria Math" m:hAnsi="Cambria Math"/>
            <m:sty m:val="p"/>
            <m:sz m:val="21"/>
            <m:szCs m:val="21"/>
          </m:rPr>
          <m:t>ln </m:t>
        </m:r>
        <m:r>
          <m:rPr>
            <m:rFonts m:ascii="Cambria Math" m:hAnsi="Cambria Math"/>
            <m:i/>
            <m:sty m:val="i"/>
            <m:sz m:val="21"/>
            <m:szCs m:val="21"/>
          </m:rPr>
          <m:t>p</m:t>
        </m:r>
        <m:r>
          <m:rPr>
            <m:rFonts m:ascii="Cambria Math" m:hAnsi="Cambria Math"/>
            <m:sty m:val="p"/>
            <m:sz m:val="21"/>
            <m:szCs m:val="21"/>
          </m:rPr>
          <m:t>&lt;-2.033&lt;-2.002=19ln\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9{10}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，故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</m:t>
        </m:r>
        <m:r>
          <m:rPr>
            <m:rFonts m:ascii="Cambria Math" m:hAnsi="Cambria Math"/>
            <m:sty m:val="p"/>
            <m:sz m:val="21"/>
            <m:szCs m:val="21"/>
          </m:rPr>
          <m:t>&lt;(</m:t>
        </m:r>
        <m:f>
          <m:fPr>
            <m:type m:val="bar"/>
          </m:fPr>
          <m:num>
            <m:r>
              <m:rPr>
                <m:rFonts m:ascii="Cambria Math" m:hAnsi="Cambria Math"/>
                <m:sty m:val="p"/>
                <m:sz m:val="21"/>
                <m:szCs m:val="21"/>
              </m:rPr>
              <m:t>10</m:t>
            </m:r>
          </m:num>
          <m:den>
            <m:r>
              <m:rPr>
                <m:rFonts m:ascii="Cambria Math" m:hAnsi="Cambria Math"/>
                <m:sty m:val="p"/>
                <m:sz m:val="21"/>
                <m:szCs m:val="21"/>
              </m:rPr>
              <m:t>19</m:t>
            </m:r>
          </m:den>
        </m:f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；再令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=\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{10}9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，由 (1) 得 </w:t>
      </w:r>
      <m:oMath>
        <m:r>
          <m:rPr>
            <m:rFonts m:ascii="Cambria Math" m:hAnsi="Cambria Math"/>
            <m:sty m:val="p"/>
            <m:sz m:val="21"/>
            <m:szCs m:val="21"/>
          </m:rPr>
          <m:t>ln</m:t>
        </m:r>
        <m:f>
          <m:fPr>
            <m:type m:val="bar"/>
          </m:fPr>
          <m:num>
            <m:r>
              <m:rPr>
                <m:rFonts m:ascii="Cambria Math" m:hAnsi="Cambria Math"/>
                <m:sty m:val="p"/>
                <m:sz m:val="21"/>
                <m:szCs m:val="21"/>
              </m:rPr>
              <m:t>10</m:t>
            </m:r>
          </m:num>
          <m:den>
            <m:r>
              <m:rPr>
                <m:rFonts m:ascii="Cambria Math" m:hAnsi="Cambria Math"/>
                <m:sty m:val="p"/>
                <m:sz m:val="21"/>
                <m:szCs m:val="21"/>
              </m:rPr>
              <m:t>2⋅\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frac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19</m:t>
            </m:r>
          </m:den>
        </m:f>
        <m:r>
          <m:rPr>
            <m:rFonts m:ascii="Cambria Math" m:hAnsi="Cambria Math"/>
            <m:sty m:val="p"/>
            <m:sz m:val="21"/>
            <m:szCs m:val="21"/>
          </m:rPr>
          <m:t>{2+\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19}=\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2{19}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，故 </w:t>
      </w:r>
      <m:oMath>
        <m:r>
          <m:rPr>
            <m:rFonts m:ascii="Cambria Math" m:hAnsi="Cambria Math"/>
            <m:sty m:val="p"/>
            <m:sz m:val="21"/>
            <m:szCs m:val="21"/>
          </m:rPr>
          <m:t>(</m:t>
        </m:r>
        <m:f>
          <m:fPr>
            <m:type m:val="bar"/>
          </m:fPr>
          <m:num>
            <m:r>
              <m:rPr>
                <m:rFonts m:ascii="Cambria Math" m:hAnsi="Cambria Math"/>
                <m:sty m:val="p"/>
                <m:sz m:val="21"/>
                <m:szCs m:val="21"/>
              </m:rPr>
              <m:t>10</m:t>
            </m:r>
          </m:num>
          <m:den>
            <m:r>
              <m:rPr>
                <m:rFonts m:ascii="Cambria Math" m:hAnsi="Cambria Math"/>
                <m:sty m:val="p"/>
                <m:sz m:val="21"/>
                <m:szCs m:val="21"/>
              </m:rPr>
              <m:t>19</m:t>
            </m:r>
          </m:den>
        </m:f>
        <m:r>
          <m:rPr>
            <m:rFonts m:ascii="Cambria Math" m:hAnsi="Cambria Math"/>
            <m:sty m:val="p"/>
            <m:sz m:val="21"/>
            <m:szCs m:val="21"/>
          </m:rPr>
          <m:t>&lt;</m:t>
        </m:r>
        <m:r>
          <m:rPr>
            <m:rFonts m:ascii="Cambria Math" m:hAnsi="Cambria Math"/>
            <m:i/>
            <m:sty m:val="i"/>
            <m:sz m:val="21"/>
            <m:szCs m:val="21"/>
          </m:rPr>
          <m:t>mathrm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e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-2</m:t>
            </m:r>
          </m:sup>
        </m:sSup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．</w:t>
      </w:r>
    </w:p>
    <w:sectPr w:rsidR="00FC693F" w:rsidRPr="0006063C" w:rsidSect="00034616"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40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
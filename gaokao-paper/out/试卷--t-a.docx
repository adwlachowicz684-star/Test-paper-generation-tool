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_t_a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_t_a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_t_a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
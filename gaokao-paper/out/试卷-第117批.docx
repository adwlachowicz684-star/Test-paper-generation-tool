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第117批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第117批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27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eln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ln3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ln3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{ln3}2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)=g(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12+ln2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ln2-\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≥2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大小不确定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使得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))=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(|ln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有两个零点，则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，若要使等式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)(ln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=2.71828⋯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的可能的取值是（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6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(1,f(1))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处的切线斜率为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(I)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(II) 若存在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处取得极值． (1) 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(2)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上恰有两个不同的实数根，求实数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(3) 证明：对任意的自然数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，有 </w:t>
      </w:r>
      <m:oMath>
        <m:r>
          <m:rPr>
            <m:rFonts m:ascii="Cambria Math" m:hAnsi="Cambria Math"/>
            <m:sty m:val="p"/>
            <m:sz m:val="21"/>
            <m:szCs m:val="21"/>
          </m:rPr>
          <m:t>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(I)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的一个极值点，求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(II)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(III) 证明：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2015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2016</m:t>
            </m:r>
          </m:den>
        </m:f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2016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为自然对数的底数）．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的极值点； (2) 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(1)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时，判断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 (2)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的极值在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处取得，证明：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讨论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的极值点，求证：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
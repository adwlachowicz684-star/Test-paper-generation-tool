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第40批-外接球与染色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第40批-外接球与染色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第40批-外接球与染色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9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分别是双曲线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）的左、右焦点，点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在双曲线右支上且不与顶点重合，过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作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的角平分线的垂线，垂足为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，则该双曲线离心率的取值范围为（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32,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的左、右焦点，过点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Nrvert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cos∠ </m:t>
        </m:r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45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-1}3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已知梯形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45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为焦点的双曲线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经过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=7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Γ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{3+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）的两个焦点分别是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的直线交椭圆于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rvert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，则椭圆的离心率为（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45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的焦点，点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'(-1,0)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上的动点，当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PFrvert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PF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'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rvert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取得最大值时，点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恰好在以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为焦点的椭圆上，则该椭圆的离心率为（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py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）的一个焦点，且该抛物线的准线与椭圆相交于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FAB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是正三角形，则椭圆的离心率为（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的外接球表面积为（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20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{28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为矩形，体积为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{16}3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的外接球体积的最小值是（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{160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{256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{125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{20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将一个四棱锥的每一个顶点染上一种颜色，并使同一条棱上的两端异色，如果只有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种颜色可供使用，则不同的染色方法种数是（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420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210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35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中的投影是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的垂心，若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是等腰直角三角形且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的外接球表面积为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
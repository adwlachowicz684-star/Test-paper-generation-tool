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第133批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第133批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第133批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的中点．将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向上翻折至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，记锐二面角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'-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，则下列结论不可能成立的是（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sin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α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sin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β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2cos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α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=cos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β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α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β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α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β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上（不包含端点），则直线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1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为坐标原点． 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为何值时，以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为直径的圆过原点？ (2) 是否存在实数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|=|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(2,1)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
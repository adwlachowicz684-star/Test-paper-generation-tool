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第22批-双线法与三角讨论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第22批-双线法与三角讨论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第22批-双线法与三角讨论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有两个不同的零点，求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，求证：函数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内有唯一的一个零点．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（其中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为自然对数的底数）．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(1+2ln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axln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+(ln2-\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 （2）如果对于任意的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（3）设函数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2015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2017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．过点 </w:t>
      </w:r>
      <m:oMath>
        <m:r>
          <m:rPr>
            <m:rFonts m:ascii="Cambria Math" m:hAnsi="Cambria Math"/>
            <m:sty m:val="p"/>
            <m:sz m:val="21"/>
            <m:szCs m:val="21"/>
          </m:rPr>
          <m:t>M(\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2-1,\ 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的图象的所有切线，令各切点的横坐标构成数列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的所有项之和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 （2）求函数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
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jc w:val="center"/>
      </w:pPr>
      <w:r>
        <w:rPr>
          <w:rFonts w:ascii="Times New Roman" w:hAnsi="Times New Roman" w:eastAsia="黑体"/>
          <w:b/>
          <w:i w:val="0"/>
          <w:color w:val="1F3864"/>
          <w:sz w:val="32"/>
        </w:rPr>
        <w:t>第96批</w:t>
      </w:r>
    </w:p>
    <w:p>
      <w:pPr>
        <w:spacing w:before="0" w:after="80" w:line="336" w:lineRule="auto"/>
        <w:jc w:val="center"/>
      </w:pPr>
      <w:r>
        <w:rPr>
          <w:rFonts w:ascii="Times New Roman" w:hAnsi="Times New Roman" w:eastAsia="宋体"/>
          <w:b w:val="0"/>
          <w:i w:val="0"/>
          <w:color w:val="444444"/>
          <w:sz w:val="22"/>
        </w:rPr>
        <w:t>第96批</w:t>
      </w:r>
    </w:p>
    <w:p>
      <w:pPr>
        <w:spacing w:before="0" w:after="100" w:line="336" w:lineRule="auto"/>
        <w:pBdr>
          <w:bottom w:val="single" w:sz="16" w:space="1" w:color="2E75B6"/>
        </w:pBdr>
      </w:pP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701"/>
        <w:gridCol w:w="7484"/>
      </w:tblGrid>
      <w:tr>
        <w:trPr>
          <w:cantSplit w:val="0"/>
          <w:keepNext w:val="0"/>
        </w:trPr>
        <w:tc>
          <w:tcPr>
            <w:tcW w:type="dxa" w:w="1701"/>
          </w:tcPr>
          <w:p>
            <w:pPr>
              <w:jc w:val="center"/>
            </w:pPr>
            <w:r>
              <w:rPr>
                <w:rFonts w:ascii="Times New Roman" w:hAnsi="Times New Roman" w:eastAsia="宋体"/>
                <w:b/>
                <w:i w:val="0"/>
                <w:sz w:val="19"/>
              </w:rPr>
              <w:t>题量</w:t>
            </w:r>
          </w:p>
        </w:tc>
        <w:tc>
          <w:tcPr>
            <w:tcW w:type="dxa" w:w="7483"/>
          </w:tcPr>
          <w:p>
            <w:r>
              <w:rPr>
                <w:rFonts w:ascii="Times New Roman" w:hAnsi="Times New Roman" w:eastAsia="宋体"/>
                <w:b w:val="0"/>
                <w:i w:val="0"/>
                <w:sz w:val="19"/>
              </w:rPr>
              <w:t>13 题</w:t>
            </w:r>
          </w:p>
        </w:tc>
      </w:tr>
      <w:tr>
        <w:trPr>
          <w:cantSplit w:val="0"/>
          <w:keepNext w:val="0"/>
        </w:trPr>
        <w:tc>
          <w:tcPr>
            <w:tcW w:type="dxa" w:w="1701"/>
          </w:tcPr>
          <w:p>
            <w:pPr>
              <w:jc w:val="center"/>
            </w:pPr>
            <w:r>
              <w:rPr>
                <w:rFonts w:ascii="Times New Roman" w:hAnsi="Times New Roman" w:eastAsia="宋体"/>
                <w:b/>
                <w:i w:val="0"/>
                <w:sz w:val="19"/>
              </w:rPr>
              <w:t>科目</w:t>
            </w:r>
          </w:p>
        </w:tc>
        <w:tc>
          <w:tcPr>
            <w:tcW w:type="dxa" w:w="7483"/>
          </w:tcPr>
          <w:p>
            <w:r>
              <w:rPr>
                <w:rFonts w:ascii="Times New Roman" w:hAnsi="Times New Roman" w:eastAsia="宋体"/>
                <w:b w:val="0"/>
                <w:i w:val="0"/>
                <w:sz w:val="19"/>
              </w:rPr>
              <w:t>数学</w:t>
            </w:r>
          </w:p>
        </w:tc>
      </w:tr>
      <w:tr>
        <w:trPr>
          <w:cantSplit w:val="0"/>
          <w:keepNext w:val="0"/>
        </w:trPr>
        <w:tc>
          <w:tcPr>
            <w:tcW w:type="dxa" w:w="1701"/>
          </w:tcPr>
          <w:p>
            <w:pPr>
              <w:jc w:val="center"/>
            </w:pPr>
            <w:r>
              <w:rPr>
                <w:rFonts w:ascii="Times New Roman" w:hAnsi="Times New Roman" w:eastAsia="宋体"/>
                <w:b/>
                <w:i w:val="0"/>
                <w:sz w:val="19"/>
              </w:rPr>
              <w:t>生成时间</w:t>
            </w:r>
          </w:p>
        </w:tc>
        <w:tc>
          <w:tcPr>
            <w:tcW w:type="dxa" w:w="7483"/>
          </w:tcPr>
          <w:p>
            <w:r>
              <w:rPr>
                <w:rFonts w:ascii="Times New Roman" w:hAnsi="Times New Roman" w:eastAsia="宋体"/>
                <w:b w:val="0"/>
                <w:i w:val="0"/>
                <w:sz w:val="19"/>
              </w:rPr>
              <w:t>第96批</w:t>
            </w:r>
          </w:p>
        </w:tc>
      </w:tr>
    </w:tbl>
    <w:p>
      <w:pPr>
        <w:spacing w:before="0" w:after="120" w:line="336" w:lineRule="auto"/>
      </w:pPr>
    </w:p>
    <w:p>
      <w:pPr>
        <w:spacing w:before="160" w:after="60" w:line="336" w:lineRule="auto"/>
      </w:pPr>
      <w:r>
        <w:rPr>
          <w:rFonts w:ascii="Times New Roman" w:hAnsi="Times New Roman" w:eastAsia="黑体"/>
          <w:b/>
          <w:i w:val="0"/>
          <w:color w:val="1F3864"/>
          <w:sz w:val="22"/>
        </w:rPr>
        <w:t>一、解答题：本题共 13 小题。解答应写出文字说明、证明过程或演算步骤。</w:t>
      </w:r>
    </w:p>
    <w:p>
      <w:pPr>
        <w:keepNext/>
        <w:spacing w:before="120" w:after="40" w:line="336" w:lineRule="auto"/>
        <w:ind w:left="482" w:hanging="482"/>
      </w:pPr>
      <w:r>
        <w:rPr>
          <w:rFonts w:ascii="Times New Roman" w:hAnsi="Times New Roman" w:eastAsia="宋体"/>
          <w:b/>
          <w:i w:val="0"/>
          <w:color w:val="1F3864"/>
          <w:sz w:val="21"/>
        </w:rPr>
        <w:t>1．</w:t>
      </w:r>
      <w:r>
        <w:rPr>
          <w:rFonts w:ascii="Times New Roman" w:hAnsi="Times New Roman" w:eastAsia="宋体"/>
          <w:b w:val="0"/>
          <w:i w:val="0"/>
          <w:sz w:val="21"/>
        </w:rPr>
        <w:t xml:space="preserve">已知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oMath>
      <w:r>
        <w:rPr>
          <w:rFonts w:ascii="Times New Roman" w:hAnsi="Times New Roman" w:eastAsia="宋体"/>
          <w:b w:val="0"/>
          <w:i w:val="0"/>
          <w:sz w:val="21"/>
        </w:rPr>
        <w:t xml:space="preserve"> 为正数，且满足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=3</m:t>
        </m:r>
      </m:oMath>
      <w:r>
        <w:rPr>
          <w:rFonts w:ascii="Times New Roman" w:hAnsi="Times New Roman" w:eastAsia="宋体"/>
          <w:b w:val="0"/>
          <w:i w:val="0"/>
          <w:sz w:val="21"/>
        </w:rPr>
        <w:t>． (1) 证明：</w:t>
      </w:r>
      <m:oMath>
        <m:r>
          <m:rPr>
            <m:rFonts m:ascii="Cambria Math" m:hAnsi="Cambria Math"/>
            <m:i/>
            <m:sty m:val="i"/>
            <m:sz m:val="21"/>
            <m:szCs m:val="21"/>
          </m:rPr>
          <m:t>ab</m:t>
        </m:r>
        <m:r>
          <m:rPr>
            <m:rFonts m:ascii="Cambria Math" m:hAnsi="Cambria Math"/>
            <m:sty m:val="p"/>
            <m:sz m:val="21"/>
            <m:szCs m:val="21"/>
          </m:rPr>
          <m:t>+</m:t>
        </m:r>
        <m:r>
          <m:rPr>
            <m:rFonts m:ascii="Cambria Math" m:hAnsi="Cambria Math"/>
            <m:i/>
            <m:sty m:val="i"/>
            <m:sz m:val="21"/>
            <m:szCs m:val="21"/>
          </m:rPr>
          <m:t>bc</m:t>
        </m:r>
        <m:r>
          <m:rPr>
            <m:rFonts m:ascii="Cambria Math" m:hAnsi="Cambria Math"/>
            <m:sty m:val="p"/>
            <m:sz m:val="21"/>
            <m:szCs m:val="21"/>
          </m:rPr>
          <m:t>+</m:t>
        </m:r>
        <m:r>
          <m:rPr>
            <m:rFonts m:ascii="Cambria Math" m:hAnsi="Cambria Math"/>
            <m:i/>
            <m:sty m:val="i"/>
            <m:sz m:val="21"/>
            <m:szCs m:val="21"/>
          </m:rPr>
          <m:t>ac</m:t>
        </m:r>
        <m:r>
          <m:rPr>
            <m:rFonts m:ascii="Cambria Math" m:hAnsi="Cambria Math"/>
            <m:sty m:val="p"/>
            <m:sz m:val="21"/>
            <m:szCs m:val="21"/>
          </m:rPr>
          <m:t>≤ 3</m:t>
        </m:r>
      </m:oMath>
      <w:r>
        <w:rPr>
          <w:rFonts w:ascii="Times New Roman" w:hAnsi="Times New Roman" w:eastAsia="宋体"/>
          <w:b w:val="0"/>
          <w:i w:val="0"/>
          <w:sz w:val="21"/>
        </w:rPr>
        <w:t>； (2) 证明：</w:t>
      </w:r>
      <m:oMath>
        <m:r>
          <m:rPr>
            <m:rFonts m:ascii="Cambria Math" m:hAnsi="Cambria Math"/>
            <m:sty m:val="p"/>
            <m:sz m:val="21"/>
            <m:szCs m:val="21"/>
          </m:rPr>
          <m:t>9</m:t>
        </m:r>
        <m:r>
          <m:rPr>
            <m:rFonts m:ascii="Cambria Math" m:hAnsi="Cambria Math"/>
            <m:i/>
            <m:sty m:val="i"/>
            <m:sz m:val="21"/>
            <m:szCs m:val="21"/>
          </m:rPr>
          <m:t>ab</m:t>
        </m:r>
        <m:r>
          <m:rPr>
            <m:rFonts m:ascii="Cambria Math" m:hAnsi="Cambria Math"/>
            <m:sty m:val="p"/>
            <m:sz m:val="21"/>
            <m:szCs m:val="21"/>
          </m:rPr>
          <m:t>+</m:t>
        </m:r>
        <m:r>
          <m:rPr>
            <m:rFonts m:ascii="Cambria Math" m:hAnsi="Cambria Math"/>
            <m:i/>
            <m:sty m:val="i"/>
            <m:sz m:val="21"/>
            <m:szCs m:val="21"/>
          </m:rPr>
          <m:t>bc</m:t>
        </m:r>
        <m:r>
          <m:rPr>
            <m:rFonts m:ascii="Cambria Math" m:hAnsi="Cambria Math"/>
            <m:sty m:val="p"/>
            <m:sz m:val="21"/>
            <m:szCs m:val="21"/>
          </m:rPr>
          <m:t>+4</m:t>
        </m:r>
        <m:r>
          <m:rPr>
            <m:rFonts m:ascii="Cambria Math" m:hAnsi="Cambria Math"/>
            <m:i/>
            <m:sty m:val="i"/>
            <m:sz m:val="21"/>
            <m:szCs m:val="21"/>
          </m:rPr>
          <m:t>ac</m:t>
        </m:r>
        <m:r>
          <m:rPr>
            <m:rFonts m:ascii="Cambria Math" m:hAnsi="Cambria Math"/>
            <m:sty m:val="p"/>
            <m:sz m:val="21"/>
            <m:szCs m:val="21"/>
          </m:rPr>
          <m:t>≥ 12</m:t>
        </m:r>
        <m:r>
          <m:rPr>
            <m:rFonts m:ascii="Cambria Math" m:hAnsi="Cambria Math"/>
            <m:i/>
            <m:sty m:val="i"/>
            <m:sz m:val="21"/>
            <m:szCs m:val="21"/>
          </m:rPr>
          <m:t>abc</m:t>
        </m:r>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2．</w:t>
      </w:r>
      <w:r>
        <w:rPr>
          <w:rFonts w:ascii="Times New Roman" w:hAnsi="Times New Roman" w:eastAsia="宋体"/>
          <w:b w:val="0"/>
          <w:i w:val="0"/>
          <w:sz w:val="21"/>
        </w:rPr>
        <w:t xml:space="preserve">已知 </w:t>
      </w:r>
      <m:oMath>
        <m:r>
          <m:rPr>
            <m:rFonts m:ascii="Cambria Math" m:hAnsi="Cambria Math"/>
            <m:i/>
            <m:sty m:val="i"/>
            <m:sz m:val="21"/>
            <m:szCs m:val="21"/>
          </m:rPr>
          <m:t>a</m:t>
        </m:r>
        <m:r>
          <m:rPr>
            <m:rFonts m:ascii="Cambria Math" m:hAnsi="Cambria Math"/>
            <m:sty m:val="p"/>
            <m:sz m:val="21"/>
            <m:szCs m:val="21"/>
          </m:rPr>
          <m:t>&gt;0</m:t>
        </m:r>
      </m:oMath>
      <w:r>
        <w:rPr>
          <w:rFonts w:ascii="Times New Roman" w:hAnsi="Times New Roman" w:eastAsia="宋体"/>
          <w:b w:val="0"/>
          <w:i w:val="0"/>
          <w:sz w:val="21"/>
        </w:rPr>
        <w:t>，</w:t>
      </w:r>
      <m:oMath>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w:t>
      </w:r>
      <m:oMath>
        <m:r>
          <m:rPr>
            <m:rFonts m:ascii="Cambria Math" m:hAnsi="Cambria Math"/>
            <m:sty m:val="p"/>
            <m:sz m:val="21"/>
            <m:szCs m:val="21"/>
          </m:rPr>
          <m:t>\</m:t>
        </m:r>
        <m:r>
          <m:rPr>
            <m:rFonts m:ascii="Cambria Math" m:hAnsi="Cambria Math"/>
            <m:i/>
            <m:sty m:val="i"/>
            <m:sz m:val="21"/>
            <m:szCs m:val="21"/>
          </m:rPr>
          <m:t>sqrt</m:t>
        </m:r>
        <m:r>
          <m:rPr>
            <m:rFonts m:ascii="Cambria Math" m:hAnsi="Cambria Math"/>
            <m:sty m:val="p"/>
            <m:sz m:val="21"/>
            <m:szCs m:val="21"/>
          </m:rPr>
          <m:t> </m:t>
        </m:r>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sqrt</m:t>
        </m:r>
        <m:r>
          <m:rPr>
            <m:rFonts m:ascii="Cambria Math" m:hAnsi="Cambria Math"/>
            <m:sty m:val="p"/>
            <m:sz m:val="21"/>
            <m:szCs m:val="21"/>
          </m:rPr>
          <m:t> </m:t>
        </m:r>
        <m:r>
          <m:rPr>
            <m:rFonts m:ascii="Cambria Math" m:hAnsi="Cambria Math"/>
            <m:i/>
            <m:sty m:val="i"/>
            <m:sz m:val="21"/>
            <m:szCs m:val="21"/>
          </m:rPr>
          <m:t>b</m:t>
        </m:r>
        <m:r>
          <m:rPr>
            <m:rFonts m:ascii="Cambria Math" m:hAnsi="Cambria Math"/>
            <m:sty m:val="p"/>
            <m:sz m:val="21"/>
            <m:szCs m:val="21"/>
          </m:rPr>
          <m:t>=2</m:t>
        </m:r>
      </m:oMath>
      <w:r>
        <w:rPr>
          <w:rFonts w:ascii="Times New Roman" w:hAnsi="Times New Roman" w:eastAsia="宋体"/>
          <w:b w:val="0"/>
          <w:i w:val="0"/>
          <w:sz w:val="21"/>
        </w:rPr>
        <w:t xml:space="preserve">，求证： (I)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sqrt</m:t>
        </m:r>
        <m:r>
          <m:rPr>
            <m:rFonts m:ascii="Cambria Math" m:hAnsi="Cambria Math"/>
            <m:sty m:val="p"/>
            <m:sz m:val="21"/>
            <m:szCs m:val="21"/>
          </m:rPr>
          <m:t> </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sqrt</m:t>
        </m:r>
        <m:r>
          <m:rPr>
            <m:rFonts m:ascii="Cambria Math" m:hAnsi="Cambria Math"/>
            <m:sty m:val="p"/>
            <m:sz m:val="21"/>
            <m:szCs m:val="21"/>
          </m:rPr>
          <m:t> </m:t>
        </m:r>
        <m:r>
          <m:rPr>
            <m:rFonts m:ascii="Cambria Math" m:hAnsi="Cambria Math"/>
            <m:i/>
            <m:sty m:val="i"/>
            <m:sz m:val="21"/>
            <m:szCs m:val="21"/>
          </m:rPr>
          <m:t>a</m:t>
        </m:r>
        <m:r>
          <m:rPr>
            <m:rFonts m:ascii="Cambria Math" m:hAnsi="Cambria Math"/>
            <m:sty m:val="p"/>
            <m:sz m:val="21"/>
            <m:szCs m:val="21"/>
          </m:rPr>
          <m:t>≤ 2</m:t>
        </m:r>
      </m:oMath>
      <w:r>
        <w:rPr>
          <w:rFonts w:ascii="Times New Roman" w:hAnsi="Times New Roman" w:eastAsia="宋体"/>
          <w:b w:val="0"/>
          <w:i w:val="0"/>
          <w:sz w:val="21"/>
        </w:rPr>
        <w:t xml:space="preserve">； (II) </w:t>
      </w:r>
      <m:oMath>
        <m:r>
          <m:rPr>
            <m:rFonts m:ascii="Cambria Math" m:hAnsi="Cambria Math"/>
            <m:sty m:val="p"/>
            <m:sz m:val="21"/>
            <m:szCs m:val="21"/>
          </m:rPr>
          <m:t>2≤ </m:t>
        </m:r>
        <m:sSup>
          <m:e>
            <m:r>
              <m:rPr>
                <m:rFonts m:ascii="Cambria Math" m:hAnsi="Cambria Math"/>
                <m:i/>
                <m:sty m:val="i"/>
                <m:sz m:val="21"/>
                <m:szCs m:val="21"/>
              </m:rPr>
              <m:t>a</m:t>
            </m:r>
          </m:e>
          <m:sup>
            <m:r>
              <m:rPr>
                <m:rFonts m:ascii="Cambria Math" m:hAnsi="Cambria Math"/>
                <m:sty m:val="p"/>
                <m:sz m:val="21"/>
                <m:szCs m:val="21"/>
              </m:rPr>
              <m:t>2</m:t>
            </m:r>
          </m:sup>
        </m:sSup>
        <m:r>
          <m:rPr>
            <m:rFonts m:ascii="Cambria Math" m:hAnsi="Cambria Math"/>
            <m:sty m:val="p"/>
            <m:sz m:val="21"/>
            <m:szCs m:val="21"/>
          </m:rPr>
          <m:t>+</m:t>
        </m:r>
        <m:sSup>
          <m:e>
            <m:r>
              <m:rPr>
                <m:rFonts m:ascii="Cambria Math" m:hAnsi="Cambria Math"/>
                <m:i/>
                <m:sty m:val="i"/>
                <m:sz m:val="21"/>
                <m:szCs m:val="21"/>
              </m:rPr>
              <m:t>b</m:t>
            </m:r>
          </m:e>
          <m:sup>
            <m:r>
              <m:rPr>
                <m:rFonts m:ascii="Cambria Math" m:hAnsi="Cambria Math"/>
                <m:sty m:val="p"/>
                <m:sz m:val="21"/>
                <m:szCs m:val="21"/>
              </m:rPr>
              <m:t>2</m:t>
            </m:r>
          </m:sup>
        </m:sSup>
        <m:r>
          <m:rPr>
            <m:rFonts m:ascii="Cambria Math" m:hAnsi="Cambria Math"/>
            <m:sty m:val="p"/>
            <m:sz m:val="21"/>
            <m:szCs m:val="21"/>
          </m:rPr>
          <m:t>&lt;16</m:t>
        </m:r>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3．</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-1|-|</m:t>
        </m:r>
        <m:r>
          <m:rPr>
            <m:rFonts m:ascii="Cambria Math" m:hAnsi="Cambria Math"/>
            <m:i/>
            <m:sty m:val="i"/>
            <m:sz m:val="21"/>
            <m:szCs m:val="21"/>
          </m:rPr>
          <m:t>x</m:t>
        </m:r>
        <m:r>
          <m:rPr>
            <m:rFonts m:ascii="Cambria Math" m:hAnsi="Cambria Math"/>
            <m:sty m:val="p"/>
            <m:sz m:val="21"/>
            <m:szCs m:val="21"/>
          </m:rPr>
          <m:t>+1|</m:t>
        </m:r>
      </m:oMath>
      <w:r>
        <w:rPr>
          <w:rFonts w:ascii="Times New Roman" w:hAnsi="Times New Roman" w:eastAsia="宋体"/>
          <w:b w:val="0"/>
          <w:i w:val="0"/>
          <w:sz w:val="21"/>
        </w:rPr>
        <w:t xml:space="preserve">． (1) 求不等式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 0</m:t>
        </m:r>
      </m:oMath>
      <w:r>
        <w:rPr>
          <w:rFonts w:ascii="Times New Roman" w:hAnsi="Times New Roman" w:eastAsia="宋体"/>
          <w:b w:val="0"/>
          <w:i w:val="0"/>
          <w:sz w:val="21"/>
        </w:rPr>
        <w:t xml:space="preserve"> 的解集； (2) 若 </w:t>
      </w:r>
      <m:oMath>
        <m:r>
          <m:rPr>
            <m:rFonts m:ascii="Cambria Math" m:hAnsi="Cambria Math"/>
            <m:i/>
            <m:sty m:val="i"/>
            <m:sz m:val="21"/>
            <m:szCs m:val="21"/>
          </m:rPr>
          <m:t>ab</m:t>
        </m:r>
        <m:r>
          <m:rPr>
            <m:rFonts m:ascii="Cambria Math" m:hAnsi="Cambria Math"/>
            <m:sty m:val="p"/>
            <m:sz m:val="21"/>
            <m:szCs m:val="21"/>
          </m:rPr>
          <m:t>&gt;0</m:t>
        </m:r>
      </m:oMath>
      <w:r>
        <w:rPr>
          <w:rFonts w:ascii="Times New Roman" w:hAnsi="Times New Roman" w:eastAsia="宋体"/>
          <w:b w:val="0"/>
          <w:i w:val="0"/>
          <w:sz w:val="21"/>
        </w:rPr>
        <w:t>，证明：</w:t>
      </w:r>
      <m:oMath>
        <m:r>
          <m:rPr>
            <m:rFonts m:ascii="Cambria Math" m:hAnsi="Cambria Math"/>
            <m:i/>
            <m:sty m:val="i"/>
            <m:sz m:val="21"/>
            <m:szCs m:val="21"/>
          </m:rPr>
          <m:t>ab</m:t>
        </m:r>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 </m:t>
        </m:r>
        <m:f>
          <m:fPr>
            <m:type m:val="bar"/>
          </m:fPr>
          <m:num>
            <m:sSup>
              <m:e>
                <m:r>
                  <m:rPr>
                    <m:rFonts m:ascii="Cambria Math" m:hAnsi="Cambria Math"/>
                    <m:i/>
                    <m:sty m:val="i"/>
                    <m:sz m:val="21"/>
                    <m:szCs m:val="21"/>
                  </m:rPr>
                  <m:t>a</m:t>
                </m:r>
              </m:e>
              <m:sup>
                <m:r>
                  <m:rPr>
                    <m:rFonts m:ascii="Cambria Math" m:hAnsi="Cambria Math"/>
                    <m:sty m:val="p"/>
                    <m:sz m:val="21"/>
                    <m:szCs m:val="21"/>
                  </m:rPr>
                  <m:t>3</m:t>
                </m:r>
              </m:sup>
            </m:sSup>
          </m:num>
          <m:den>
            <m:r>
              <m:rPr>
                <m:rFonts m:ascii="Cambria Math" m:hAnsi="Cambria Math"/>
                <m:i/>
                <m:sty m:val="i"/>
                <m:sz m:val="21"/>
                <m:szCs m:val="21"/>
              </m:rPr>
              <m:t>b</m:t>
            </m:r>
          </m:den>
        </m:f>
        <m:r>
          <m:rPr>
            <m:rFonts m:ascii="Cambria Math" m:hAnsi="Cambria Math"/>
            <m:sty m:val="p"/>
            <m:sz m:val="21"/>
            <m:szCs m:val="21"/>
          </m:rPr>
          <m:t>+</m:t>
        </m:r>
        <m:f>
          <m:fPr>
            <m:type m:val="bar"/>
          </m:fPr>
          <m:num>
            <m:sSup>
              <m:e>
                <m:r>
                  <m:rPr>
                    <m:rFonts m:ascii="Cambria Math" m:hAnsi="Cambria Math"/>
                    <m:i/>
                    <m:sty m:val="i"/>
                    <m:sz m:val="21"/>
                    <m:szCs m:val="21"/>
                  </m:rPr>
                  <m:t>b</m:t>
                </m:r>
              </m:e>
              <m:sup>
                <m:r>
                  <m:rPr>
                    <m:rFonts m:ascii="Cambria Math" m:hAnsi="Cambria Math"/>
                    <m:sty m:val="p"/>
                    <m:sz m:val="21"/>
                    <m:szCs m:val="21"/>
                  </m:rPr>
                  <m:t>3</m:t>
                </m:r>
              </m:sup>
            </m:sSup>
          </m:num>
          <m:den>
            <m:r>
              <m:rPr>
                <m:rFonts m:ascii="Cambria Math" m:hAnsi="Cambria Math"/>
                <m:i/>
                <m:sty m:val="i"/>
                <m:sz m:val="21"/>
                <m:szCs m:val="21"/>
              </m:rPr>
              <m:t>a</m:t>
            </m:r>
          </m:den>
        </m:f>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4．</w:t>
      </w:r>
      <w:r>
        <w:rPr>
          <w:rFonts w:ascii="Times New Roman" w:hAnsi="Times New Roman" w:eastAsia="宋体"/>
          <w:b w:val="0"/>
          <w:i w:val="0"/>
          <w:sz w:val="21"/>
        </w:rPr>
        <w:t xml:space="preserve">设不等式 </w:t>
      </w:r>
      <m:oMath>
        <m:r>
          <m:rPr>
            <m:rFonts m:ascii="Cambria Math" m:hAnsi="Cambria Math"/>
            <m:i/>
            <m:sty m:val="i"/>
            <m:sz m:val="21"/>
            <m:szCs m:val="21"/>
          </m:rPr>
          <m:t>big</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+1|-|</m:t>
        </m:r>
        <m:r>
          <m:rPr>
            <m:rFonts m:ascii="Cambria Math" m:hAnsi="Cambria Math"/>
            <m:i/>
            <m:sty m:val="i"/>
            <m:sz m:val="21"/>
            <m:szCs m:val="21"/>
          </m:rPr>
          <m:t>x</m:t>
        </m:r>
        <m:r>
          <m:rPr>
            <m:rFonts m:ascii="Cambria Math" m:hAnsi="Cambria Math"/>
            <m:sty m:val="p"/>
            <m:sz m:val="21"/>
            <m:szCs m:val="21"/>
          </m:rPr>
          <m:t>-1|</m:t>
        </m:r>
        <m:r>
          <m:rPr>
            <m:rFonts m:ascii="Cambria Math" m:hAnsi="Cambria Math"/>
            <m:i/>
            <m:sty m:val="i"/>
            <m:sz m:val="21"/>
            <m:szCs m:val="21"/>
          </m:rPr>
          <m:t>big</m:t>
        </m:r>
        <m:r>
          <m:rPr>
            <m:rFonts m:ascii="Cambria Math" m:hAnsi="Cambria Math"/>
            <m:sty m:val="p"/>
            <m:sz m:val="21"/>
            <m:szCs m:val="21"/>
          </m:rPr>
          <m:t>|&lt;2</m:t>
        </m:r>
      </m:oMath>
      <w:r>
        <w:rPr>
          <w:rFonts w:ascii="Times New Roman" w:hAnsi="Times New Roman" w:eastAsia="宋体"/>
          <w:b w:val="0"/>
          <w:i w:val="0"/>
          <w:sz w:val="21"/>
        </w:rPr>
        <w:t xml:space="preserve"> 的解集为 </w:t>
      </w:r>
      <m:oMath>
        <m:r>
          <m:rPr>
            <m:rFonts m:ascii="Cambria Math" m:hAnsi="Cambria Math"/>
            <m:i/>
            <m:sty m:val="i"/>
            <m:sz m:val="21"/>
            <m:szCs m:val="21"/>
          </m:rPr>
          <m:t>A</m:t>
        </m:r>
      </m:oMath>
      <w:r>
        <w:rPr>
          <w:rFonts w:ascii="Times New Roman" w:hAnsi="Times New Roman" w:eastAsia="宋体"/>
          <w:b w:val="0"/>
          <w:i w:val="0"/>
          <w:sz w:val="21"/>
        </w:rPr>
        <w:t xml:space="preserve">． (1) 求集合 </w:t>
      </w:r>
      <m:oMath>
        <m:r>
          <m:rPr>
            <m:rFonts m:ascii="Cambria Math" m:hAnsi="Cambria Math"/>
            <m:i/>
            <m:sty m:val="i"/>
            <m:sz m:val="21"/>
            <m:szCs m:val="21"/>
          </m:rPr>
          <m:t>A</m:t>
        </m:r>
      </m:oMath>
      <w:r>
        <w:rPr>
          <w:rFonts w:ascii="Times New Roman" w:hAnsi="Times New Roman" w:eastAsia="宋体"/>
          <w:b w:val="0"/>
          <w:i w:val="0"/>
          <w:sz w:val="21"/>
        </w:rPr>
        <w:t xml:space="preserve">； (2) 若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 </m:t>
        </m:r>
        <m:r>
          <m:rPr>
            <m:rFonts m:ascii="Cambria Math" m:hAnsi="Cambria Math"/>
            <m:i/>
            <m:sty m:val="i"/>
            <m:sz m:val="21"/>
            <m:szCs m:val="21"/>
          </m:rPr>
          <m:t>A</m:t>
        </m:r>
      </m:oMath>
      <w:r>
        <w:rPr>
          <w:rFonts w:ascii="Times New Roman" w:hAnsi="Times New Roman" w:eastAsia="宋体"/>
          <w:b w:val="0"/>
          <w:i w:val="0"/>
          <w:sz w:val="21"/>
        </w:rPr>
        <w:t>，求证：</w:t>
      </w:r>
      <m:oMath>
        <m:r>
          <m:rPr>
            <m:rFonts m:ascii="Cambria Math" m:hAnsi="Cambria Math"/>
            <m:sty m:val="p"/>
            <m:sz m:val="21"/>
            <m:szCs m:val="21"/>
          </m:rPr>
          <m:t>|</m:t>
        </m:r>
        <m:f>
          <m:fPr>
            <m:type m:val="bar"/>
          </m:fPr>
          <m:num>
            <m:r>
              <m:rPr>
                <m:rFonts m:ascii="Cambria Math" m:hAnsi="Cambria Math"/>
                <m:sty m:val="p"/>
                <m:sz m:val="21"/>
                <m:szCs m:val="21"/>
              </m:rPr>
              <m:t>1-</m:t>
            </m:r>
            <m:r>
              <m:rPr>
                <m:rFonts m:ascii="Cambria Math" m:hAnsi="Cambria Math"/>
                <m:i/>
                <m:sty m:val="i"/>
                <m:sz m:val="21"/>
                <m:szCs m:val="21"/>
              </m:rPr>
              <m:t>abc</m:t>
            </m:r>
          </m:num>
          <m:den>
            <m:r>
              <m:rPr>
                <m:rFonts m:ascii="Cambria Math" m:hAnsi="Cambria Math"/>
                <m:i/>
                <m:sty m:val="i"/>
                <m:sz m:val="21"/>
                <m:szCs m:val="21"/>
              </m:rPr>
              <m:t>ab</m:t>
            </m:r>
            <m:r>
              <m:rPr>
                <m:rFonts m:ascii="Cambria Math" m:hAnsi="Cambria Math"/>
                <m:sty m:val="p"/>
                <m:sz m:val="21"/>
                <m:szCs m:val="21"/>
              </m:rPr>
              <m:t>-</m:t>
            </m:r>
            <m:r>
              <m:rPr>
                <m:rFonts m:ascii="Cambria Math" m:hAnsi="Cambria Math"/>
                <m:i/>
                <m:sty m:val="i"/>
                <m:sz m:val="21"/>
                <m:szCs m:val="21"/>
              </m:rPr>
              <m:t>c</m:t>
            </m:r>
          </m:den>
        </m:f>
        <m:r>
          <m:rPr>
            <m:rFonts m:ascii="Cambria Math" m:hAnsi="Cambria Math"/>
            <m:sty m:val="p"/>
            <m:sz m:val="21"/>
            <m:szCs m:val="21"/>
          </m:rPr>
          <m:t>|&gt;1</m:t>
        </m:r>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5．</w:t>
      </w:r>
      <w:r>
        <w:rPr>
          <w:rFonts w:ascii="Times New Roman" w:hAnsi="Times New Roman" w:eastAsia="宋体"/>
          <w:b w:val="0"/>
          <w:i w:val="0"/>
          <w:sz w:val="21"/>
        </w:rPr>
        <w:t xml:space="preserve">某机构欲组建一个项目组，从 </w:t>
      </w:r>
      <m:oMath>
        <m:r>
          <m:rPr>
            <m:rFonts m:ascii="Cambria Math" m:hAnsi="Cambria Math"/>
            <m:sty m:val="p"/>
            <m:sz m:val="21"/>
            <m:szCs m:val="21"/>
          </m:rPr>
          <m:t>600</m:t>
        </m:r>
      </m:oMath>
      <w:r>
        <w:rPr>
          <w:rFonts w:ascii="Times New Roman" w:hAnsi="Times New Roman" w:eastAsia="宋体"/>
          <w:b w:val="0"/>
          <w:i w:val="0"/>
          <w:sz w:val="21"/>
        </w:rPr>
        <w:t xml:space="preserve"> 名员工中进行筛选．筛选方法：每位员工测试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oMath>
      <w:r>
        <w:rPr>
          <w:rFonts w:ascii="Times New Roman" w:hAnsi="Times New Roman" w:eastAsia="宋体"/>
          <w:b w:val="0"/>
          <w:i w:val="0"/>
          <w:sz w:val="21"/>
        </w:rPr>
        <w:t xml:space="preserve"> 三项工作，</w:t>
      </w:r>
      <m:oMath>
        <m:r>
          <m:rPr>
            <m:rFonts m:ascii="Cambria Math" m:hAnsi="Cambria Math"/>
            <m:sty m:val="p"/>
            <m:sz m:val="21"/>
            <m:szCs m:val="21"/>
          </m:rPr>
          <m:t>3</m:t>
        </m:r>
      </m:oMath>
      <w:r>
        <w:rPr>
          <w:rFonts w:ascii="Times New Roman" w:hAnsi="Times New Roman" w:eastAsia="宋体"/>
          <w:b w:val="0"/>
          <w:i w:val="0"/>
          <w:sz w:val="21"/>
        </w:rPr>
        <w:t xml:space="preserve"> 项测试中至少 </w:t>
      </w:r>
      <m:oMath>
        <m:r>
          <m:rPr>
            <m:rFonts m:ascii="Cambria Math" m:hAnsi="Cambria Math"/>
            <m:sty m:val="p"/>
            <m:sz m:val="21"/>
            <m:szCs m:val="21"/>
          </m:rPr>
          <m:t>2</m:t>
        </m:r>
      </m:oMath>
      <w:r>
        <w:rPr>
          <w:rFonts w:ascii="Times New Roman" w:hAnsi="Times New Roman" w:eastAsia="宋体"/>
          <w:b w:val="0"/>
          <w:i w:val="0"/>
          <w:sz w:val="21"/>
        </w:rPr>
        <w:t xml:space="preserve"> 项测试「不合格」的员工，将被认定为「暂定」；有且只有一项测试「不合格」的员工将再测试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两项，若这两项中有 </w:t>
      </w:r>
      <m:oMath>
        <m:r>
          <m:rPr>
            <m:rFonts m:ascii="Cambria Math" m:hAnsi="Cambria Math"/>
            <m:sty m:val="p"/>
            <m:sz m:val="21"/>
            <m:szCs m:val="21"/>
          </m:rPr>
          <m:t>1</m:t>
        </m:r>
      </m:oMath>
      <w:r>
        <w:rPr>
          <w:rFonts w:ascii="Times New Roman" w:hAnsi="Times New Roman" w:eastAsia="宋体"/>
          <w:b w:val="0"/>
          <w:i w:val="0"/>
          <w:sz w:val="21"/>
        </w:rPr>
        <w:t xml:space="preserve"> 项以上（含 </w:t>
      </w:r>
      <m:oMath>
        <m:r>
          <m:rPr>
            <m:rFonts m:ascii="Cambria Math" m:hAnsi="Cambria Math"/>
            <m:sty m:val="p"/>
            <m:sz m:val="21"/>
            <m:szCs m:val="21"/>
          </m:rPr>
          <m:t>1</m:t>
        </m:r>
      </m:oMath>
      <w:r>
        <w:rPr>
          <w:rFonts w:ascii="Times New Roman" w:hAnsi="Times New Roman" w:eastAsia="宋体"/>
          <w:b w:val="0"/>
          <w:i w:val="0"/>
          <w:sz w:val="21"/>
        </w:rPr>
        <w:t xml:space="preserve"> 项）测试「不合格」，也认定为「暂定」．每位员工测试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C</m:t>
        </m:r>
      </m:oMath>
      <w:r>
        <w:rPr>
          <w:rFonts w:ascii="Times New Roman" w:hAnsi="Times New Roman" w:eastAsia="宋体"/>
          <w:b w:val="0"/>
          <w:i w:val="0"/>
          <w:sz w:val="21"/>
        </w:rPr>
        <w:t xml:space="preserve"> 三项工作相互独立，每一项测试「不合格」的概率均为 </w:t>
      </w:r>
      <m:oMath>
        <m:r>
          <m:rPr>
            <m:rFonts m:ascii="Cambria Math" m:hAnsi="Cambria Math"/>
            <m:sty m:val="p"/>
            <m:sz m:val="21"/>
            <m:szCs m:val="21"/>
          </m:rPr>
          <m:t>p\ (0&lt;</m:t>
        </m:r>
        <m:r>
          <m:rPr>
            <m:rFonts m:ascii="Cambria Math" m:hAnsi="Cambria Math"/>
            <m:i/>
            <m:sty m:val="i"/>
            <m:sz m:val="21"/>
            <m:szCs m:val="21"/>
          </m:rPr>
          <m:t>p</m:t>
        </m:r>
        <m:r>
          <m:rPr>
            <m:rFonts m:ascii="Cambria Math" m:hAnsi="Cambria Math"/>
            <m:sty m:val="p"/>
            <m:sz m:val="21"/>
            <m:szCs m:val="21"/>
          </m:rPr>
          <m:t>&lt;1)</m:t>
        </m:r>
      </m:oMath>
      <w:r>
        <w:rPr>
          <w:rFonts w:ascii="Times New Roman" w:hAnsi="Times New Roman" w:eastAsia="宋体"/>
          <w:b w:val="0"/>
          <w:i w:val="0"/>
          <w:sz w:val="21"/>
        </w:rPr>
        <w:t xml:space="preserve">． (1) 记某位员工被认定为「暂定」的概率为 </w:t>
      </w:r>
      <m:oMath>
        <m:r>
          <m:rPr>
            <m:rFonts m:ascii="Cambria Math" m:hAnsi="Cambria Math"/>
            <m:sty m:val="p"/>
            <m:sz m:val="21"/>
            <m:szCs m:val="21"/>
          </m:rPr>
          <m:t>f(</m:t>
        </m:r>
        <m:r>
          <m:rPr>
            <m:rFonts m:ascii="Cambria Math" m:hAnsi="Cambria Math"/>
            <m:i/>
            <m:sty m:val="i"/>
            <m:sz m:val="21"/>
            <m:szCs m:val="21"/>
          </m:rPr>
          <m:t>p</m:t>
        </m:r>
        <m:r>
          <m:rPr>
            <m:rFonts m:ascii="Cambria Math" m:hAnsi="Cambria Math"/>
            <m:sty m:val="p"/>
            <m:sz m:val="21"/>
            <m:szCs m:val="21"/>
          </m:rPr>
          <m:t>)</m:t>
        </m:r>
      </m:oMath>
      <w:r>
        <w:rPr>
          <w:rFonts w:ascii="Times New Roman" w:hAnsi="Times New Roman" w:eastAsia="宋体"/>
          <w:b w:val="0"/>
          <w:i w:val="0"/>
          <w:sz w:val="21"/>
        </w:rPr>
        <w:t xml:space="preserve">，求 </w:t>
      </w:r>
      <m:oMath>
        <m:r>
          <m:rPr>
            <m:rFonts m:ascii="Cambria Math" m:hAnsi="Cambria Math"/>
            <m:sty m:val="p"/>
            <m:sz m:val="21"/>
            <m:szCs m:val="21"/>
          </m:rPr>
          <m:t>f(</m:t>
        </m:r>
        <m:r>
          <m:rPr>
            <m:rFonts m:ascii="Cambria Math" m:hAnsi="Cambria Math"/>
            <m:i/>
            <m:sty m:val="i"/>
            <m:sz m:val="21"/>
            <m:szCs m:val="21"/>
          </m:rPr>
          <m:t>p</m:t>
        </m:r>
        <m:r>
          <m:rPr>
            <m:rFonts m:ascii="Cambria Math" m:hAnsi="Cambria Math"/>
            <m:sty m:val="p"/>
            <m:sz m:val="21"/>
            <m:szCs m:val="21"/>
          </m:rPr>
          <m:t>)</m:t>
        </m:r>
      </m:oMath>
      <w:r>
        <w:rPr>
          <w:rFonts w:ascii="Times New Roman" w:hAnsi="Times New Roman" w:eastAsia="宋体"/>
          <w:b w:val="0"/>
          <w:i w:val="0"/>
          <w:sz w:val="21"/>
        </w:rPr>
        <w:t xml:space="preserve">； (2) 每位员工不需要重新测试的费用为 </w:t>
      </w:r>
      <m:oMath>
        <m:r>
          <m:rPr>
            <m:rFonts m:ascii="Cambria Math" m:hAnsi="Cambria Math"/>
            <m:sty m:val="p"/>
            <m:sz m:val="21"/>
            <m:szCs m:val="21"/>
          </m:rPr>
          <m:t>90</m:t>
        </m:r>
      </m:oMath>
      <w:r>
        <w:rPr>
          <w:rFonts w:ascii="Times New Roman" w:hAnsi="Times New Roman" w:eastAsia="宋体"/>
          <w:b w:val="0"/>
          <w:i w:val="0"/>
          <w:sz w:val="21"/>
        </w:rPr>
        <w:t xml:space="preserve"> 元，需要重新测试的总费用为 </w:t>
      </w:r>
      <m:oMath>
        <m:r>
          <m:rPr>
            <m:rFonts m:ascii="Cambria Math" m:hAnsi="Cambria Math"/>
            <m:sty m:val="p"/>
            <m:sz m:val="21"/>
            <m:szCs m:val="21"/>
          </m:rPr>
          <m:t>150</m:t>
        </m:r>
      </m:oMath>
      <w:r>
        <w:rPr>
          <w:rFonts w:ascii="Times New Roman" w:hAnsi="Times New Roman" w:eastAsia="宋体"/>
          <w:b w:val="0"/>
          <w:i w:val="0"/>
          <w:sz w:val="21"/>
        </w:rPr>
        <w:t xml:space="preserve"> 元，除测试费用外其他费用总计为 </w:t>
      </w:r>
      <m:oMath>
        <m:r>
          <m:rPr>
            <m:rFonts m:ascii="Cambria Math" m:hAnsi="Cambria Math"/>
            <m:sty m:val="p"/>
            <m:sz m:val="21"/>
            <m:szCs m:val="21"/>
          </m:rPr>
          <m:t>1</m:t>
        </m:r>
      </m:oMath>
      <w:r>
        <w:rPr>
          <w:rFonts w:ascii="Times New Roman" w:hAnsi="Times New Roman" w:eastAsia="宋体"/>
          <w:b w:val="0"/>
          <w:i w:val="0"/>
          <w:sz w:val="21"/>
        </w:rPr>
        <w:t xml:space="preserve"> 万元．若该机构的预算为 </w:t>
      </w:r>
      <m:oMath>
        <m:r>
          <m:rPr>
            <m:rFonts m:ascii="Cambria Math" m:hAnsi="Cambria Math"/>
            <m:sty m:val="p"/>
            <m:sz m:val="21"/>
            <m:szCs m:val="21"/>
          </m:rPr>
          <m:t>8</m:t>
        </m:r>
      </m:oMath>
      <w:r>
        <w:rPr>
          <w:rFonts w:ascii="Times New Roman" w:hAnsi="Times New Roman" w:eastAsia="宋体"/>
          <w:b w:val="0"/>
          <w:i w:val="0"/>
          <w:sz w:val="21"/>
        </w:rPr>
        <w:t xml:space="preserve"> 万元，且 </w:t>
      </w:r>
      <m:oMath>
        <m:r>
          <m:rPr>
            <m:rFonts m:ascii="Cambria Math" m:hAnsi="Cambria Math"/>
            <m:sty m:val="p"/>
            <m:sz m:val="21"/>
            <m:szCs m:val="21"/>
          </m:rPr>
          <m:t>600</m:t>
        </m:r>
      </m:oMath>
      <w:r>
        <w:rPr>
          <w:rFonts w:ascii="Times New Roman" w:hAnsi="Times New Roman" w:eastAsia="宋体"/>
          <w:b w:val="0"/>
          <w:i w:val="0"/>
          <w:sz w:val="21"/>
        </w:rPr>
        <w:t xml:space="preserve"> 名员工全部参与测试，问上述方案是否会超过预算？请说明理由．</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6．</w:t>
      </w:r>
      <w:r>
        <w:rPr>
          <w:rFonts w:ascii="Times New Roman" w:hAnsi="Times New Roman" w:eastAsia="宋体"/>
          <w:b w:val="0"/>
          <w:i w:val="0"/>
          <w:sz w:val="21"/>
        </w:rPr>
        <w:t>某汽车品牌为了解客户对其五种型号汽车的满意情况，随机抽取客户回访，结果如下表： 汽车型号：I，II，III，IV，V； 回访客户（人数）：</w:t>
      </w:r>
      <m:oMath>
        <m:r>
          <m:rPr>
            <m:rFonts m:ascii="Cambria Math" m:hAnsi="Cambria Math"/>
            <m:sty m:val="p"/>
            <m:sz m:val="21"/>
            <m:szCs m:val="21"/>
          </m:rPr>
          <m:t>250,\ 100,\ 200,\ 700,\ 350</m:t>
        </m:r>
      </m:oMath>
      <w:r>
        <w:rPr>
          <w:rFonts w:ascii="Times New Roman" w:hAnsi="Times New Roman" w:eastAsia="宋体"/>
          <w:b w:val="0"/>
          <w:i w:val="0"/>
          <w:sz w:val="21"/>
        </w:rPr>
        <w:t>； 满意率：</w:t>
      </w:r>
      <m:oMath>
        <m:r>
          <m:rPr>
            <m:rFonts m:ascii="Cambria Math" m:hAnsi="Cambria Math"/>
            <m:sty m:val="p"/>
            <m:sz m:val="21"/>
            <m:szCs m:val="21"/>
          </m:rPr>
          <m:t>0.5,\ 0.3,\ 0.6,\ 0.3,\ 0.2</m:t>
        </m:r>
      </m:oMath>
      <w:r>
        <w:rPr>
          <w:rFonts w:ascii="Times New Roman" w:hAnsi="Times New Roman" w:eastAsia="宋体"/>
          <w:b w:val="0"/>
          <w:i w:val="0"/>
          <w:sz w:val="21"/>
        </w:rPr>
        <w:t xml:space="preserve">． （满意率是指：某种型号汽车的回访客户中，满意人数与总人数的比值）假设客户是否满意互相独立，且每种型号汽车客户对于此型号汽车满意的概率与表格中该型号汽车的满意率相等． (1) 从所有的回访客户中随机抽取 </w:t>
      </w:r>
      <m:oMath>
        <m:r>
          <m:rPr>
            <m:rFonts m:ascii="Cambria Math" m:hAnsi="Cambria Math"/>
            <m:sty m:val="p"/>
            <m:sz m:val="21"/>
            <m:szCs m:val="21"/>
          </m:rPr>
          <m:t>1</m:t>
        </m:r>
      </m:oMath>
      <w:r>
        <w:rPr>
          <w:rFonts w:ascii="Times New Roman" w:hAnsi="Times New Roman" w:eastAsia="宋体"/>
          <w:b w:val="0"/>
          <w:i w:val="0"/>
          <w:sz w:val="21"/>
        </w:rPr>
        <w:t xml:space="preserve"> 人，求这个客户满意的概率； (2) 从 I 型号和 V 型号汽车的所有客户中各随机抽取 </w:t>
      </w:r>
      <m:oMath>
        <m:r>
          <m:rPr>
            <m:rFonts m:ascii="Cambria Math" m:hAnsi="Cambria Math"/>
            <m:sty m:val="p"/>
            <m:sz m:val="21"/>
            <m:szCs m:val="21"/>
          </m:rPr>
          <m:t>1</m:t>
        </m:r>
      </m:oMath>
      <w:r>
        <w:rPr>
          <w:rFonts w:ascii="Times New Roman" w:hAnsi="Times New Roman" w:eastAsia="宋体"/>
          <w:b w:val="0"/>
          <w:i w:val="0"/>
          <w:sz w:val="21"/>
        </w:rPr>
        <w:t xml:space="preserve"> 人，设其中满意的人数为 </w:t>
      </w:r>
      <m:oMath>
        <m:r>
          <m:rPr>
            <m:rFonts m:ascii="Cambria Math" m:hAnsi="Cambria Math"/>
            <m:i/>
            <m:sty m:val="i"/>
            <m:sz m:val="21"/>
            <m:szCs m:val="21"/>
          </m:rPr>
          <m:t>ξ</m:t>
        </m:r>
      </m:oMath>
      <w:r>
        <w:rPr>
          <w:rFonts w:ascii="Times New Roman" w:hAnsi="Times New Roman" w:eastAsia="宋体"/>
          <w:b w:val="0"/>
          <w:i w:val="0"/>
          <w:sz w:val="21"/>
        </w:rPr>
        <w:t xml:space="preserve">，求 </w:t>
      </w:r>
      <m:oMath>
        <m:r>
          <m:rPr>
            <m:rFonts m:ascii="Cambria Math" m:hAnsi="Cambria Math"/>
            <m:i/>
            <m:sty m:val="i"/>
            <m:sz m:val="21"/>
            <m:szCs m:val="21"/>
          </m:rPr>
          <m:t>ξ</m:t>
        </m:r>
      </m:oMath>
      <w:r>
        <w:rPr>
          <w:rFonts w:ascii="Times New Roman" w:hAnsi="Times New Roman" w:eastAsia="宋体"/>
          <w:b w:val="0"/>
          <w:i w:val="0"/>
          <w:sz w:val="21"/>
        </w:rPr>
        <w:t xml:space="preserve"> 的分布列和期望； (3) 用「</w:t>
      </w:r>
      <m:oMath>
        <m:sSub>
          <m:e>
            <m:r>
              <m:rPr>
                <m:rFonts m:ascii="Cambria Math" m:hAnsi="Cambria Math"/>
                <m:i/>
                <m:sty m:val="i"/>
                <m:sz m:val="21"/>
                <m:szCs m:val="21"/>
              </m:rPr>
              <m:t>η</m:t>
            </m:r>
          </m:e>
          <m:sub>
            <m:r>
              <m:rPr>
                <m:rFonts m:ascii="Cambria Math" m:hAnsi="Cambria Math"/>
                <m:i/>
                <m:sty m:val="i"/>
                <m:sz m:val="21"/>
                <m:szCs m:val="21"/>
              </m:rPr>
              <m:t>i</m:t>
            </m:r>
          </m:sub>
        </m:sSub>
        <m:r>
          <m:rPr>
            <m:rFonts m:ascii="Cambria Math" m:hAnsi="Cambria Math"/>
            <m:sty m:val="p"/>
            <m:sz m:val="21"/>
            <m:szCs m:val="21"/>
          </m:rPr>
          <m:t>=1</m:t>
        </m:r>
      </m:oMath>
      <w:r>
        <w:rPr>
          <w:rFonts w:ascii="Times New Roman" w:hAnsi="Times New Roman" w:eastAsia="宋体"/>
          <w:b w:val="0"/>
          <w:i w:val="0"/>
          <w:sz w:val="21"/>
        </w:rPr>
        <w:t>」「</w:t>
      </w:r>
      <m:oMath>
        <m:sSub>
          <m:e>
            <m:r>
              <m:rPr>
                <m:rFonts m:ascii="Cambria Math" m:hAnsi="Cambria Math"/>
                <m:i/>
                <m:sty m:val="i"/>
                <m:sz m:val="21"/>
                <m:szCs m:val="21"/>
              </m:rPr>
              <m:t>η</m:t>
            </m:r>
          </m:e>
          <m:sub>
            <m:r>
              <m:rPr>
                <m:rFonts m:ascii="Cambria Math" m:hAnsi="Cambria Math"/>
                <m:i/>
                <m:sty m:val="i"/>
                <m:sz m:val="21"/>
                <m:szCs m:val="21"/>
              </m:rPr>
              <m:t>i</m:t>
            </m:r>
          </m:sub>
        </m:sSub>
        <m:r>
          <m:rPr>
            <m:rFonts m:ascii="Cambria Math" m:hAnsi="Cambria Math"/>
            <m:sty m:val="p"/>
            <m:sz m:val="21"/>
            <m:szCs m:val="21"/>
          </m:rPr>
          <m:t>=0</m:t>
        </m:r>
      </m:oMath>
      <w:r>
        <w:rPr>
          <w:rFonts w:ascii="Times New Roman" w:hAnsi="Times New Roman" w:eastAsia="宋体"/>
          <w:b w:val="0"/>
          <w:i w:val="0"/>
          <w:sz w:val="21"/>
        </w:rPr>
        <w:t xml:space="preserve">」分别表示第 </w:t>
      </w:r>
      <m:oMath>
        <m:r>
          <m:rPr>
            <m:rFonts m:ascii="Cambria Math" m:hAnsi="Cambria Math"/>
            <m:i/>
            <m:sty m:val="i"/>
            <m:sz m:val="21"/>
            <m:szCs m:val="21"/>
          </m:rPr>
          <m:t>i</m:t>
        </m:r>
      </m:oMath>
      <w:r>
        <w:rPr>
          <w:rFonts w:ascii="Times New Roman" w:hAnsi="Times New Roman" w:eastAsia="宋体"/>
          <w:b w:val="0"/>
          <w:i w:val="0"/>
          <w:sz w:val="21"/>
        </w:rPr>
        <w:t xml:space="preserve"> 种型号汽车让客户满意／不满意（</w:t>
      </w:r>
      <m:oMath>
        <m:r>
          <m:rPr>
            <m:rFonts m:ascii="Cambria Math" m:hAnsi="Cambria Math"/>
            <m:i/>
            <m:sty m:val="i"/>
            <m:sz m:val="21"/>
            <m:szCs m:val="21"/>
          </m:rPr>
          <m:t>i</m:t>
        </m:r>
        <m:r>
          <m:rPr>
            <m:rFonts m:ascii="Cambria Math" m:hAnsi="Cambria Math"/>
            <m:sty m:val="p"/>
            <m:sz m:val="21"/>
            <m:szCs m:val="21"/>
          </m:rPr>
          <m:t>=1,2,3,4,5</m:t>
        </m:r>
      </m:oMath>
      <w:r>
        <w:rPr>
          <w:rFonts w:ascii="Times New Roman" w:hAnsi="Times New Roman" w:eastAsia="宋体"/>
          <w:b w:val="0"/>
          <w:i w:val="0"/>
          <w:sz w:val="21"/>
        </w:rPr>
        <w:t xml:space="preserve">），写出方差 </w:t>
      </w:r>
      <m:oMath>
        <m:r>
          <m:rPr>
            <m:rFonts m:ascii="Cambria Math" m:hAnsi="Cambria Math"/>
            <m:i/>
            <m:sty m:val="i"/>
            <m:sz m:val="21"/>
            <m:szCs m:val="21"/>
          </m:rPr>
          <m:t>D</m:t>
        </m:r>
        <m:sSub>
          <m:e>
            <m:r>
              <m:rPr>
                <m:rFonts m:ascii="Cambria Math" m:hAnsi="Cambria Math"/>
                <m:i/>
                <m:sty m:val="i"/>
                <m:sz m:val="21"/>
                <m:szCs m:val="21"/>
              </m:rPr>
              <m:t>η</m:t>
            </m:r>
          </m:e>
          <m:sub>
            <m:r>
              <m:rPr>
                <m:rFonts m:ascii="Cambria Math" m:hAnsi="Cambria Math"/>
                <m:sty m:val="p"/>
                <m:sz m:val="21"/>
                <m:szCs m:val="21"/>
              </m:rPr>
              <m:t>1</m:t>
            </m:r>
          </m:sub>
        </m:sSub>
        <m:r>
          <m:rPr>
            <m:rFonts m:ascii="Cambria Math" m:hAnsi="Cambria Math"/>
            <m:sty m:val="p"/>
            <m:sz m:val="21"/>
            <m:szCs m:val="21"/>
          </m:rPr>
          <m:t>,</m:t>
        </m:r>
        <m:r>
          <m:rPr>
            <m:rFonts m:ascii="Cambria Math" m:hAnsi="Cambria Math"/>
            <m:i/>
            <m:sty m:val="i"/>
            <m:sz m:val="21"/>
            <m:szCs m:val="21"/>
          </m:rPr>
          <m:t>D</m:t>
        </m:r>
        <m:sSub>
          <m:e>
            <m:r>
              <m:rPr>
                <m:rFonts m:ascii="Cambria Math" m:hAnsi="Cambria Math"/>
                <m:i/>
                <m:sty m:val="i"/>
                <m:sz m:val="21"/>
                <m:szCs m:val="21"/>
              </m:rPr>
              <m:t>η</m:t>
            </m:r>
          </m:e>
          <m:sub>
            <m:r>
              <m:rPr>
                <m:rFonts m:ascii="Cambria Math" m:hAnsi="Cambria Math"/>
                <m:sty m:val="p"/>
                <m:sz m:val="21"/>
                <m:szCs m:val="21"/>
              </m:rPr>
              <m:t>2</m:t>
            </m:r>
          </m:sub>
        </m:sSub>
        <m:r>
          <m:rPr>
            <m:rFonts m:ascii="Cambria Math" m:hAnsi="Cambria Math"/>
            <m:sty m:val="p"/>
            <m:sz m:val="21"/>
            <m:szCs m:val="21"/>
          </m:rPr>
          <m:t>,</m:t>
        </m:r>
        <m:r>
          <m:rPr>
            <m:rFonts m:ascii="Cambria Math" m:hAnsi="Cambria Math"/>
            <m:i/>
            <m:sty m:val="i"/>
            <m:sz m:val="21"/>
            <m:szCs m:val="21"/>
          </m:rPr>
          <m:t>D</m:t>
        </m:r>
        <m:sSub>
          <m:e>
            <m:r>
              <m:rPr>
                <m:rFonts m:ascii="Cambria Math" m:hAnsi="Cambria Math"/>
                <m:i/>
                <m:sty m:val="i"/>
                <m:sz m:val="21"/>
                <m:szCs m:val="21"/>
              </m:rPr>
              <m:t>η</m:t>
            </m:r>
          </m:e>
          <m:sub>
            <m:r>
              <m:rPr>
                <m:rFonts m:ascii="Cambria Math" m:hAnsi="Cambria Math"/>
                <m:sty m:val="p"/>
                <m:sz m:val="21"/>
                <m:szCs m:val="21"/>
              </m:rPr>
              <m:t>3</m:t>
            </m:r>
          </m:sub>
        </m:sSub>
        <m:r>
          <m:rPr>
            <m:rFonts m:ascii="Cambria Math" m:hAnsi="Cambria Math"/>
            <m:sty m:val="p"/>
            <m:sz m:val="21"/>
            <m:szCs m:val="21"/>
          </m:rPr>
          <m:t>,</m:t>
        </m:r>
        <m:r>
          <m:rPr>
            <m:rFonts m:ascii="Cambria Math" m:hAnsi="Cambria Math"/>
            <m:i/>
            <m:sty m:val="i"/>
            <m:sz m:val="21"/>
            <m:szCs m:val="21"/>
          </m:rPr>
          <m:t>D</m:t>
        </m:r>
        <m:sSub>
          <m:e>
            <m:r>
              <m:rPr>
                <m:rFonts m:ascii="Cambria Math" m:hAnsi="Cambria Math"/>
                <m:i/>
                <m:sty m:val="i"/>
                <m:sz m:val="21"/>
                <m:szCs m:val="21"/>
              </m:rPr>
              <m:t>η</m:t>
            </m:r>
          </m:e>
          <m:sub>
            <m:r>
              <m:rPr>
                <m:rFonts m:ascii="Cambria Math" m:hAnsi="Cambria Math"/>
                <m:sty m:val="p"/>
                <m:sz m:val="21"/>
                <m:szCs m:val="21"/>
              </m:rPr>
              <m:t>4</m:t>
            </m:r>
          </m:sub>
        </m:sSub>
        <m:r>
          <m:rPr>
            <m:rFonts m:ascii="Cambria Math" m:hAnsi="Cambria Math"/>
            <m:sty m:val="p"/>
            <m:sz m:val="21"/>
            <m:szCs m:val="21"/>
          </m:rPr>
          <m:t>,</m:t>
        </m:r>
        <m:r>
          <m:rPr>
            <m:rFonts m:ascii="Cambria Math" m:hAnsi="Cambria Math"/>
            <m:i/>
            <m:sty m:val="i"/>
            <m:sz m:val="21"/>
            <m:szCs m:val="21"/>
          </m:rPr>
          <m:t>D</m:t>
        </m:r>
        <m:sSub>
          <m:e>
            <m:r>
              <m:rPr>
                <m:rFonts m:ascii="Cambria Math" m:hAnsi="Cambria Math"/>
                <m:i/>
                <m:sty m:val="i"/>
                <m:sz m:val="21"/>
                <m:szCs m:val="21"/>
              </m:rPr>
              <m:t>η</m:t>
            </m:r>
          </m:e>
          <m:sub>
            <m:r>
              <m:rPr>
                <m:rFonts m:ascii="Cambria Math" m:hAnsi="Cambria Math"/>
                <m:sty m:val="p"/>
                <m:sz m:val="21"/>
                <m:szCs m:val="21"/>
              </m:rPr>
              <m:t>5</m:t>
            </m:r>
          </m:sub>
        </m:sSub>
      </m:oMath>
      <w:r>
        <w:rPr>
          <w:rFonts w:ascii="Times New Roman" w:hAnsi="Times New Roman" w:eastAsia="宋体"/>
          <w:b w:val="0"/>
          <w:i w:val="0"/>
          <w:sz w:val="21"/>
        </w:rPr>
        <w:t xml:space="preserve"> 的大小关系．</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7．</w:t>
      </w:r>
      <w:r>
        <w:rPr>
          <w:rFonts w:ascii="Times New Roman" w:hAnsi="Times New Roman" w:eastAsia="宋体"/>
          <w:b w:val="0"/>
          <w:i w:val="0"/>
          <w:sz w:val="21"/>
        </w:rPr>
        <w:t xml:space="preserve">据长期统计分析，某货物每天的需求量 </w:t>
      </w:r>
      <m:oMath>
        <m:r>
          <m:rPr>
            <m:rFonts m:ascii="Cambria Math" m:hAnsi="Cambria Math"/>
            <m:i/>
            <m:sty m:val="i"/>
            <m:sz m:val="21"/>
            <m:szCs m:val="21"/>
          </m:rPr>
          <m:t>r</m:t>
        </m:r>
      </m:oMath>
      <w:r>
        <w:rPr>
          <w:rFonts w:ascii="Times New Roman" w:hAnsi="Times New Roman" w:eastAsia="宋体"/>
          <w:b w:val="0"/>
          <w:i w:val="0"/>
          <w:sz w:val="21"/>
        </w:rPr>
        <w:t xml:space="preserve">（件）在 </w:t>
      </w:r>
      <m:oMath>
        <m:r>
          <m:rPr>
            <m:rFonts m:ascii="Cambria Math" m:hAnsi="Cambria Math"/>
            <m:sty m:val="p"/>
            <m:sz m:val="21"/>
            <m:szCs m:val="21"/>
          </m:rPr>
          <m:t>17</m:t>
        </m:r>
      </m:oMath>
      <w:r>
        <w:rPr>
          <w:rFonts w:ascii="Times New Roman" w:hAnsi="Times New Roman" w:eastAsia="宋体"/>
          <w:b w:val="0"/>
          <w:i w:val="0"/>
          <w:sz w:val="21"/>
        </w:rPr>
        <w:t xml:space="preserve"> 与 </w:t>
      </w:r>
      <m:oMath>
        <m:r>
          <m:rPr>
            <m:rFonts m:ascii="Cambria Math" m:hAnsi="Cambria Math"/>
            <m:sty m:val="p"/>
            <m:sz m:val="21"/>
            <m:szCs m:val="21"/>
          </m:rPr>
          <m:t>26</m:t>
        </m:r>
      </m:oMath>
      <w:r>
        <w:rPr>
          <w:rFonts w:ascii="Times New Roman" w:hAnsi="Times New Roman" w:eastAsia="宋体"/>
          <w:b w:val="0"/>
          <w:i w:val="0"/>
          <w:sz w:val="21"/>
        </w:rPr>
        <w:t xml:space="preserve"> 之间，日需求量 </w:t>
      </w:r>
      <m:oMath>
        <m:r>
          <m:rPr>
            <m:rFonts m:ascii="Cambria Math" m:hAnsi="Cambria Math"/>
            <m:i/>
            <m:sty m:val="i"/>
            <m:sz m:val="21"/>
            <m:szCs m:val="21"/>
          </m:rPr>
          <m:t>r</m:t>
        </m:r>
      </m:oMath>
      <w:r>
        <w:rPr>
          <w:rFonts w:ascii="Times New Roman" w:hAnsi="Times New Roman" w:eastAsia="宋体"/>
          <w:b w:val="0"/>
          <w:i w:val="0"/>
          <w:sz w:val="21"/>
        </w:rPr>
        <w:t xml:space="preserve"> 的频率 </w:t>
      </w:r>
      <m:oMath>
        <m:r>
          <m:rPr>
            <m:rFonts m:ascii="Cambria Math" m:hAnsi="Cambria Math"/>
            <m:sty m:val="p"/>
            <m:sz m:val="21"/>
            <m:szCs m:val="21"/>
          </m:rPr>
          <m:t>P(</m:t>
        </m:r>
        <m:r>
          <m:rPr>
            <m:rFonts m:ascii="Cambria Math" m:hAnsi="Cambria Math"/>
            <m:i/>
            <m:sty m:val="i"/>
            <m:sz m:val="21"/>
            <m:szCs m:val="21"/>
          </m:rPr>
          <m:t>r</m:t>
        </m:r>
        <m:r>
          <m:rPr>
            <m:rFonts m:ascii="Cambria Math" m:hAnsi="Cambria Math"/>
            <m:sty m:val="p"/>
            <m:sz m:val="21"/>
            <m:szCs m:val="21"/>
          </m:rPr>
          <m:t>)</m:t>
        </m:r>
      </m:oMath>
      <w:r>
        <w:rPr>
          <w:rFonts w:ascii="Times New Roman" w:hAnsi="Times New Roman" w:eastAsia="宋体"/>
          <w:b w:val="0"/>
          <w:i w:val="0"/>
          <w:sz w:val="21"/>
        </w:rPr>
        <w:t xml:space="preserve"> 分布如下表： </w:t>
      </w:r>
      <m:oMath>
        <m:r>
          <m:rPr>
            <m:rFonts m:ascii="Cambria Math" m:hAnsi="Cambria Math"/>
            <m:i/>
            <m:sty m:val="i"/>
            <m:sz m:val="21"/>
            <m:szCs m:val="21"/>
          </m:rPr>
          <m:t>r</m:t>
        </m:r>
      </m:oMath>
      <w:r>
        <w:rPr>
          <w:rFonts w:ascii="Times New Roman" w:hAnsi="Times New Roman" w:eastAsia="宋体"/>
          <w:b w:val="0"/>
          <w:i w:val="0"/>
          <w:sz w:val="21"/>
        </w:rPr>
        <w:t>：</w:t>
      </w:r>
      <m:oMath>
        <m:r>
          <m:rPr>
            <m:rFonts m:ascii="Cambria Math" m:hAnsi="Cambria Math"/>
            <m:sty m:val="p"/>
            <m:sz m:val="21"/>
            <m:szCs m:val="21"/>
          </m:rPr>
          <m:t>17,\ 18,\ 19,\ 20,\ 21,\ 22,\ 23,\ 24,\ 25,\ 26</m:t>
        </m:r>
      </m:oMath>
      <w:r>
        <w:rPr>
          <w:rFonts w:ascii="Times New Roman" w:hAnsi="Times New Roman" w:eastAsia="宋体"/>
          <w:b w:val="0"/>
          <w:i w:val="0"/>
          <w:sz w:val="21"/>
        </w:rPr>
        <w:t xml:space="preserve">； </w:t>
      </w:r>
      <m:oMath>
        <m:r>
          <m:rPr>
            <m:rFonts m:ascii="Cambria Math" m:hAnsi="Cambria Math"/>
            <m:sty m:val="p"/>
            <m:sz m:val="21"/>
            <m:szCs m:val="21"/>
          </m:rPr>
          <m:t>P(</m:t>
        </m:r>
        <m:r>
          <m:rPr>
            <m:rFonts m:ascii="Cambria Math" m:hAnsi="Cambria Math"/>
            <m:i/>
            <m:sty m:val="i"/>
            <m:sz m:val="21"/>
            <m:szCs m:val="21"/>
          </m:rPr>
          <m:t>r</m:t>
        </m:r>
        <m:r>
          <m:rPr>
            <m:rFonts m:ascii="Cambria Math" m:hAnsi="Cambria Math"/>
            <m:sty m:val="p"/>
            <m:sz m:val="21"/>
            <m:szCs m:val="21"/>
          </m:rPr>
          <m:t>)</m:t>
        </m:r>
      </m:oMath>
      <w:r>
        <w:rPr>
          <w:rFonts w:ascii="Times New Roman" w:hAnsi="Times New Roman" w:eastAsia="宋体"/>
          <w:b w:val="0"/>
          <w:i w:val="0"/>
          <w:sz w:val="21"/>
        </w:rPr>
        <w:t>：</w:t>
      </w:r>
      <m:oMath>
        <m:r>
          <m:rPr>
            <m:rFonts m:ascii="Cambria Math" m:hAnsi="Cambria Math"/>
            <m:sty m:val="p"/>
            <m:sz m:val="21"/>
            <m:szCs m:val="21"/>
          </m:rPr>
          <m:t>0.12,\ 0.18,\ 0.23,\ 0.13,\ 0.10,\ 0.08,\ 0.05,\ 0.04,\ 0.04,\ 0.03</m:t>
        </m:r>
      </m:oMath>
      <w:r>
        <w:rPr>
          <w:rFonts w:ascii="Times New Roman" w:hAnsi="Times New Roman" w:eastAsia="宋体"/>
          <w:b w:val="0"/>
          <w:i w:val="0"/>
          <w:sz w:val="21"/>
        </w:rPr>
        <w:t xml:space="preserve">． 已知其成本为每件 </w:t>
      </w:r>
      <m:oMath>
        <m:r>
          <m:rPr>
            <m:rFonts m:ascii="Cambria Math" m:hAnsi="Cambria Math"/>
            <m:sty m:val="p"/>
            <m:sz m:val="21"/>
            <m:szCs m:val="21"/>
          </m:rPr>
          <m:t>5</m:t>
        </m:r>
      </m:oMath>
      <w:r>
        <w:rPr>
          <w:rFonts w:ascii="Times New Roman" w:hAnsi="Times New Roman" w:eastAsia="宋体"/>
          <w:b w:val="0"/>
          <w:i w:val="0"/>
          <w:sz w:val="21"/>
        </w:rPr>
        <w:t xml:space="preserve"> 元，售价为每件 </w:t>
      </w:r>
      <m:oMath>
        <m:r>
          <m:rPr>
            <m:rFonts m:ascii="Cambria Math" m:hAnsi="Cambria Math"/>
            <m:sty m:val="p"/>
            <m:sz m:val="21"/>
            <m:szCs m:val="21"/>
          </m:rPr>
          <m:t>10</m:t>
        </m:r>
      </m:oMath>
      <w:r>
        <w:rPr>
          <w:rFonts w:ascii="Times New Roman" w:hAnsi="Times New Roman" w:eastAsia="宋体"/>
          <w:b w:val="0"/>
          <w:i w:val="0"/>
          <w:sz w:val="21"/>
        </w:rPr>
        <w:t xml:space="preserve"> 元；若供大于求，则每件需降价处理，处理价每件 </w:t>
      </w:r>
      <m:oMath>
        <m:r>
          <m:rPr>
            <m:rFonts m:ascii="Cambria Math" m:hAnsi="Cambria Math"/>
            <m:sty m:val="p"/>
            <m:sz m:val="21"/>
            <m:szCs m:val="21"/>
          </m:rPr>
          <m:t>2</m:t>
        </m:r>
      </m:oMath>
      <w:r>
        <w:rPr>
          <w:rFonts w:ascii="Times New Roman" w:hAnsi="Times New Roman" w:eastAsia="宋体"/>
          <w:b w:val="0"/>
          <w:i w:val="0"/>
          <w:sz w:val="21"/>
        </w:rPr>
        <w:t xml:space="preserve"> 元．假设每天的进货量必须固定． (1) 设每天的进货量为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w:t>
      </w:r>
      <m:oMath>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=16+</m:t>
        </m:r>
        <m:r>
          <m:rPr>
            <m:rFonts m:ascii="Cambria Math" m:hAnsi="Cambria Math"/>
            <m:i/>
            <m:sty m:val="i"/>
            <m:sz m:val="21"/>
            <m:szCs m:val="21"/>
          </m:rPr>
          <m:t>n</m:t>
        </m:r>
        <m:r>
          <m:rPr>
            <m:rFonts m:ascii="Cambria Math" m:hAnsi="Cambria Math"/>
            <m:sty m:val="p"/>
            <m:sz m:val="21"/>
            <m:szCs m:val="21"/>
          </m:rPr>
          <m:t>,\ </m:t>
        </m:r>
        <m:r>
          <m:rPr>
            <m:rFonts m:ascii="Cambria Math" m:hAnsi="Cambria Math"/>
            <m:i/>
            <m:sty m:val="i"/>
            <m:sz m:val="21"/>
            <m:szCs m:val="21"/>
          </m:rPr>
          <m:t>n</m:t>
        </m:r>
        <m:r>
          <m:rPr>
            <m:rFonts m:ascii="Cambria Math" m:hAnsi="Cambria Math"/>
            <m:sty m:val="p"/>
            <m:sz m:val="21"/>
            <m:szCs m:val="21"/>
          </m:rPr>
          <m:t>=1,2,⋯,10</m:t>
        </m:r>
      </m:oMath>
      <w:r>
        <w:rPr>
          <w:rFonts w:ascii="Times New Roman" w:hAnsi="Times New Roman" w:eastAsia="宋体"/>
          <w:b w:val="0"/>
          <w:i w:val="0"/>
          <w:sz w:val="21"/>
        </w:rPr>
        <w:t xml:space="preserve">），视日需求量 </w:t>
      </w:r>
      <m:oMath>
        <m:sSub>
          <m:e>
            <m:r>
              <m:rPr>
                <m:rFonts m:ascii="Cambria Math" m:hAnsi="Cambria Math"/>
                <m:i/>
                <m:sty m:val="i"/>
                <m:sz m:val="21"/>
                <m:szCs m:val="21"/>
              </m:rPr>
              <m:t>r</m:t>
            </m:r>
          </m:e>
          <m:sub>
            <m:r>
              <m:rPr>
                <m:rFonts m:ascii="Cambria Math" m:hAnsi="Cambria Math"/>
                <m:i/>
                <m:sty m:val="i"/>
                <m:sz m:val="21"/>
                <m:szCs m:val="21"/>
              </m:rPr>
              <m:t>i</m:t>
            </m:r>
          </m:sub>
        </m:sSub>
        <m:r>
          <m:rPr>
            <m:rFonts m:ascii="Cambria Math" m:hAnsi="Cambria Math"/>
            <m:sty m:val="p"/>
            <m:sz m:val="21"/>
            <m:szCs m:val="21"/>
          </m:rPr>
          <m:t>=16+</m:t>
        </m:r>
        <m:r>
          <m:rPr>
            <m:rFonts m:ascii="Cambria Math" m:hAnsi="Cambria Math"/>
            <m:i/>
            <m:sty m:val="i"/>
            <m:sz m:val="21"/>
            <m:szCs m:val="21"/>
          </m:rPr>
          <m:t>i</m:t>
        </m:r>
      </m:oMath>
      <w:r>
        <w:rPr>
          <w:rFonts w:ascii="Times New Roman" w:hAnsi="Times New Roman" w:eastAsia="宋体"/>
          <w:b w:val="0"/>
          <w:i w:val="0"/>
          <w:sz w:val="21"/>
        </w:rPr>
        <w:t>（</w:t>
      </w:r>
      <m:oMath>
        <m:r>
          <m:rPr>
            <m:rFonts m:ascii="Cambria Math" m:hAnsi="Cambria Math"/>
            <m:i/>
            <m:sty m:val="i"/>
            <m:sz m:val="21"/>
            <m:szCs m:val="21"/>
          </m:rPr>
          <m:t>i</m:t>
        </m:r>
        <m:r>
          <m:rPr>
            <m:rFonts m:ascii="Cambria Math" m:hAnsi="Cambria Math"/>
            <m:sty m:val="p"/>
            <m:sz m:val="21"/>
            <m:szCs m:val="21"/>
          </m:rPr>
          <m:t>=1,2,⋯,10</m:t>
        </m:r>
      </m:oMath>
      <w:r>
        <w:rPr>
          <w:rFonts w:ascii="Times New Roman" w:hAnsi="Times New Roman" w:eastAsia="宋体"/>
          <w:b w:val="0"/>
          <w:i w:val="0"/>
          <w:sz w:val="21"/>
        </w:rPr>
        <w:t xml:space="preserve">）的频率为概率 </w:t>
      </w:r>
      <m:oMath>
        <m:sSub>
          <m:e>
            <m:r>
              <m:rPr>
                <m:rFonts m:ascii="Cambria Math" m:hAnsi="Cambria Math"/>
                <m:i/>
                <m:sty m:val="i"/>
                <m:sz m:val="21"/>
                <m:szCs m:val="21"/>
              </m:rPr>
              <m:t>P</m:t>
            </m:r>
          </m:e>
          <m:sub>
            <m:r>
              <m:rPr>
                <m:rFonts m:ascii="Cambria Math" m:hAnsi="Cambria Math"/>
                <m:i/>
                <m:sty m:val="i"/>
                <m:sz m:val="21"/>
                <m:szCs m:val="21"/>
              </m:rPr>
              <m:t>i</m:t>
            </m:r>
          </m:sub>
        </m:sSub>
      </m:oMath>
      <w:r>
        <w:rPr>
          <w:rFonts w:ascii="Times New Roman" w:hAnsi="Times New Roman" w:eastAsia="宋体"/>
          <w:b w:val="0"/>
          <w:i w:val="0"/>
          <w:sz w:val="21"/>
        </w:rPr>
        <w:t xml:space="preserve">，求在每天进货量为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 xml:space="preserve"> 的条件下日销售量 </w:t>
      </w:r>
      <m:oMath>
        <m:sSub>
          <m:e>
            <m:r>
              <m:rPr>
                <m:rFonts m:ascii="Cambria Math" m:hAnsi="Cambria Math"/>
                <m:i/>
                <m:sty m:val="i"/>
                <m:sz m:val="21"/>
                <m:szCs m:val="21"/>
              </m:rPr>
              <m:t>Z</m:t>
            </m:r>
          </m:e>
          <m:sub>
            <m:r>
              <m:rPr>
                <m:rFonts m:ascii="Cambria Math" m:hAnsi="Cambria Math"/>
                <m:i/>
                <m:sty m:val="i"/>
                <m:sz m:val="21"/>
                <m:szCs m:val="21"/>
              </m:rPr>
              <m:t>n</m:t>
            </m:r>
          </m:sub>
        </m:sSub>
      </m:oMath>
      <w:r>
        <w:rPr>
          <w:rFonts w:ascii="Times New Roman" w:hAnsi="Times New Roman" w:eastAsia="宋体"/>
          <w:b w:val="0"/>
          <w:i w:val="0"/>
          <w:sz w:val="21"/>
        </w:rPr>
        <w:t xml:space="preserve"> 的期望 </w:t>
      </w:r>
      <m:oMath>
        <m:r>
          <m:rPr>
            <m:rFonts m:ascii="Cambria Math" m:hAnsi="Cambria Math"/>
            <m:sty m:val="p"/>
            <m:sz m:val="21"/>
            <m:szCs m:val="21"/>
          </m:rPr>
          <m:t>E(</m:t>
        </m:r>
        <m:sSub>
          <m:e>
            <m:r>
              <m:rPr>
                <m:rFonts m:ascii="Cambria Math" m:hAnsi="Cambria Math"/>
                <m:i/>
                <m:sty m:val="i"/>
                <m:sz m:val="21"/>
                <m:szCs m:val="21"/>
              </m:rPr>
              <m:t>Z</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（用 </w:t>
      </w:r>
      <m:oMath>
        <m:sSub>
          <m:e>
            <m:r>
              <m:rPr>
                <m:rFonts m:ascii="Cambria Math" m:hAnsi="Cambria Math"/>
                <m:i/>
                <m:sty m:val="i"/>
                <m:sz m:val="21"/>
                <m:szCs m:val="21"/>
              </m:rPr>
              <m:t>P</m:t>
            </m:r>
          </m:e>
          <m:sub>
            <m:r>
              <m:rPr>
                <m:rFonts m:ascii="Cambria Math" m:hAnsi="Cambria Math"/>
                <m:i/>
                <m:sty m:val="i"/>
                <m:sz m:val="21"/>
                <m:szCs m:val="21"/>
              </m:rPr>
              <m:t>i</m:t>
            </m:r>
          </m:sub>
        </m:sSub>
      </m:oMath>
      <w:r>
        <w:rPr>
          <w:rFonts w:ascii="Times New Roman" w:hAnsi="Times New Roman" w:eastAsia="宋体"/>
          <w:b w:val="0"/>
          <w:i w:val="0"/>
          <w:sz w:val="21"/>
        </w:rPr>
        <w:t xml:space="preserve"> 表示）； (2) 在 (1) 的条件下，写出 </w:t>
      </w:r>
      <m:oMath>
        <m:r>
          <m:rPr>
            <m:rFonts m:ascii="Cambria Math" m:hAnsi="Cambria Math"/>
            <m:sty m:val="p"/>
            <m:sz m:val="21"/>
            <m:szCs m:val="21"/>
          </m:rPr>
          <m:t>E(</m:t>
        </m:r>
        <m:sSub>
          <m:e>
            <m:r>
              <m:rPr>
                <m:rFonts m:ascii="Cambria Math" m:hAnsi="Cambria Math"/>
                <m:i/>
                <m:sty m:val="i"/>
                <m:sz m:val="21"/>
                <m:szCs m:val="21"/>
              </m:rPr>
              <m:t>Z</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 与 </w:t>
      </w:r>
      <m:oMath>
        <m:r>
          <m:rPr>
            <m:rFonts m:ascii="Cambria Math" m:hAnsi="Cambria Math"/>
            <m:sty m:val="p"/>
            <m:sz m:val="21"/>
            <m:szCs m:val="21"/>
          </m:rPr>
          <m:t>E(</m:t>
        </m:r>
        <m:sSub>
          <m:e>
            <m:r>
              <m:rPr>
                <m:rFonts m:ascii="Cambria Math" m:hAnsi="Cambria Math"/>
                <m:i/>
                <m:sty m:val="i"/>
                <m:sz m:val="21"/>
                <m:szCs m:val="21"/>
              </m:rPr>
              <m:t>Z</m:t>
            </m:r>
          </m:e>
          <m:sub>
            <m:r>
              <m:rPr>
                <m:rFonts m:ascii="Cambria Math" m:hAnsi="Cambria Math"/>
                <m:i/>
                <m:sty m:val="i"/>
                <m:sz m:val="21"/>
                <m:szCs m:val="21"/>
              </m:rPr>
              <m:t>n</m:t>
            </m:r>
            <m:r>
              <m:rPr>
                <m:rFonts m:ascii="Cambria Math" m:hAnsi="Cambria Math"/>
                <m:sty m:val="p"/>
                <m:sz m:val="21"/>
                <m:szCs m:val="21"/>
              </m:rPr>
              <m:t>+1</m:t>
            </m:r>
          </m:sub>
        </m:sSub>
        <m:r>
          <m:rPr>
            <m:rFonts m:ascii="Cambria Math" m:hAnsi="Cambria Math"/>
            <m:sty m:val="p"/>
            <m:sz m:val="21"/>
            <m:szCs m:val="21"/>
          </m:rPr>
          <m:t>)</m:t>
        </m:r>
      </m:oMath>
      <w:r>
        <w:rPr>
          <w:rFonts w:ascii="Times New Roman" w:hAnsi="Times New Roman" w:eastAsia="宋体"/>
          <w:b w:val="0"/>
          <w:i w:val="0"/>
          <w:sz w:val="21"/>
        </w:rPr>
        <w:t xml:space="preserve"> 的关系式，并判断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 xml:space="preserve"> 为何值时日利润的均值最大．</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8．</w:t>
      </w:r>
      <w:r>
        <w:rPr>
          <w:rFonts w:ascii="Times New Roman" w:hAnsi="Times New Roman" w:eastAsia="宋体"/>
          <w:b w:val="0"/>
          <w:i w:val="0"/>
          <w:sz w:val="21"/>
        </w:rPr>
        <w:t xml:space="preserve">某校数学兴趣小组由水平相当的 </w:t>
      </w:r>
      <m:oMath>
        <m:r>
          <m:rPr>
            <m:rFonts m:ascii="Cambria Math" m:hAnsi="Cambria Math"/>
            <m:i/>
            <m:sty m:val="i"/>
            <m:sz m:val="21"/>
            <m:szCs m:val="21"/>
          </m:rPr>
          <m:t>n</m:t>
        </m:r>
      </m:oMath>
      <w:r>
        <w:rPr>
          <w:rFonts w:ascii="Times New Roman" w:hAnsi="Times New Roman" w:eastAsia="宋体"/>
          <w:b w:val="0"/>
          <w:i w:val="0"/>
          <w:sz w:val="21"/>
        </w:rPr>
        <w:t xml:space="preserve"> 位同学组成，学号依次为 </w:t>
      </w:r>
      <m:oMath>
        <m:r>
          <m:rPr>
            <m:rFonts m:ascii="Cambria Math" m:hAnsi="Cambria Math"/>
            <m:sty m:val="p"/>
            <m:sz m:val="21"/>
            <m:szCs m:val="21"/>
          </m:rPr>
          <m:t>1,2,⋯,</m:t>
        </m:r>
        <m:r>
          <m:rPr>
            <m:rFonts m:ascii="Cambria Math" m:hAnsi="Cambria Math"/>
            <m:i/>
            <m:sty m:val="i"/>
            <m:sz m:val="21"/>
            <m:szCs m:val="21"/>
          </m:rPr>
          <m:t>n</m:t>
        </m:r>
      </m:oMath>
      <w:r>
        <w:rPr>
          <w:rFonts w:ascii="Times New Roman" w:hAnsi="Times New Roman" w:eastAsia="宋体"/>
          <w:b w:val="0"/>
          <w:i w:val="0"/>
          <w:sz w:val="21"/>
        </w:rPr>
        <w:t xml:space="preserve">．辅导老师安排一个挑战数学填空题的活动，活动中有两个固定的题，同学们对这两个题轮流作答，每位同学在四分钟内答对第一题及四分钟内答对第二题的概率都为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12</m:t>
        </m:r>
      </m:oMath>
      <w:r>
        <w:rPr>
          <w:rFonts w:ascii="Times New Roman" w:hAnsi="Times New Roman" w:eastAsia="宋体"/>
          <w:b w:val="0"/>
          <w:i w:val="0"/>
          <w:sz w:val="21"/>
        </w:rPr>
        <w:t xml:space="preserve">，每个同学的答题过程都是相互独立的．规则如下： ① 挑战的同学先做第一题，第一题做对才有机会做第二题； ② 挑战按学号由小到大的顺序依次进行，第 </w:t>
      </w:r>
      <m:oMath>
        <m:r>
          <m:rPr>
            <m:rFonts m:ascii="Cambria Math" m:hAnsi="Cambria Math"/>
            <m:sty m:val="p"/>
            <m:sz m:val="21"/>
            <m:szCs m:val="21"/>
          </m:rPr>
          <m:t>1</m:t>
        </m:r>
      </m:oMath>
      <w:r>
        <w:rPr>
          <w:rFonts w:ascii="Times New Roman" w:hAnsi="Times New Roman" w:eastAsia="宋体"/>
          <w:b w:val="0"/>
          <w:i w:val="0"/>
          <w:sz w:val="21"/>
        </w:rPr>
        <w:t xml:space="preserve"> 号同学开始第 </w:t>
      </w:r>
      <m:oMath>
        <m:r>
          <m:rPr>
            <m:rFonts m:ascii="Cambria Math" m:hAnsi="Cambria Math"/>
            <m:sty m:val="p"/>
            <m:sz m:val="21"/>
            <m:szCs m:val="21"/>
          </m:rPr>
          <m:t>1</m:t>
        </m:r>
      </m:oMath>
      <w:r>
        <w:rPr>
          <w:rFonts w:ascii="Times New Roman" w:hAnsi="Times New Roman" w:eastAsia="宋体"/>
          <w:b w:val="0"/>
          <w:i w:val="0"/>
          <w:sz w:val="21"/>
        </w:rPr>
        <w:t xml:space="preserve"> 轮挑战； ③ 若第 </w:t>
      </w:r>
      <m:oMath>
        <m:r>
          <m:rPr>
            <m:rFonts m:ascii="Cambria Math" m:hAnsi="Cambria Math"/>
            <m:sty m:val="p"/>
            <m:sz m:val="21"/>
            <m:szCs m:val="21"/>
          </m:rPr>
          <m:t>i\ (</m:t>
        </m:r>
        <m:r>
          <m:rPr>
            <m:rFonts m:ascii="Cambria Math" m:hAnsi="Cambria Math"/>
            <m:i/>
            <m:sty m:val="i"/>
            <m:sz m:val="21"/>
            <m:szCs m:val="21"/>
          </m:rPr>
          <m:t>i</m:t>
        </m:r>
        <m:r>
          <m:rPr>
            <m:rFonts m:ascii="Cambria Math" m:hAnsi="Cambria Math"/>
            <m:sty m:val="p"/>
            <m:sz m:val="21"/>
            <m:szCs m:val="21"/>
          </m:rPr>
          <m:t>=1,2,⋯,</m:t>
        </m:r>
        <m:r>
          <m:rPr>
            <m:rFonts m:ascii="Cambria Math" m:hAnsi="Cambria Math"/>
            <m:i/>
            <m:sty m:val="i"/>
            <m:sz m:val="21"/>
            <m:szCs m:val="21"/>
          </m:rPr>
          <m:t>n</m:t>
        </m:r>
        <m:r>
          <m:rPr>
            <m:rFonts m:ascii="Cambria Math" m:hAnsi="Cambria Math"/>
            <m:sty m:val="p"/>
            <m:sz m:val="21"/>
            <m:szCs m:val="21"/>
          </m:rPr>
          <m:t>-1)</m:t>
        </m:r>
      </m:oMath>
      <w:r>
        <w:rPr>
          <w:rFonts w:ascii="Times New Roman" w:hAnsi="Times New Roman" w:eastAsia="宋体"/>
          <w:b w:val="0"/>
          <w:i w:val="0"/>
          <w:sz w:val="21"/>
        </w:rPr>
        <w:t xml:space="preserve"> 号同学在四分钟内未答对第一题，则认为第 </w:t>
      </w:r>
      <m:oMath>
        <m:r>
          <m:rPr>
            <m:rFonts m:ascii="Cambria Math" m:hAnsi="Cambria Math"/>
            <m:i/>
            <m:sty m:val="i"/>
            <m:sz m:val="21"/>
            <m:szCs m:val="21"/>
          </m:rPr>
          <m:t>i</m:t>
        </m:r>
      </m:oMath>
      <w:r>
        <w:rPr>
          <w:rFonts w:ascii="Times New Roman" w:hAnsi="Times New Roman" w:eastAsia="宋体"/>
          <w:b w:val="0"/>
          <w:i w:val="0"/>
          <w:sz w:val="21"/>
        </w:rPr>
        <w:t xml:space="preserve"> 轮挑战失败，由第 </w:t>
      </w:r>
      <m:oMath>
        <m:r>
          <m:rPr>
            <m:rFonts m:ascii="Cambria Math" m:hAnsi="Cambria Math"/>
            <m:i/>
            <m:sty m:val="i"/>
            <m:sz m:val="21"/>
            <m:szCs m:val="21"/>
          </m:rPr>
          <m:t>i</m:t>
        </m:r>
        <m:r>
          <m:rPr>
            <m:rFonts m:ascii="Cambria Math" m:hAnsi="Cambria Math"/>
            <m:sty m:val="p"/>
            <m:sz m:val="21"/>
            <m:szCs m:val="21"/>
          </m:rPr>
          <m:t>+1</m:t>
        </m:r>
      </m:oMath>
      <w:r>
        <w:rPr>
          <w:rFonts w:ascii="Times New Roman" w:hAnsi="Times New Roman" w:eastAsia="宋体"/>
          <w:b w:val="0"/>
          <w:i w:val="0"/>
          <w:sz w:val="21"/>
        </w:rPr>
        <w:t xml:space="preserve"> 号同学继续挑战； ④ 若第 </w:t>
      </w:r>
      <m:oMath>
        <m:r>
          <m:rPr>
            <m:rFonts m:ascii="Cambria Math" m:hAnsi="Cambria Math"/>
            <m:sty m:val="p"/>
            <m:sz m:val="21"/>
            <m:szCs m:val="21"/>
          </m:rPr>
          <m:t>i\ (</m:t>
        </m:r>
        <m:r>
          <m:rPr>
            <m:rFonts m:ascii="Cambria Math" m:hAnsi="Cambria Math"/>
            <m:i/>
            <m:sty m:val="i"/>
            <m:sz m:val="21"/>
            <m:szCs m:val="21"/>
          </m:rPr>
          <m:t>i</m:t>
        </m:r>
        <m:r>
          <m:rPr>
            <m:rFonts m:ascii="Cambria Math" m:hAnsi="Cambria Math"/>
            <m:sty m:val="p"/>
            <m:sz m:val="21"/>
            <m:szCs m:val="21"/>
          </m:rPr>
          <m:t>=1,2,⋯,</m:t>
        </m:r>
        <m:r>
          <m:rPr>
            <m:rFonts m:ascii="Cambria Math" m:hAnsi="Cambria Math"/>
            <m:i/>
            <m:sty m:val="i"/>
            <m:sz m:val="21"/>
            <m:szCs m:val="21"/>
          </m:rPr>
          <m:t>n</m:t>
        </m:r>
        <m:r>
          <m:rPr>
            <m:rFonts m:ascii="Cambria Math" m:hAnsi="Cambria Math"/>
            <m:sty m:val="p"/>
            <m:sz m:val="21"/>
            <m:szCs m:val="21"/>
          </m:rPr>
          <m:t>-1)</m:t>
        </m:r>
      </m:oMath>
      <w:r>
        <w:rPr>
          <w:rFonts w:ascii="Times New Roman" w:hAnsi="Times New Roman" w:eastAsia="宋体"/>
          <w:b w:val="0"/>
          <w:i w:val="0"/>
          <w:sz w:val="21"/>
        </w:rPr>
        <w:t xml:space="preserve"> 号同学答对了第一题，满四分钟后安排该生答第二题，若又答对第二题，则挑战成功，挑战在第 </w:t>
      </w:r>
      <m:oMath>
        <m:r>
          <m:rPr>
            <m:rFonts m:ascii="Cambria Math" m:hAnsi="Cambria Math"/>
            <m:i/>
            <m:sty m:val="i"/>
            <m:sz m:val="21"/>
            <m:szCs m:val="21"/>
          </m:rPr>
          <m:t>i</m:t>
        </m:r>
      </m:oMath>
      <w:r>
        <w:rPr>
          <w:rFonts w:ascii="Times New Roman" w:hAnsi="Times New Roman" w:eastAsia="宋体"/>
          <w:b w:val="0"/>
          <w:i w:val="0"/>
          <w:sz w:val="21"/>
        </w:rPr>
        <w:t xml:space="preserve"> 轮结束；若未答对第二题，则也认为第 </w:t>
      </w:r>
      <m:oMath>
        <m:r>
          <m:rPr>
            <m:rFonts m:ascii="Cambria Math" m:hAnsi="Cambria Math"/>
            <m:i/>
            <m:sty m:val="i"/>
            <m:sz m:val="21"/>
            <m:szCs m:val="21"/>
          </m:rPr>
          <m:t>i</m:t>
        </m:r>
      </m:oMath>
      <w:r>
        <w:rPr>
          <w:rFonts w:ascii="Times New Roman" w:hAnsi="Times New Roman" w:eastAsia="宋体"/>
          <w:b w:val="0"/>
          <w:i w:val="0"/>
          <w:sz w:val="21"/>
        </w:rPr>
        <w:t xml:space="preserve"> 轮挑战失败，由第 </w:t>
      </w:r>
      <m:oMath>
        <m:r>
          <m:rPr>
            <m:rFonts m:ascii="Cambria Math" m:hAnsi="Cambria Math"/>
            <m:i/>
            <m:sty m:val="i"/>
            <m:sz m:val="21"/>
            <m:szCs m:val="21"/>
          </m:rPr>
          <m:t>i</m:t>
        </m:r>
        <m:r>
          <m:rPr>
            <m:rFonts m:ascii="Cambria Math" m:hAnsi="Cambria Math"/>
            <m:sty m:val="p"/>
            <m:sz m:val="21"/>
            <m:szCs m:val="21"/>
          </m:rPr>
          <m:t>+1</m:t>
        </m:r>
      </m:oMath>
      <w:r>
        <w:rPr>
          <w:rFonts w:ascii="Times New Roman" w:hAnsi="Times New Roman" w:eastAsia="宋体"/>
          <w:b w:val="0"/>
          <w:i w:val="0"/>
          <w:sz w:val="21"/>
        </w:rPr>
        <w:t xml:space="preserve"> 号同学继续挑战； ⑤ 若挑战进行到第 </w:t>
      </w:r>
      <m:oMath>
        <m:r>
          <m:rPr>
            <m:rFonts m:ascii="Cambria Math" m:hAnsi="Cambria Math"/>
            <m:i/>
            <m:sty m:val="i"/>
            <m:sz m:val="21"/>
            <m:szCs m:val="21"/>
          </m:rPr>
          <m:t>n</m:t>
        </m:r>
      </m:oMath>
      <w:r>
        <w:rPr>
          <w:rFonts w:ascii="Times New Roman" w:hAnsi="Times New Roman" w:eastAsia="宋体"/>
          <w:b w:val="0"/>
          <w:i w:val="0"/>
          <w:sz w:val="21"/>
        </w:rPr>
        <w:t xml:space="preserve"> 轮，则不管第 </w:t>
      </w:r>
      <m:oMath>
        <m:r>
          <m:rPr>
            <m:rFonts m:ascii="Cambria Math" m:hAnsi="Cambria Math"/>
            <m:i/>
            <m:sty m:val="i"/>
            <m:sz m:val="21"/>
            <m:szCs m:val="21"/>
          </m:rPr>
          <m:t>n</m:t>
        </m:r>
      </m:oMath>
      <w:r>
        <w:rPr>
          <w:rFonts w:ascii="Times New Roman" w:hAnsi="Times New Roman" w:eastAsia="宋体"/>
          <w:b w:val="0"/>
          <w:i w:val="0"/>
          <w:sz w:val="21"/>
        </w:rPr>
        <w:t xml:space="preserve"> 号同学答对多少题，下轮不再安排同学挑战． 令随机变量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 xml:space="preserve"> 表示 </w:t>
      </w:r>
      <m:oMath>
        <m:r>
          <m:rPr>
            <m:rFonts m:ascii="Cambria Math" m:hAnsi="Cambria Math"/>
            <m:i/>
            <m:sty m:val="i"/>
            <m:sz m:val="21"/>
            <m:szCs m:val="21"/>
          </m:rPr>
          <m:t>n</m:t>
        </m:r>
      </m:oMath>
      <w:r>
        <w:rPr>
          <w:rFonts w:ascii="Times New Roman" w:hAnsi="Times New Roman" w:eastAsia="宋体"/>
          <w:b w:val="0"/>
          <w:i w:val="0"/>
          <w:sz w:val="21"/>
        </w:rPr>
        <w:t xml:space="preserve"> 名挑战者在第 </w:t>
      </w:r>
      <m:oMath>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 (</m:t>
        </m:r>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=1,2,⋯,</m:t>
        </m:r>
        <m:r>
          <m:rPr>
            <m:rFonts m:ascii="Cambria Math" m:hAnsi="Cambria Math"/>
            <m:i/>
            <m:sty m:val="i"/>
            <m:sz m:val="21"/>
            <m:szCs m:val="21"/>
          </m:rPr>
          <m:t>n</m:t>
        </m:r>
        <m:r>
          <m:rPr>
            <m:rFonts m:ascii="Cambria Math" m:hAnsi="Cambria Math"/>
            <m:sty m:val="p"/>
            <m:sz m:val="21"/>
            <m:szCs m:val="21"/>
          </m:rPr>
          <m:t>)</m:t>
        </m:r>
      </m:oMath>
      <w:r>
        <w:rPr>
          <w:rFonts w:ascii="Times New Roman" w:hAnsi="Times New Roman" w:eastAsia="宋体"/>
          <w:b w:val="0"/>
          <w:i w:val="0"/>
          <w:sz w:val="21"/>
        </w:rPr>
        <w:t xml:space="preserve"> 轮结束． (1) 求随机变量 </w:t>
      </w:r>
      <m:oMath>
        <m:sSub>
          <m:e>
            <m:r>
              <m:rPr>
                <m:rFonts m:ascii="Cambria Math" m:hAnsi="Cambria Math"/>
                <m:i/>
                <m:sty m:val="i"/>
                <m:sz m:val="21"/>
                <m:szCs m:val="21"/>
              </m:rPr>
              <m:t>X</m:t>
            </m:r>
          </m:e>
          <m:sub>
            <m:r>
              <m:rPr>
                <m:rFonts m:ascii="Cambria Math" m:hAnsi="Cambria Math"/>
                <m:sty m:val="p"/>
                <m:sz m:val="21"/>
                <m:szCs m:val="21"/>
              </m:rPr>
              <m:t>4</m:t>
            </m:r>
          </m:sub>
        </m:sSub>
      </m:oMath>
      <w:r>
        <w:rPr>
          <w:rFonts w:ascii="Times New Roman" w:hAnsi="Times New Roman" w:eastAsia="宋体"/>
          <w:b w:val="0"/>
          <w:i w:val="0"/>
          <w:sz w:val="21"/>
        </w:rPr>
        <w:t xml:space="preserve"> 的分布列； (2) 若把规则①去掉，换成规则⑥：挑战的同学先做第一题，若有同学在四分钟内答对了第一题，以后挑战的同学不做第一题，直接从第二题开始作答．令随机变量 </w:t>
      </w:r>
      <m:oMath>
        <m:sSub>
          <m:e>
            <m:r>
              <m:rPr>
                <m:rFonts m:ascii="Cambria Math" m:hAnsi="Cambria Math"/>
                <m:i/>
                <m:sty m:val="i"/>
                <m:sz m:val="21"/>
                <m:szCs m:val="21"/>
              </m:rPr>
              <m:t>Y</m:t>
            </m:r>
          </m:e>
          <m:sub>
            <m:r>
              <m:rPr>
                <m:rFonts m:ascii="Cambria Math" m:hAnsi="Cambria Math"/>
                <m:i/>
                <m:sty m:val="i"/>
                <m:sz m:val="21"/>
                <m:szCs m:val="21"/>
              </m:rPr>
              <m:t>n</m:t>
            </m:r>
          </m:sub>
        </m:sSub>
      </m:oMath>
      <w:r>
        <w:rPr>
          <w:rFonts w:ascii="Times New Roman" w:hAnsi="Times New Roman" w:eastAsia="宋体"/>
          <w:b w:val="0"/>
          <w:i w:val="0"/>
          <w:sz w:val="21"/>
        </w:rPr>
        <w:t xml:space="preserve"> 表示 </w:t>
      </w:r>
      <m:oMath>
        <m:r>
          <m:rPr>
            <m:rFonts m:ascii="Cambria Math" m:hAnsi="Cambria Math"/>
            <m:i/>
            <m:sty m:val="i"/>
            <m:sz m:val="21"/>
            <m:szCs m:val="21"/>
          </m:rPr>
          <m:t>n</m:t>
        </m:r>
      </m:oMath>
      <w:r>
        <w:rPr>
          <w:rFonts w:ascii="Times New Roman" w:hAnsi="Times New Roman" w:eastAsia="宋体"/>
          <w:b w:val="0"/>
          <w:i w:val="0"/>
          <w:sz w:val="21"/>
        </w:rPr>
        <w:t xml:space="preserve"> 名挑战者在第 </w:t>
      </w:r>
      <m:oMath>
        <m:sSub>
          <m:e>
            <m:r>
              <m:rPr>
                <m:rFonts m:ascii="Cambria Math" m:hAnsi="Cambria Math"/>
                <m:i/>
                <m:sty m:val="i"/>
                <m:sz m:val="21"/>
                <m:szCs m:val="21"/>
              </m:rPr>
              <m:t>Y</m:t>
            </m:r>
          </m:e>
          <m:sub>
            <m:r>
              <m:rPr>
                <m:rFonts m:ascii="Cambria Math" m:hAnsi="Cambria Math"/>
                <m:i/>
                <m:sty m:val="i"/>
                <m:sz m:val="21"/>
                <m:szCs m:val="21"/>
              </m:rPr>
              <m:t>n</m:t>
            </m:r>
          </m:sub>
        </m:sSub>
        <m:r>
          <m:rPr>
            <m:rFonts m:ascii="Cambria Math" m:hAnsi="Cambria Math"/>
            <m:sty m:val="p"/>
            <m:sz m:val="21"/>
            <m:szCs m:val="21"/>
          </m:rPr>
          <m:t>\ (</m:t>
        </m:r>
        <m:sSub>
          <m:e>
            <m:r>
              <m:rPr>
                <m:rFonts m:ascii="Cambria Math" m:hAnsi="Cambria Math"/>
                <m:i/>
                <m:sty m:val="i"/>
                <m:sz m:val="21"/>
                <m:szCs m:val="21"/>
              </m:rPr>
              <m:t>Y</m:t>
            </m:r>
          </m:e>
          <m:sub>
            <m:r>
              <m:rPr>
                <m:rFonts m:ascii="Cambria Math" m:hAnsi="Cambria Math"/>
                <m:i/>
                <m:sty m:val="i"/>
                <m:sz m:val="21"/>
                <m:szCs m:val="21"/>
              </m:rPr>
              <m:t>n</m:t>
            </m:r>
          </m:sub>
        </m:sSub>
        <m:r>
          <m:rPr>
            <m:rFonts m:ascii="Cambria Math" m:hAnsi="Cambria Math"/>
            <m:sty m:val="p"/>
            <m:sz m:val="21"/>
            <m:szCs m:val="21"/>
          </m:rPr>
          <m:t>=1,2,⋯,</m:t>
        </m:r>
        <m:r>
          <m:rPr>
            <m:rFonts m:ascii="Cambria Math" m:hAnsi="Cambria Math"/>
            <m:i/>
            <m:sty m:val="i"/>
            <m:sz m:val="21"/>
            <m:szCs m:val="21"/>
          </m:rPr>
          <m:t>n</m:t>
        </m:r>
        <m:r>
          <m:rPr>
            <m:rFonts m:ascii="Cambria Math" m:hAnsi="Cambria Math"/>
            <m:sty m:val="p"/>
            <m:sz m:val="21"/>
            <m:szCs m:val="21"/>
          </m:rPr>
          <m:t>)</m:t>
        </m:r>
      </m:oMath>
      <w:r>
        <w:rPr>
          <w:rFonts w:ascii="Times New Roman" w:hAnsi="Times New Roman" w:eastAsia="宋体"/>
          <w:b w:val="0"/>
          <w:i w:val="0"/>
          <w:sz w:val="21"/>
        </w:rPr>
        <w:t xml:space="preserve"> 轮结束． (ⅰ) 求随机变量 </w:t>
      </w:r>
      <m:oMath>
        <m:sSub>
          <m:e>
            <m:r>
              <m:rPr>
                <m:rFonts m:ascii="Cambria Math" m:hAnsi="Cambria Math"/>
                <m:i/>
                <m:sty m:val="i"/>
                <m:sz m:val="21"/>
                <m:szCs m:val="21"/>
              </m:rPr>
              <m:t>Y</m:t>
            </m:r>
          </m:e>
          <m:sub>
            <m:r>
              <m:rPr>
                <m:rFonts m:ascii="Cambria Math" m:hAnsi="Cambria Math"/>
                <m:i/>
                <m:sty m:val="i"/>
                <m:sz m:val="21"/>
                <m:szCs m:val="21"/>
              </m:rPr>
              <m:t>n</m:t>
            </m:r>
          </m:sub>
        </m:sSub>
        <m:r>
          <m:rPr>
            <m:rFonts m:ascii="Cambria Math" m:hAnsi="Cambria Math"/>
            <m:sty m:val="p"/>
            <m:sz m:val="21"/>
            <m:szCs m:val="21"/>
          </m:rPr>
          <m:t>\ (</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r>
          <m:rPr>
            <m:rFonts m:ascii="Cambria Math" m:hAnsi="Cambria Math"/>
            <m:i/>
            <m:sty m:val="i"/>
            <m:sz m:val="21"/>
            <m:szCs m:val="21"/>
          </m:rPr>
          <m:t>n</m:t>
        </m:r>
        <m:r>
          <m:rPr>
            <m:rFonts m:ascii="Cambria Math" m:hAnsi="Cambria Math"/>
            <m:sty m:val="p"/>
            <m:sz m:val="21"/>
            <m:szCs m:val="21"/>
          </m:rPr>
          <m:t>≥2)</m:t>
        </m:r>
      </m:oMath>
      <w:r>
        <w:rPr>
          <w:rFonts w:ascii="Times New Roman" w:hAnsi="Times New Roman" w:eastAsia="宋体"/>
          <w:b w:val="0"/>
          <w:i w:val="0"/>
          <w:sz w:val="21"/>
        </w:rPr>
        <w:t xml:space="preserve"> 的分布列； (ⅱ) 证明 </w:t>
      </w:r>
      <m:oMath>
        <m:r>
          <m:rPr>
            <m:rFonts m:ascii="Cambria Math" m:hAnsi="Cambria Math"/>
            <m:sty m:val="p"/>
            <m:sz m:val="21"/>
            <m:szCs m:val="21"/>
          </m:rPr>
          <m:t>E(</m:t>
        </m:r>
        <m:sSub>
          <m:e>
            <m:r>
              <m:rPr>
                <m:rFonts m:ascii="Cambria Math" m:hAnsi="Cambria Math"/>
                <m:i/>
                <m:sty m:val="i"/>
                <m:sz m:val="21"/>
                <m:szCs m:val="21"/>
              </m:rPr>
              <m:t>Y</m:t>
            </m:r>
          </m:e>
          <m:sub>
            <m:r>
              <m:rPr>
                <m:rFonts m:ascii="Cambria Math" m:hAnsi="Cambria Math"/>
                <m:sty m:val="p"/>
                <m:sz m:val="21"/>
                <m:szCs m:val="21"/>
              </m:rPr>
              <m:t>2</m:t>
            </m:r>
          </m:sub>
        </m:sSub>
        <m:r>
          <m:rPr>
            <m:rFonts m:ascii="Cambria Math" m:hAnsi="Cambria Math"/>
            <m:sty m:val="p"/>
            <m:sz m:val="21"/>
            <m:szCs m:val="21"/>
          </m:rPr>
          <m:t>)&lt;E(</m:t>
        </m:r>
        <m:sSub>
          <m:e>
            <m:r>
              <m:rPr>
                <m:rFonts m:ascii="Cambria Math" m:hAnsi="Cambria Math"/>
                <m:i/>
                <m:sty m:val="i"/>
                <m:sz m:val="21"/>
                <m:szCs m:val="21"/>
              </m:rPr>
              <m:t>Y</m:t>
            </m:r>
          </m:e>
          <m:sub>
            <m:r>
              <m:rPr>
                <m:rFonts m:ascii="Cambria Math" m:hAnsi="Cambria Math"/>
                <m:sty m:val="p"/>
                <m:sz m:val="21"/>
                <m:szCs m:val="21"/>
              </m:rPr>
              <m:t>3</m:t>
            </m:r>
          </m:sub>
        </m:sSub>
        <m:r>
          <m:rPr>
            <m:rFonts m:ascii="Cambria Math" m:hAnsi="Cambria Math"/>
            <m:sty m:val="p"/>
            <m:sz m:val="21"/>
            <m:szCs m:val="21"/>
          </m:rPr>
          <m:t>)&lt;E(</m:t>
        </m:r>
        <m:sSub>
          <m:e>
            <m:r>
              <m:rPr>
                <m:rFonts m:ascii="Cambria Math" m:hAnsi="Cambria Math"/>
                <m:i/>
                <m:sty m:val="i"/>
                <m:sz m:val="21"/>
                <m:szCs m:val="21"/>
              </m:rPr>
              <m:t>Y</m:t>
            </m:r>
          </m:e>
          <m:sub>
            <m:r>
              <m:rPr>
                <m:rFonts m:ascii="Cambria Math" m:hAnsi="Cambria Math"/>
                <m:sty m:val="p"/>
                <m:sz m:val="21"/>
                <m:szCs m:val="21"/>
              </m:rPr>
              <m:t>4</m:t>
            </m:r>
          </m:sub>
        </m:sSub>
        <m:r>
          <m:rPr>
            <m:rFonts m:ascii="Cambria Math" m:hAnsi="Cambria Math"/>
            <m:sty m:val="p"/>
            <m:sz m:val="21"/>
            <m:szCs m:val="21"/>
          </m:rPr>
          <m:t>)&lt;E(</m:t>
        </m:r>
        <m:sSub>
          <m:e>
            <m:r>
              <m:rPr>
                <m:rFonts m:ascii="Cambria Math" m:hAnsi="Cambria Math"/>
                <m:i/>
                <m:sty m:val="i"/>
                <m:sz m:val="21"/>
                <m:szCs m:val="21"/>
              </m:rPr>
              <m:t>Y</m:t>
            </m:r>
          </m:e>
          <m:sub>
            <m:r>
              <m:rPr>
                <m:rFonts m:ascii="Cambria Math" m:hAnsi="Cambria Math"/>
                <m:sty m:val="p"/>
                <m:sz m:val="21"/>
                <m:szCs m:val="21"/>
              </m:rPr>
              <m:t>5</m:t>
            </m:r>
          </m:sub>
        </m:sSub>
        <m:r>
          <m:rPr>
            <m:rFonts m:ascii="Cambria Math" m:hAnsi="Cambria Math"/>
            <m:sty m:val="p"/>
            <m:sz m:val="21"/>
            <m:szCs m:val="21"/>
          </m:rPr>
          <m:t>)&lt;⋯&lt;E(</m:t>
        </m:r>
        <m:sSub>
          <m:e>
            <m:r>
              <m:rPr>
                <m:rFonts m:ascii="Cambria Math" m:hAnsi="Cambria Math"/>
                <m:i/>
                <m:sty m:val="i"/>
                <m:sz m:val="21"/>
                <m:szCs m:val="21"/>
              </m:rPr>
              <m:t>Y</m:t>
            </m:r>
          </m:e>
          <m:sub>
            <m:r>
              <m:rPr>
                <m:rFonts m:ascii="Cambria Math" m:hAnsi="Cambria Math"/>
                <m:i/>
                <m:sty m:val="i"/>
                <m:sz m:val="21"/>
                <m:szCs m:val="21"/>
              </m:rPr>
              <m:t>n</m:t>
            </m:r>
          </m:sub>
        </m:sSub>
        <m:r>
          <m:rPr>
            <m:rFonts m:ascii="Cambria Math" m:hAnsi="Cambria Math"/>
            <m:sty m:val="p"/>
            <m:sz m:val="21"/>
            <m:szCs m:val="21"/>
          </m:rPr>
          <m:t>)&lt;⋯&lt;3</m:t>
        </m:r>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9．</w:t>
      </w:r>
      <w:r>
        <w:rPr>
          <w:rFonts w:ascii="Times New Roman" w:hAnsi="Times New Roman" w:eastAsia="宋体"/>
          <w:b w:val="0"/>
          <w:i w:val="0"/>
          <w:sz w:val="21"/>
        </w:rPr>
        <w:t xml:space="preserve">口袋中有大小、形状、质地相同的两个白球和三个黑球．现有一抽奖游戏规则如下：抽奖者每次有放回地从口袋中随机取出一个球，最多取球 </w:t>
      </w:r>
      <m:oMath>
        <m:r>
          <m:rPr>
            <m:rFonts m:ascii="Cambria Math" m:hAnsi="Cambria Math"/>
            <m:sty m:val="p"/>
            <m:sz m:val="21"/>
            <m:szCs m:val="21"/>
          </m:rPr>
          <m:t>2</m:t>
        </m:r>
        <m:r>
          <m:rPr>
            <m:rFonts m:ascii="Cambria Math" m:hAnsi="Cambria Math"/>
            <m:i/>
            <m:sty m:val="i"/>
            <m:sz m:val="21"/>
            <m:szCs m:val="21"/>
          </m:rPr>
          <m:t>n</m:t>
        </m:r>
        <m:r>
          <m:rPr>
            <m:rFonts m:ascii="Cambria Math" m:hAnsi="Cambria Math"/>
            <m:sty m:val="p"/>
            <m:sz m:val="21"/>
            <m:szCs m:val="21"/>
          </m:rPr>
          <m:t>+1\ (</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oMath>
      <w:r>
        <w:rPr>
          <w:rFonts w:ascii="Times New Roman" w:hAnsi="Times New Roman" w:eastAsia="宋体"/>
          <w:b w:val="0"/>
          <w:i w:val="0"/>
          <w:sz w:val="21"/>
        </w:rPr>
        <w:t xml:space="preserve"> 次．若取出白球的累计次数达到 </w:t>
      </w:r>
      <m:oMath>
        <m:r>
          <m:rPr>
            <m:rFonts m:ascii="Cambria Math" m:hAnsi="Cambria Math"/>
            <m:i/>
            <m:sty m:val="i"/>
            <m:sz m:val="21"/>
            <m:szCs m:val="21"/>
          </m:rPr>
          <m:t>n</m:t>
        </m:r>
        <m:r>
          <m:rPr>
            <m:rFonts m:ascii="Cambria Math" m:hAnsi="Cambria Math"/>
            <m:sty m:val="p"/>
            <m:sz m:val="21"/>
            <m:szCs m:val="21"/>
          </m:rPr>
          <m:t>+1</m:t>
        </m:r>
      </m:oMath>
      <w:r>
        <w:rPr>
          <w:rFonts w:ascii="Times New Roman" w:hAnsi="Times New Roman" w:eastAsia="宋体"/>
          <w:b w:val="0"/>
          <w:i w:val="0"/>
          <w:sz w:val="21"/>
        </w:rPr>
        <w:t xml:space="preserve"> 时，则终止取球且获奖，其他情况均不获奖．记获奖概率为 </w:t>
      </w:r>
      <m:oMath>
        <m:sSub>
          <m:e>
            <m:r>
              <m:rPr>
                <m:rFonts m:ascii="Cambria Math" m:hAnsi="Cambria Math"/>
                <m:i/>
                <m:sty m:val="i"/>
                <m:sz m:val="21"/>
                <m:szCs m:val="21"/>
              </m:rPr>
              <m:t>P</m:t>
            </m:r>
          </m:e>
          <m:sub>
            <m:r>
              <m:rPr>
                <m:rFonts m:ascii="Cambria Math" m:hAnsi="Cambria Math"/>
                <m:i/>
                <m:sty m:val="i"/>
                <m:sz m:val="21"/>
                <m:szCs m:val="21"/>
              </m:rPr>
              <m:t>n</m:t>
            </m:r>
          </m:sub>
        </m:sSub>
      </m:oMath>
      <w:r>
        <w:rPr>
          <w:rFonts w:ascii="Times New Roman" w:hAnsi="Times New Roman" w:eastAsia="宋体"/>
          <w:b w:val="0"/>
          <w:i w:val="0"/>
          <w:sz w:val="21"/>
        </w:rPr>
        <w:t xml:space="preserve">． (1) 求 </w:t>
      </w:r>
      <m:oMath>
        <m:sSub>
          <m:e>
            <m:r>
              <m:rPr>
                <m:rFonts m:ascii="Cambria Math" m:hAnsi="Cambria Math"/>
                <m:i/>
                <m:sty m:val="i"/>
                <m:sz m:val="21"/>
                <m:szCs m:val="21"/>
              </m:rPr>
              <m:t>P</m:t>
            </m:r>
          </m:e>
          <m:sub>
            <m:r>
              <m:rPr>
                <m:rFonts m:ascii="Cambria Math" m:hAnsi="Cambria Math"/>
                <m:sty m:val="p"/>
                <m:sz m:val="21"/>
                <m:szCs m:val="21"/>
              </m:rPr>
              <m:t>1</m:t>
            </m:r>
          </m:sub>
        </m:sSub>
      </m:oMath>
      <w:r>
        <w:rPr>
          <w:rFonts w:ascii="Times New Roman" w:hAnsi="Times New Roman" w:eastAsia="宋体"/>
          <w:b w:val="0"/>
          <w:i w:val="0"/>
          <w:sz w:val="21"/>
        </w:rPr>
        <w:t>； (2) 证明：</w:t>
      </w:r>
      <m:oMath>
        <m:sSub>
          <m:e>
            <m:r>
              <m:rPr>
                <m:rFonts m:ascii="Cambria Math" m:hAnsi="Cambria Math"/>
                <m:i/>
                <m:sty m:val="i"/>
                <m:sz m:val="21"/>
                <m:szCs m:val="21"/>
              </m:rPr>
              <m:t>P</m:t>
            </m:r>
          </m:e>
          <m:sub>
            <m:r>
              <m:rPr>
                <m:rFonts m:ascii="Cambria Math" m:hAnsi="Cambria Math"/>
                <m:i/>
                <m:sty m:val="i"/>
                <m:sz m:val="21"/>
                <m:szCs m:val="21"/>
              </m:rPr>
              <m:t>n</m:t>
            </m:r>
            <m:r>
              <m:rPr>
                <m:rFonts m:ascii="Cambria Math" m:hAnsi="Cambria Math"/>
                <m:sty m:val="p"/>
                <m:sz m:val="21"/>
                <m:szCs m:val="21"/>
              </m:rPr>
              <m:t>+1</m:t>
            </m:r>
          </m:sub>
        </m:sSub>
        <m:r>
          <m:rPr>
            <m:rFonts m:ascii="Cambria Math" m:hAnsi="Cambria Math"/>
            <m:sty m:val="p"/>
            <m:sz m:val="21"/>
            <m:szCs m:val="21"/>
          </m:rPr>
          <m:t>&lt;</m:t>
        </m:r>
        <m:sSub>
          <m:e>
            <m:r>
              <m:rPr>
                <m:rFonts m:ascii="Cambria Math" m:hAnsi="Cambria Math"/>
                <m:i/>
                <m:sty m:val="i"/>
                <m:sz m:val="21"/>
                <m:szCs m:val="21"/>
              </m:rPr>
              <m:t>P</m:t>
            </m:r>
          </m:e>
          <m:sub>
            <m:r>
              <m:rPr>
                <m:rFonts m:ascii="Cambria Math" m:hAnsi="Cambria Math"/>
                <m:i/>
                <m:sty m:val="i"/>
                <m:sz m:val="21"/>
                <m:szCs m:val="21"/>
              </m:rPr>
              <m:t>n</m:t>
            </m:r>
          </m:sub>
        </m:sSub>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10．</w:t>
      </w:r>
      <w:r>
        <w:rPr>
          <w:rFonts w:ascii="Times New Roman" w:hAnsi="Times New Roman" w:eastAsia="宋体"/>
          <w:b w:val="0"/>
          <w:i w:val="0"/>
          <w:sz w:val="21"/>
        </w:rPr>
        <w:t xml:space="preserve">一疫苗生产单位通过验血方法检验某种疫苗产生抗体情况．现有 </w:t>
      </w:r>
      <m:oMath>
        <m:r>
          <m:rPr>
            <m:rFonts m:ascii="Cambria Math" m:hAnsi="Cambria Math"/>
            <m:sty m:val="p"/>
            <m:sz m:val="21"/>
            <m:szCs m:val="21"/>
          </m:rPr>
          <m:t>n\ (</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oMath>
      <w:r>
        <w:rPr>
          <w:rFonts w:ascii="Times New Roman" w:hAnsi="Times New Roman" w:eastAsia="宋体"/>
          <w:b w:val="0"/>
          <w:i w:val="0"/>
          <w:sz w:val="21"/>
        </w:rPr>
        <w:t xml:space="preserve"> 份血液样本，每份样本取到的可能性均等．有以下两种检验方式：(1) 逐份检验，则需要检验 </w:t>
      </w:r>
      <m:oMath>
        <m:r>
          <m:rPr>
            <m:rFonts m:ascii="Cambria Math" m:hAnsi="Cambria Math"/>
            <m:i/>
            <m:sty m:val="i"/>
            <m:sz m:val="21"/>
            <m:szCs m:val="21"/>
          </m:rPr>
          <m:t>n</m:t>
        </m:r>
      </m:oMath>
      <w:r>
        <w:rPr>
          <w:rFonts w:ascii="Times New Roman" w:hAnsi="Times New Roman" w:eastAsia="宋体"/>
          <w:b w:val="0"/>
          <w:i w:val="0"/>
          <w:sz w:val="21"/>
        </w:rPr>
        <w:t xml:space="preserve"> 次；(2) 混合检验：将其中 </w:t>
      </w:r>
      <m:oMath>
        <m:r>
          <m:rPr>
            <m:rFonts m:ascii="Cambria Math" m:hAnsi="Cambria Math"/>
            <m:sty m:val="p"/>
            <m:sz m:val="21"/>
            <m:szCs m:val="21"/>
          </m:rPr>
          <m:t>k\ (</m:t>
        </m:r>
        <m:r>
          <m:rPr>
            <m:rFonts m:ascii="Cambria Math" m:hAnsi="Cambria Math"/>
            <m:i/>
            <m:sty m:val="i"/>
            <m:sz m:val="21"/>
            <m:szCs m:val="21"/>
          </m:rPr>
          <m:t>k</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r>
          <m:rPr>
            <m:rFonts m:ascii="Cambria Math" m:hAnsi="Cambria Math"/>
            <m:i/>
            <m:sty m:val="i"/>
            <m:sz m:val="21"/>
            <m:szCs m:val="21"/>
          </m:rPr>
          <m:t>k</m:t>
        </m:r>
        <m:r>
          <m:rPr>
            <m:rFonts m:ascii="Cambria Math" m:hAnsi="Cambria Math"/>
            <m:sty m:val="p"/>
            <m:sz m:val="21"/>
            <m:szCs m:val="21"/>
          </m:rPr>
          <m:t>≥2)</m:t>
        </m:r>
      </m:oMath>
      <w:r>
        <w:rPr>
          <w:rFonts w:ascii="Times New Roman" w:hAnsi="Times New Roman" w:eastAsia="宋体"/>
          <w:b w:val="0"/>
          <w:i w:val="0"/>
          <w:sz w:val="21"/>
        </w:rPr>
        <w:t xml:space="preserve"> 份血液样本分别取样混合在一起检验，若检验结果无抗体，则这 </w:t>
      </w:r>
      <m:oMath>
        <m:r>
          <m:rPr>
            <m:rFonts m:ascii="Cambria Math" m:hAnsi="Cambria Math"/>
            <m:i/>
            <m:sty m:val="i"/>
            <m:sz m:val="21"/>
            <m:szCs m:val="21"/>
          </m:rPr>
          <m:t>k</m:t>
        </m:r>
      </m:oMath>
      <w:r>
        <w:rPr>
          <w:rFonts w:ascii="Times New Roman" w:hAnsi="Times New Roman" w:eastAsia="宋体"/>
          <w:b w:val="0"/>
          <w:i w:val="0"/>
          <w:sz w:val="21"/>
        </w:rPr>
        <w:t xml:space="preserve"> 份全无抗体，只需检验一次就够了；若检验结果有抗体，则要对这 </w:t>
      </w:r>
      <m:oMath>
        <m:r>
          <m:rPr>
            <m:rFonts m:ascii="Cambria Math" m:hAnsi="Cambria Math"/>
            <m:i/>
            <m:sty m:val="i"/>
            <m:sz m:val="21"/>
            <m:szCs m:val="21"/>
          </m:rPr>
          <m:t>k</m:t>
        </m:r>
      </m:oMath>
      <w:r>
        <w:rPr>
          <w:rFonts w:ascii="Times New Roman" w:hAnsi="Times New Roman" w:eastAsia="宋体"/>
          <w:b w:val="0"/>
          <w:i w:val="0"/>
          <w:sz w:val="21"/>
        </w:rPr>
        <w:t xml:space="preserve"> 份再逐份检验，此时这 </w:t>
      </w:r>
      <m:oMath>
        <m:r>
          <m:rPr>
            <m:rFonts m:ascii="Cambria Math" m:hAnsi="Cambria Math"/>
            <m:i/>
            <m:sty m:val="i"/>
            <m:sz m:val="21"/>
            <m:szCs m:val="21"/>
          </m:rPr>
          <m:t>k</m:t>
        </m:r>
      </m:oMath>
      <w:r>
        <w:rPr>
          <w:rFonts w:ascii="Times New Roman" w:hAnsi="Times New Roman" w:eastAsia="宋体"/>
          <w:b w:val="0"/>
          <w:i w:val="0"/>
          <w:sz w:val="21"/>
        </w:rPr>
        <w:t xml:space="preserve"> 份血液的检验总次数为 </w:t>
      </w:r>
      <m:oMath>
        <m:r>
          <m:rPr>
            <m:rFonts m:ascii="Cambria Math" m:hAnsi="Cambria Math"/>
            <m:i/>
            <m:sty m:val="i"/>
            <m:sz m:val="21"/>
            <m:szCs m:val="21"/>
          </m:rPr>
          <m:t>k</m:t>
        </m:r>
        <m:r>
          <m:rPr>
            <m:rFonts m:ascii="Cambria Math" m:hAnsi="Cambria Math"/>
            <m:sty m:val="p"/>
            <m:sz m:val="21"/>
            <m:szCs m:val="21"/>
          </m:rPr>
          <m:t>+1</m:t>
        </m:r>
      </m:oMath>
      <w:r>
        <w:rPr>
          <w:rFonts w:ascii="Times New Roman" w:hAnsi="Times New Roman" w:eastAsia="宋体"/>
          <w:b w:val="0"/>
          <w:i w:val="0"/>
          <w:sz w:val="21"/>
        </w:rPr>
        <w:t xml:space="preserve"> 次．假设每份样本的检验结果相互独立，且每份样本有抗体的概率均为 </w:t>
      </w:r>
      <m:oMath>
        <m:r>
          <m:rPr>
            <m:rFonts m:ascii="Cambria Math" m:hAnsi="Cambria Math"/>
            <m:sty m:val="p"/>
            <m:sz m:val="21"/>
            <m:szCs m:val="21"/>
          </m:rPr>
          <m:t>p\ (0&lt;</m:t>
        </m:r>
        <m:r>
          <m:rPr>
            <m:rFonts m:ascii="Cambria Math" m:hAnsi="Cambria Math"/>
            <m:i/>
            <m:sty m:val="i"/>
            <m:sz m:val="21"/>
            <m:szCs m:val="21"/>
          </m:rPr>
          <m:t>p</m:t>
        </m:r>
        <m:r>
          <m:rPr>
            <m:rFonts m:ascii="Cambria Math" m:hAnsi="Cambria Math"/>
            <m:sty m:val="p"/>
            <m:sz m:val="21"/>
            <m:szCs m:val="21"/>
          </m:rPr>
          <m:t>&lt;1)</m:t>
        </m:r>
      </m:oMath>
      <w:r>
        <w:rPr>
          <w:rFonts w:ascii="Times New Roman" w:hAnsi="Times New Roman" w:eastAsia="宋体"/>
          <w:b w:val="0"/>
          <w:i w:val="0"/>
          <w:sz w:val="21"/>
        </w:rPr>
        <w:t xml:space="preserve">． (1) 假设有 </w:t>
      </w:r>
      <m:oMath>
        <m:r>
          <m:rPr>
            <m:rFonts m:ascii="Cambria Math" m:hAnsi="Cambria Math"/>
            <m:sty m:val="p"/>
            <m:sz m:val="21"/>
            <m:szCs m:val="21"/>
          </m:rPr>
          <m:t>5</m:t>
        </m:r>
      </m:oMath>
      <w:r>
        <w:rPr>
          <w:rFonts w:ascii="Times New Roman" w:hAnsi="Times New Roman" w:eastAsia="宋体"/>
          <w:b w:val="0"/>
          <w:i w:val="0"/>
          <w:sz w:val="21"/>
        </w:rPr>
        <w:t xml:space="preserve"> 份血液样本，其中只有 </w:t>
      </w:r>
      <m:oMath>
        <m:r>
          <m:rPr>
            <m:rFonts m:ascii="Cambria Math" m:hAnsi="Cambria Math"/>
            <m:sty m:val="p"/>
            <m:sz m:val="21"/>
            <m:szCs m:val="21"/>
          </m:rPr>
          <m:t>2</m:t>
        </m:r>
      </m:oMath>
      <w:r>
        <w:rPr>
          <w:rFonts w:ascii="Times New Roman" w:hAnsi="Times New Roman" w:eastAsia="宋体"/>
          <w:b w:val="0"/>
          <w:i w:val="0"/>
          <w:sz w:val="21"/>
        </w:rPr>
        <w:t xml:space="preserve"> 份有抗体，若采用逐份检验方式，求恰好经过 </w:t>
      </w:r>
      <m:oMath>
        <m:r>
          <m:rPr>
            <m:rFonts m:ascii="Cambria Math" m:hAnsi="Cambria Math"/>
            <m:sty m:val="p"/>
            <m:sz m:val="21"/>
            <m:szCs m:val="21"/>
          </m:rPr>
          <m:t>3</m:t>
        </m:r>
      </m:oMath>
      <w:r>
        <w:rPr>
          <w:rFonts w:ascii="Times New Roman" w:hAnsi="Times New Roman" w:eastAsia="宋体"/>
          <w:b w:val="0"/>
          <w:i w:val="0"/>
          <w:sz w:val="21"/>
        </w:rPr>
        <w:t xml:space="preserve"> 次检验就能把有抗体的血液样本全部检验出来的概率； (2) 现取其中 </w:t>
      </w:r>
      <m:oMath>
        <m:r>
          <m:rPr>
            <m:rFonts m:ascii="Cambria Math" m:hAnsi="Cambria Math"/>
            <m:sty m:val="p"/>
            <m:sz m:val="21"/>
            <m:szCs m:val="21"/>
          </m:rPr>
          <m:t>k\ (</m:t>
        </m:r>
        <m:r>
          <m:rPr>
            <m:rFonts m:ascii="Cambria Math" m:hAnsi="Cambria Math"/>
            <m:i/>
            <m:sty m:val="i"/>
            <m:sz m:val="21"/>
            <m:szCs m:val="21"/>
          </m:rPr>
          <m:t>k</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r>
          <m:rPr>
            <m:rFonts m:ascii="Cambria Math" m:hAnsi="Cambria Math"/>
            <m:i/>
            <m:sty m:val="i"/>
            <m:sz m:val="21"/>
            <m:szCs m:val="21"/>
          </m:rPr>
          <m:t>k</m:t>
        </m:r>
        <m:r>
          <m:rPr>
            <m:rFonts m:ascii="Cambria Math" m:hAnsi="Cambria Math"/>
            <m:sty m:val="p"/>
            <m:sz m:val="21"/>
            <m:szCs m:val="21"/>
          </m:rPr>
          <m:t>≥2)</m:t>
        </m:r>
      </m:oMath>
      <w:r>
        <w:rPr>
          <w:rFonts w:ascii="Times New Roman" w:hAnsi="Times New Roman" w:eastAsia="宋体"/>
          <w:b w:val="0"/>
          <w:i w:val="0"/>
          <w:sz w:val="21"/>
        </w:rPr>
        <w:t xml:space="preserve"> 份血液样本，记采用逐份检验方式需要检验的总次数为 </w:t>
      </w:r>
      <m:oMath>
        <m:sSub>
          <m:e>
            <m:r>
              <m:rPr>
                <m:rFonts m:ascii="Cambria Math" m:hAnsi="Cambria Math"/>
                <m:i/>
                <m:sty m:val="i"/>
                <m:sz m:val="21"/>
                <m:szCs m:val="21"/>
              </m:rPr>
              <m:t>ξ</m:t>
            </m:r>
          </m:e>
          <m:sub>
            <m:r>
              <m:rPr>
                <m:rFonts m:ascii="Cambria Math" m:hAnsi="Cambria Math"/>
                <m:sty m:val="p"/>
                <m:sz m:val="21"/>
                <m:szCs m:val="21"/>
              </m:rPr>
              <m:t>1</m:t>
            </m:r>
          </m:sub>
        </m:sSub>
      </m:oMath>
      <w:r>
        <w:rPr>
          <w:rFonts w:ascii="Times New Roman" w:hAnsi="Times New Roman" w:eastAsia="宋体"/>
          <w:b w:val="0"/>
          <w:i w:val="0"/>
          <w:sz w:val="21"/>
        </w:rPr>
        <w:t xml:space="preserve">，采用混合检验方式需要检验的总次数为 </w:t>
      </w:r>
      <m:oMath>
        <m:sSub>
          <m:e>
            <m:r>
              <m:rPr>
                <m:rFonts m:ascii="Cambria Math" m:hAnsi="Cambria Math"/>
                <m:i/>
                <m:sty m:val="i"/>
                <m:sz m:val="21"/>
                <m:szCs m:val="21"/>
              </m:rPr>
              <m:t>ξ</m:t>
            </m:r>
          </m:e>
          <m:sub>
            <m:r>
              <m:rPr>
                <m:rFonts m:ascii="Cambria Math" m:hAnsi="Cambria Math"/>
                <m:sty m:val="p"/>
                <m:sz m:val="21"/>
                <m:szCs m:val="21"/>
              </m:rPr>
              <m:t>2</m:t>
            </m:r>
          </m:sub>
        </m:sSub>
      </m:oMath>
      <w:r>
        <w:rPr>
          <w:rFonts w:ascii="Times New Roman" w:hAnsi="Times New Roman" w:eastAsia="宋体"/>
          <w:b w:val="0"/>
          <w:i w:val="0"/>
          <w:sz w:val="21"/>
        </w:rPr>
        <w:t xml:space="preserve">．若 </w:t>
      </w:r>
      <m:oMath>
        <m:r>
          <m:rPr>
            <m:rFonts m:ascii="Cambria Math" m:hAnsi="Cambria Math"/>
            <m:sty m:val="p"/>
            <m:sz m:val="21"/>
            <m:szCs m:val="21"/>
          </m:rPr>
          <m:t>E(</m:t>
        </m:r>
        <m:sSub>
          <m:e>
            <m:r>
              <m:rPr>
                <m:rFonts m:ascii="Cambria Math" m:hAnsi="Cambria Math"/>
                <m:i/>
                <m:sty m:val="i"/>
                <m:sz m:val="21"/>
                <m:szCs m:val="21"/>
              </m:rPr>
              <m:t>ξ</m:t>
            </m:r>
          </m:e>
          <m:sub>
            <m:r>
              <m:rPr>
                <m:rFonts m:ascii="Cambria Math" m:hAnsi="Cambria Math"/>
                <m:sty m:val="p"/>
                <m:sz m:val="21"/>
                <m:szCs m:val="21"/>
              </m:rPr>
              <m:t>1</m:t>
            </m:r>
          </m:sub>
        </m:sSub>
        <m:r>
          <m:rPr>
            <m:rFonts m:ascii="Cambria Math" m:hAnsi="Cambria Math"/>
            <m:sty m:val="p"/>
            <m:sz m:val="21"/>
            <m:szCs m:val="21"/>
          </m:rPr>
          <m:t>)=E(</m:t>
        </m:r>
        <m:sSub>
          <m:e>
            <m:r>
              <m:rPr>
                <m:rFonts m:ascii="Cambria Math" m:hAnsi="Cambria Math"/>
                <m:i/>
                <m:sty m:val="i"/>
                <m:sz m:val="21"/>
                <m:szCs m:val="21"/>
              </m:rPr>
              <m:t>ξ</m:t>
            </m:r>
          </m:e>
          <m:sub>
            <m:r>
              <m:rPr>
                <m:rFonts m:ascii="Cambria Math" m:hAnsi="Cambria Math"/>
                <m:sty m:val="p"/>
                <m:sz m:val="21"/>
                <m:szCs m:val="21"/>
              </m:rPr>
              <m:t>2</m:t>
            </m:r>
          </m:sub>
        </m:sSub>
        <m:r>
          <m:rPr>
            <m:rFonts m:ascii="Cambria Math" m:hAnsi="Cambria Math"/>
            <m:sty m:val="p"/>
            <m:sz m:val="21"/>
            <m:szCs m:val="21"/>
          </m:rPr>
          <m:t>)</m:t>
        </m:r>
      </m:oMath>
      <w:r>
        <w:rPr>
          <w:rFonts w:ascii="Times New Roman" w:hAnsi="Times New Roman" w:eastAsia="宋体"/>
          <w:b w:val="0"/>
          <w:i w:val="0"/>
          <w:sz w:val="21"/>
        </w:rPr>
        <w:t xml:space="preserve">，求 </w:t>
      </w:r>
      <m:oMath>
        <m:r>
          <m:rPr>
            <m:rFonts m:ascii="Cambria Math" m:hAnsi="Cambria Math"/>
            <m:i/>
            <m:sty m:val="i"/>
            <m:sz m:val="21"/>
            <m:szCs m:val="21"/>
          </m:rPr>
          <m:t>p</m:t>
        </m:r>
      </m:oMath>
      <w:r>
        <w:rPr>
          <w:rFonts w:ascii="Times New Roman" w:hAnsi="Times New Roman" w:eastAsia="宋体"/>
          <w:b w:val="0"/>
          <w:i w:val="0"/>
          <w:sz w:val="21"/>
        </w:rPr>
        <w:t xml:space="preserve"> 关于 </w:t>
      </w:r>
      <m:oMath>
        <m:r>
          <m:rPr>
            <m:rFonts m:ascii="Cambria Math" m:hAnsi="Cambria Math"/>
            <m:i/>
            <m:sty m:val="i"/>
            <m:sz m:val="21"/>
            <m:szCs m:val="21"/>
          </m:rPr>
          <m:t>k</m:t>
        </m:r>
      </m:oMath>
      <w:r>
        <w:rPr>
          <w:rFonts w:ascii="Times New Roman" w:hAnsi="Times New Roman" w:eastAsia="宋体"/>
          <w:b w:val="0"/>
          <w:i w:val="0"/>
          <w:sz w:val="21"/>
        </w:rPr>
        <w:t xml:space="preserve"> 的函数关系式 </w:t>
      </w:r>
      <m:oMath>
        <m:r>
          <m:rPr>
            <m:rFonts m:ascii="Cambria Math" m:hAnsi="Cambria Math"/>
            <m:i/>
            <m:sty m:val="i"/>
            <m:sz m:val="21"/>
            <m:szCs m:val="21"/>
          </m:rPr>
          <m:t>p</m:t>
        </m:r>
        <m:r>
          <m:rPr>
            <m:rFonts m:ascii="Cambria Math" m:hAnsi="Cambria Math"/>
            <m:sty m:val="p"/>
            <m:sz m:val="21"/>
            <m:szCs m:val="21"/>
          </m:rPr>
          <m:t>=f(</m:t>
        </m:r>
        <m:r>
          <m:rPr>
            <m:rFonts m:ascii="Cambria Math" m:hAnsi="Cambria Math"/>
            <m:i/>
            <m:sty m:val="i"/>
            <m:sz m:val="21"/>
            <m:szCs m:val="21"/>
          </m:rPr>
          <m:t>k</m:t>
        </m:r>
        <m:r>
          <m:rPr>
            <m:rFonts m:ascii="Cambria Math" m:hAnsi="Cambria Math"/>
            <m:sty m:val="p"/>
            <m:sz m:val="21"/>
            <m:szCs m:val="21"/>
          </m:rPr>
          <m:t>)</m:t>
        </m:r>
      </m:oMath>
      <w:r>
        <w:rPr>
          <w:rFonts w:ascii="Times New Roman" w:hAnsi="Times New Roman" w:eastAsia="宋体"/>
          <w:b w:val="0"/>
          <w:i w:val="0"/>
          <w:sz w:val="21"/>
        </w:rPr>
        <w:t xml:space="preserve">，并证明 </w:t>
      </w:r>
      <m:oMath>
        <m:r>
          <m:rPr>
            <m:rFonts m:ascii="Cambria Math" m:hAnsi="Cambria Math"/>
            <m:i/>
            <m:sty m:val="i"/>
            <m:sz m:val="21"/>
            <m:szCs m:val="21"/>
          </m:rPr>
          <m:t>p</m:t>
        </m:r>
        <m:r>
          <m:rPr>
            <m:rFonts m:ascii="Cambria Math" m:hAnsi="Cambria Math"/>
            <m:sty m:val="p"/>
            <m:sz m:val="21"/>
            <m:szCs m:val="21"/>
          </m:rPr>
          <m:t>&lt;1-</m:t>
        </m:r>
        <m:r>
          <m:rPr>
            <m:rFonts m:ascii="Cambria Math" m:hAnsi="Cambria Math"/>
            <m:i/>
            <m:sty m:val="i"/>
            <m:sz m:val="21"/>
            <m:szCs m:val="21"/>
          </m:rPr>
          <m:t>mathrm</m:t>
        </m:r>
        <m:r>
          <m:rPr>
            <m:rFonts m:ascii="Cambria Math" m:hAnsi="Cambria Math"/>
            <m:sty m:val="p"/>
            <m:sz m:val="21"/>
            <m:szCs m:val="21"/>
          </m:rPr>
          <m:t> </m:t>
        </m:r>
        <m:sSup>
          <m:e>
            <m:r>
              <m:rPr>
                <m:rFonts m:ascii="Cambria Math" m:hAnsi="Cambria Math"/>
                <m:i/>
                <m:sty m:val="i"/>
                <m:sz m:val="21"/>
                <m:szCs m:val="21"/>
              </m:rPr>
              <m:t>e</m:t>
            </m:r>
          </m:e>
          <m:sup>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m:t>
            </m:r>
            <m:r>
              <m:rPr>
                <m:rFonts m:ascii="Cambria Math" m:hAnsi="Cambria Math"/>
                <m:i/>
                <m:sty m:val="i"/>
                <m:sz m:val="21"/>
                <m:szCs m:val="21"/>
              </m:rPr>
              <m:t>mathrm</m:t>
            </m:r>
            <m:r>
              <m:rPr>
                <m:rFonts m:ascii="Cambria Math" m:hAnsi="Cambria Math"/>
                <m:sty m:val="p"/>
                <m:sz m:val="21"/>
                <m:szCs m:val="21"/>
              </m:rPr>
              <m:t> </m:t>
            </m:r>
            <m:r>
              <m:rPr>
                <m:rFonts m:ascii="Cambria Math" m:hAnsi="Cambria Math"/>
                <m:i/>
                <m:sty m:val="i"/>
                <m:sz m:val="21"/>
                <m:szCs m:val="21"/>
              </m:rPr>
              <m:t>e</m:t>
            </m:r>
            <m:r>
              <m:rPr>
                <m:rFonts m:ascii="Cambria Math" m:hAnsi="Cambria Math"/>
                <m:sty m:val="p"/>
                <m:sz m:val="21"/>
                <m:szCs m:val="21"/>
              </m:rPr>
              <m:t>}</m:t>
            </m:r>
          </m:sup>
        </m:sSup>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11．</w:t>
      </w:r>
      <w:r>
        <w:rPr>
          <w:rFonts w:ascii="Times New Roman" w:hAnsi="Times New Roman" w:eastAsia="宋体"/>
          <w:b w:val="0"/>
          <w:i w:val="0"/>
          <w:sz w:val="21"/>
        </w:rPr>
        <w:t xml:space="preserve">设 </w:t>
      </w:r>
      <m:oMath>
        <m:r>
          <m:rPr>
            <m:rFonts m:ascii="Cambria Math" m:hAnsi="Cambria Math"/>
            <m:i/>
            <m:sty m:val="i"/>
            <m:sz m:val="21"/>
            <m:szCs m:val="21"/>
          </m:rPr>
          <m:t>n</m:t>
        </m:r>
      </m:oMath>
      <w:r>
        <w:rPr>
          <w:rFonts w:ascii="Times New Roman" w:hAnsi="Times New Roman" w:eastAsia="宋体"/>
          <w:b w:val="0"/>
          <w:i w:val="0"/>
          <w:sz w:val="21"/>
        </w:rPr>
        <w:t xml:space="preserve"> 是给定的正整数（</w:t>
      </w:r>
      <m:oMath>
        <m:r>
          <m:rPr>
            <m:rFonts m:ascii="Cambria Math" m:hAnsi="Cambria Math"/>
            <m:i/>
            <m:sty m:val="i"/>
            <m:sz m:val="21"/>
            <m:szCs m:val="21"/>
          </m:rPr>
          <m:t>n</m:t>
        </m:r>
        <m:r>
          <m:rPr>
            <m:rFonts m:ascii="Cambria Math" m:hAnsi="Cambria Math"/>
            <m:sty m:val="p"/>
            <m:sz m:val="21"/>
            <m:szCs m:val="21"/>
          </m:rPr>
          <m:t>&gt;2</m:t>
        </m:r>
      </m:oMath>
      <w:r>
        <w:rPr>
          <w:rFonts w:ascii="Times New Roman" w:hAnsi="Times New Roman" w:eastAsia="宋体"/>
          <w:b w:val="0"/>
          <w:i w:val="0"/>
          <w:sz w:val="21"/>
        </w:rPr>
        <w:t xml:space="preserve">），现有 </w:t>
      </w:r>
      <m:oMath>
        <m:r>
          <m:rPr>
            <m:rFonts m:ascii="Cambria Math" m:hAnsi="Cambria Math"/>
            <m:i/>
            <m:sty m:val="i"/>
            <m:sz m:val="21"/>
            <m:szCs m:val="21"/>
          </m:rPr>
          <m:t>n</m:t>
        </m:r>
      </m:oMath>
      <w:r>
        <w:rPr>
          <w:rFonts w:ascii="Times New Roman" w:hAnsi="Times New Roman" w:eastAsia="宋体"/>
          <w:b w:val="0"/>
          <w:i w:val="0"/>
          <w:sz w:val="21"/>
        </w:rPr>
        <w:t xml:space="preserve"> 个外表相同的袋子，里面均装有 </w:t>
      </w:r>
      <m:oMath>
        <m:r>
          <m:rPr>
            <m:rFonts m:ascii="Cambria Math" m:hAnsi="Cambria Math"/>
            <m:i/>
            <m:sty m:val="i"/>
            <m:sz m:val="21"/>
            <m:szCs m:val="21"/>
          </m:rPr>
          <m:t>n</m:t>
        </m:r>
      </m:oMath>
      <w:r>
        <w:rPr>
          <w:rFonts w:ascii="Times New Roman" w:hAnsi="Times New Roman" w:eastAsia="宋体"/>
          <w:b w:val="0"/>
          <w:i w:val="0"/>
          <w:sz w:val="21"/>
        </w:rPr>
        <w:t xml:space="preserve"> 个除颜色外其他无区别的小球，第 </w:t>
      </w:r>
      <m:oMath>
        <m:r>
          <m:rPr>
            <m:rFonts m:ascii="Cambria Math" m:hAnsi="Cambria Math"/>
            <m:sty m:val="p"/>
            <m:sz m:val="21"/>
            <m:szCs m:val="21"/>
          </m:rPr>
          <m:t>k\ (</m:t>
        </m:r>
        <m:r>
          <m:rPr>
            <m:rFonts m:ascii="Cambria Math" m:hAnsi="Cambria Math"/>
            <m:i/>
            <m:sty m:val="i"/>
            <m:sz m:val="21"/>
            <m:szCs m:val="21"/>
          </m:rPr>
          <m:t>k</m:t>
        </m:r>
        <m:r>
          <m:rPr>
            <m:rFonts m:ascii="Cambria Math" m:hAnsi="Cambria Math"/>
            <m:sty m:val="p"/>
            <m:sz m:val="21"/>
            <m:szCs m:val="21"/>
          </m:rPr>
          <m:t>=1,2,⋯,</m:t>
        </m:r>
        <m:r>
          <m:rPr>
            <m:rFonts m:ascii="Cambria Math" m:hAnsi="Cambria Math"/>
            <m:i/>
            <m:sty m:val="i"/>
            <m:sz m:val="21"/>
            <m:szCs m:val="21"/>
          </m:rPr>
          <m:t>n</m:t>
        </m:r>
        <m:r>
          <m:rPr>
            <m:rFonts m:ascii="Cambria Math" m:hAnsi="Cambria Math"/>
            <m:sty m:val="p"/>
            <m:sz m:val="21"/>
            <m:szCs m:val="21"/>
          </m:rPr>
          <m:t>)</m:t>
        </m:r>
      </m:oMath>
      <w:r>
        <w:rPr>
          <w:rFonts w:ascii="Times New Roman" w:hAnsi="Times New Roman" w:eastAsia="宋体"/>
          <w:b w:val="0"/>
          <w:i w:val="0"/>
          <w:sz w:val="21"/>
        </w:rPr>
        <w:t xml:space="preserve"> 个袋中有 </w:t>
      </w:r>
      <m:oMath>
        <m:r>
          <m:rPr>
            <m:rFonts m:ascii="Cambria Math" m:hAnsi="Cambria Math"/>
            <m:i/>
            <m:sty m:val="i"/>
            <m:sz m:val="21"/>
            <m:szCs m:val="21"/>
          </m:rPr>
          <m:t>k</m:t>
        </m:r>
      </m:oMath>
      <w:r>
        <w:rPr>
          <w:rFonts w:ascii="Times New Roman" w:hAnsi="Times New Roman" w:eastAsia="宋体"/>
          <w:b w:val="0"/>
          <w:i w:val="0"/>
          <w:sz w:val="21"/>
        </w:rPr>
        <w:t xml:space="preserve"> 个红球、</w:t>
      </w:r>
      <m:oMath>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k</m:t>
        </m:r>
      </m:oMath>
      <w:r>
        <w:rPr>
          <w:rFonts w:ascii="Times New Roman" w:hAnsi="Times New Roman" w:eastAsia="宋体"/>
          <w:b w:val="0"/>
          <w:i w:val="0"/>
          <w:sz w:val="21"/>
        </w:rPr>
        <w:t xml:space="preserve"> 个白球．现将这些袋子混合后任选其中一个袋子，并从中连续取出三个球（每次取后不放回）． (1) 若 </w:t>
      </w:r>
      <m:oMath>
        <m:r>
          <m:rPr>
            <m:rFonts m:ascii="Cambria Math" m:hAnsi="Cambria Math"/>
            <m:i/>
            <m:sty m:val="i"/>
            <m:sz m:val="21"/>
            <m:szCs m:val="21"/>
          </m:rPr>
          <m:t>n</m:t>
        </m:r>
        <m:r>
          <m:rPr>
            <m:rFonts m:ascii="Cambria Math" m:hAnsi="Cambria Math"/>
            <m:sty m:val="p"/>
            <m:sz m:val="21"/>
            <m:szCs m:val="21"/>
          </m:rPr>
          <m:t>=4</m:t>
        </m:r>
      </m:oMath>
      <w:r>
        <w:rPr>
          <w:rFonts w:ascii="Times New Roman" w:hAnsi="Times New Roman" w:eastAsia="宋体"/>
          <w:b w:val="0"/>
          <w:i w:val="0"/>
          <w:sz w:val="21"/>
        </w:rPr>
        <w:t xml:space="preserve">，假设已知选中的恰为第 </w:t>
      </w:r>
      <m:oMath>
        <m:r>
          <m:rPr>
            <m:rFonts m:ascii="Cambria Math" m:hAnsi="Cambria Math"/>
            <m:sty m:val="p"/>
            <m:sz m:val="21"/>
            <m:szCs m:val="21"/>
          </m:rPr>
          <m:t>2</m:t>
        </m:r>
      </m:oMath>
      <w:r>
        <w:rPr>
          <w:rFonts w:ascii="Times New Roman" w:hAnsi="Times New Roman" w:eastAsia="宋体"/>
          <w:b w:val="0"/>
          <w:i w:val="0"/>
          <w:sz w:val="21"/>
        </w:rPr>
        <w:t xml:space="preserve"> 个袋子，求第三次取出为白球的概率； (2) 若 </w:t>
      </w:r>
      <m:oMath>
        <m:r>
          <m:rPr>
            <m:rFonts m:ascii="Cambria Math" m:hAnsi="Cambria Math"/>
            <m:i/>
            <m:sty m:val="i"/>
            <m:sz m:val="21"/>
            <m:szCs m:val="21"/>
          </m:rPr>
          <m:t>n</m:t>
        </m:r>
        <m:r>
          <m:rPr>
            <m:rFonts m:ascii="Cambria Math" m:hAnsi="Cambria Math"/>
            <m:sty m:val="p"/>
            <m:sz m:val="21"/>
            <m:szCs m:val="21"/>
          </m:rPr>
          <m:t>=4</m:t>
        </m:r>
      </m:oMath>
      <w:r>
        <w:rPr>
          <w:rFonts w:ascii="Times New Roman" w:hAnsi="Times New Roman" w:eastAsia="宋体"/>
          <w:b w:val="0"/>
          <w:i w:val="0"/>
          <w:sz w:val="21"/>
        </w:rPr>
        <w:t xml:space="preserve">，求第三次取出为白球的概率； (3) 对于任意的正整数 </w:t>
      </w:r>
      <m:oMath>
        <m:r>
          <m:rPr>
            <m:rFonts m:ascii="Cambria Math" m:hAnsi="Cambria Math"/>
            <m:sty m:val="p"/>
            <m:sz m:val="21"/>
            <m:szCs m:val="21"/>
          </m:rPr>
          <m:t>n\ (</m:t>
        </m:r>
        <m:r>
          <m:rPr>
            <m:rFonts m:ascii="Cambria Math" m:hAnsi="Cambria Math"/>
            <m:i/>
            <m:sty m:val="i"/>
            <m:sz m:val="21"/>
            <m:szCs m:val="21"/>
          </m:rPr>
          <m:t>n</m:t>
        </m:r>
        <m:r>
          <m:rPr>
            <m:rFonts m:ascii="Cambria Math" m:hAnsi="Cambria Math"/>
            <m:sty m:val="p"/>
            <m:sz m:val="21"/>
            <m:szCs m:val="21"/>
          </m:rPr>
          <m:t>&gt;2)</m:t>
        </m:r>
      </m:oMath>
      <w:r>
        <w:rPr>
          <w:rFonts w:ascii="Times New Roman" w:hAnsi="Times New Roman" w:eastAsia="宋体"/>
          <w:b w:val="0"/>
          <w:i w:val="0"/>
          <w:sz w:val="21"/>
        </w:rPr>
        <w:t>，求第三次取出为白球的概率．</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12．</w:t>
      </w:r>
      <w:r>
        <w:rPr>
          <w:rFonts w:ascii="Times New Roman" w:hAnsi="Times New Roman" w:eastAsia="宋体"/>
          <w:b w:val="0"/>
          <w:i w:val="0"/>
          <w:sz w:val="21"/>
        </w:rPr>
        <w:t xml:space="preserve">某步枪的弹夹中一共有 </w:t>
      </w:r>
      <m:oMath>
        <m:r>
          <m:rPr>
            <m:rFonts m:ascii="Cambria Math" m:hAnsi="Cambria Math"/>
            <m:sty m:val="p"/>
            <m:sz m:val="21"/>
            <m:szCs m:val="21"/>
          </m:rPr>
          <m:t>k\ (</m:t>
        </m:r>
        <m:r>
          <m:rPr>
            <m:rFonts m:ascii="Cambria Math" m:hAnsi="Cambria Math"/>
            <m:i/>
            <m:sty m:val="i"/>
            <m:sz m:val="21"/>
            <m:szCs m:val="21"/>
          </m:rPr>
          <m:t>k</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r>
          <m:rPr>
            <m:rFonts m:ascii="Cambria Math" m:hAnsi="Cambria Math"/>
            <m:sty m:val="p"/>
            <m:sz m:val="21"/>
            <m:szCs m:val="21"/>
          </m:rPr>
          <m:t>)</m:t>
        </m:r>
      </m:oMath>
      <w:r>
        <w:rPr>
          <w:rFonts w:ascii="Times New Roman" w:hAnsi="Times New Roman" w:eastAsia="宋体"/>
          <w:b w:val="0"/>
          <w:i w:val="0"/>
          <w:sz w:val="21"/>
        </w:rPr>
        <w:t xml:space="preserve"> 发子弹，每次打靶的命中率均为 </w:t>
      </w:r>
      <m:oMath>
        <m:r>
          <m:rPr>
            <m:rFonts m:ascii="Cambria Math" m:hAnsi="Cambria Math"/>
            <m:sty m:val="p"/>
            <m:sz m:val="21"/>
            <m:szCs m:val="21"/>
          </m:rPr>
          <m:t>p\ (0&lt;</m:t>
        </m:r>
        <m:r>
          <m:rPr>
            <m:rFonts m:ascii="Cambria Math" m:hAnsi="Cambria Math"/>
            <m:i/>
            <m:sty m:val="i"/>
            <m:sz m:val="21"/>
            <m:szCs m:val="21"/>
          </m:rPr>
          <m:t>p</m:t>
        </m:r>
        <m:r>
          <m:rPr>
            <m:rFonts m:ascii="Cambria Math" m:hAnsi="Cambria Math"/>
            <m:sty m:val="p"/>
            <m:sz m:val="21"/>
            <m:szCs m:val="21"/>
          </m:rPr>
          <m:t>&lt;1)</m:t>
        </m:r>
      </m:oMath>
      <w:r>
        <w:rPr>
          <w:rFonts w:ascii="Times New Roman" w:hAnsi="Times New Roman" w:eastAsia="宋体"/>
          <w:b w:val="0"/>
          <w:i w:val="0"/>
          <w:sz w:val="21"/>
        </w:rPr>
        <w:t xml:space="preserve">，靶场主规定：一旦出现子弹脱靶或者子弹打光耗尽的现象便立刻停止射击．记标靶上的子弹数量为随机变量 </w:t>
      </w:r>
      <m:oMath>
        <m:r>
          <m:rPr>
            <m:rFonts m:ascii="Cambria Math" m:hAnsi="Cambria Math"/>
            <m:i/>
            <m:sty m:val="i"/>
            <m:sz m:val="21"/>
            <m:szCs m:val="21"/>
          </m:rPr>
          <m:t>X</m:t>
        </m:r>
      </m:oMath>
      <w:r>
        <w:rPr>
          <w:rFonts w:ascii="Times New Roman" w:hAnsi="Times New Roman" w:eastAsia="宋体"/>
          <w:b w:val="0"/>
          <w:i w:val="0"/>
          <w:sz w:val="21"/>
        </w:rPr>
        <w:t xml:space="preserve">． (1) 求 </w:t>
      </w:r>
      <m:oMath>
        <m:r>
          <m:rPr>
            <m:rFonts m:ascii="Cambria Math" m:hAnsi="Cambria Math"/>
            <m:i/>
            <m:sty m:val="i"/>
            <m:sz m:val="21"/>
            <m:szCs m:val="21"/>
          </m:rPr>
          <m:t>X</m:t>
        </m:r>
      </m:oMath>
      <w:r>
        <w:rPr>
          <w:rFonts w:ascii="Times New Roman" w:hAnsi="Times New Roman" w:eastAsia="宋体"/>
          <w:b w:val="0"/>
          <w:i w:val="0"/>
          <w:sz w:val="21"/>
        </w:rPr>
        <w:t xml:space="preserve"> 的分布列和数学期望； (2) 更换一把弹容为 </w:t>
      </w:r>
      <m:oMath>
        <m:r>
          <m:rPr>
            <m:rFonts m:ascii="Cambria Math" m:hAnsi="Cambria Math"/>
            <m:sty m:val="p"/>
            <m:sz m:val="21"/>
            <m:szCs m:val="21"/>
          </m:rPr>
          <m:t>6</m:t>
        </m:r>
      </m:oMath>
      <w:r>
        <w:rPr>
          <w:rFonts w:ascii="Times New Roman" w:hAnsi="Times New Roman" w:eastAsia="宋体"/>
          <w:b w:val="0"/>
          <w:i w:val="0"/>
          <w:sz w:val="21"/>
        </w:rPr>
        <w:t xml:space="preserve"> 发的左轮手枪，弹巢中有 </w:t>
      </w:r>
      <m:oMath>
        <m:r>
          <m:rPr>
            <m:rFonts m:ascii="Cambria Math" m:hAnsi="Cambria Math"/>
            <m:i/>
            <m:sty m:val="i"/>
            <m:sz m:val="21"/>
            <m:szCs m:val="21"/>
          </m:rPr>
          <m:t>m</m:t>
        </m:r>
      </m:oMath>
      <w:r>
        <w:rPr>
          <w:rFonts w:ascii="Times New Roman" w:hAnsi="Times New Roman" w:eastAsia="宋体"/>
          <w:b w:val="0"/>
          <w:i w:val="0"/>
          <w:sz w:val="21"/>
        </w:rPr>
        <w:t xml:space="preserve"> 发实弹，其余均为空包弹．规定：每次射击后，都需要在下一次射击之前填充一发空包弹．假设每次射击相互独立且随机．在进行 </w:t>
      </w:r>
      <m:oMath>
        <m:r>
          <m:rPr>
            <m:rFonts m:ascii="Cambria Math" m:hAnsi="Cambria Math"/>
            <m:sty m:val="p"/>
            <m:sz m:val="21"/>
            <m:szCs m:val="21"/>
          </m:rPr>
          <m:t>n\ (</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r>
          <m:rPr>
            <m:rFonts m:ascii="Cambria Math" m:hAnsi="Cambria Math"/>
            <m:i/>
            <m:sty m:val="i"/>
            <m:sz m:val="21"/>
            <m:szCs m:val="21"/>
          </m:rPr>
          <m:t>N</m:t>
        </m:r>
        <m:r>
          <m:rPr>
            <m:rFonts m:ascii="Cambria Math" m:hAnsi="Cambria Math"/>
            <m:sty m:val="p"/>
            <m:sz m:val="21"/>
            <m:szCs m:val="21"/>
          </m:rPr>
          <m:t>)</m:t>
        </m:r>
      </m:oMath>
      <w:r>
        <w:rPr>
          <w:rFonts w:ascii="Times New Roman" w:hAnsi="Times New Roman" w:eastAsia="宋体"/>
          <w:b w:val="0"/>
          <w:i w:val="0"/>
          <w:sz w:val="21"/>
        </w:rPr>
        <w:t xml:space="preserve"> 次射击后，记弹巢中空包弹的发数为 </w:t>
      </w:r>
      <m:oMath>
        <m:sSub>
          <m:e>
            <m:r>
              <m:rPr>
                <m:rFonts m:ascii="Cambria Math" m:hAnsi="Cambria Math"/>
                <m:i/>
                <m:sty m:val="i"/>
                <m:sz m:val="21"/>
                <m:szCs m:val="21"/>
              </m:rPr>
              <m:t>X</m:t>
            </m:r>
          </m:e>
          <m:sub>
            <m:r>
              <m:rPr>
                <m:rFonts m:ascii="Cambria Math" m:hAnsi="Cambria Math"/>
                <m:i/>
                <m:sty m:val="i"/>
                <m:sz m:val="21"/>
                <m:szCs m:val="21"/>
              </m:rPr>
              <m:t>n</m:t>
            </m:r>
          </m:sub>
        </m:sSub>
      </m:oMath>
      <w:r>
        <w:rPr>
          <w:rFonts w:ascii="Times New Roman" w:hAnsi="Times New Roman" w:eastAsia="宋体"/>
          <w:b w:val="0"/>
          <w:i w:val="0"/>
          <w:sz w:val="21"/>
        </w:rPr>
        <w:t xml:space="preserve">． (ⅰ) 当 </w:t>
      </w:r>
      <m:oMath>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sSup>
          <m:e>
            <m:r>
              <m:rPr>
                <m:rFonts m:ascii="Cambria Math" m:hAnsi="Cambria Math"/>
                <m:i/>
                <m:sty m:val="i"/>
                <m:sz m:val="21"/>
                <m:szCs m:val="21"/>
              </m:rPr>
              <m:t>N</m:t>
            </m:r>
          </m:e>
          <m:sup>
            <m:r>
              <m:rPr>
                <m:rFonts m:ascii="Cambria Math" m:hAnsi="Cambria Math"/>
                <m:sty m:val="p"/>
                <m:sz m:val="21"/>
                <m:szCs m:val="21"/>
              </m:rPr>
              <m:t>*</m:t>
            </m:r>
          </m:sup>
        </m:sSup>
      </m:oMath>
      <w:r>
        <w:rPr>
          <w:rFonts w:ascii="Times New Roman" w:hAnsi="Times New Roman" w:eastAsia="宋体"/>
          <w:b w:val="0"/>
          <w:i w:val="0"/>
          <w:sz w:val="21"/>
        </w:rPr>
        <w:t xml:space="preserve"> 时，探究 </w:t>
      </w:r>
      <m:oMath>
        <m:r>
          <m:rPr>
            <m:rFonts m:ascii="Cambria Math" m:hAnsi="Cambria Math"/>
            <m:sty m:val="p"/>
            <m:sz m:val="21"/>
            <m:szCs m:val="21"/>
          </m:rPr>
          <m:t>E(</m:t>
        </m:r>
        <m:sSub>
          <m:e>
            <m:r>
              <m:rPr>
                <m:rFonts m:ascii="Cambria Math" m:hAnsi="Cambria Math"/>
                <m:i/>
                <m:sty m:val="i"/>
                <m:sz m:val="21"/>
                <m:szCs m:val="21"/>
              </m:rPr>
              <m:t>X</m:t>
            </m:r>
          </m:e>
          <m:sub>
            <m:r>
              <m:rPr>
                <m:rFonts m:ascii="Cambria Math" m:hAnsi="Cambria Math"/>
                <m:i/>
                <m:sty m:val="i"/>
                <m:sz m:val="21"/>
                <m:szCs m:val="21"/>
              </m:rPr>
              <m:t>n</m:t>
            </m:r>
          </m:sub>
        </m:sSub>
        <m:r>
          <m:rPr>
            <m:rFonts m:ascii="Cambria Math" m:hAnsi="Cambria Math"/>
            <m:sty m:val="p"/>
            <m:sz m:val="21"/>
            <m:szCs m:val="21"/>
          </m:rPr>
          <m:t>)</m:t>
        </m:r>
      </m:oMath>
      <w:r>
        <w:rPr>
          <w:rFonts w:ascii="Times New Roman" w:hAnsi="Times New Roman" w:eastAsia="宋体"/>
          <w:b w:val="0"/>
          <w:i w:val="0"/>
          <w:sz w:val="21"/>
        </w:rPr>
        <w:t xml:space="preserve"> 与 </w:t>
      </w:r>
      <m:oMath>
        <m:r>
          <m:rPr>
            <m:rFonts m:ascii="Cambria Math" m:hAnsi="Cambria Math"/>
            <m:sty m:val="p"/>
            <m:sz m:val="21"/>
            <m:szCs m:val="21"/>
          </m:rPr>
          <m:t>E(</m:t>
        </m:r>
        <m:sSub>
          <m:e>
            <m:r>
              <m:rPr>
                <m:rFonts m:ascii="Cambria Math" m:hAnsi="Cambria Math"/>
                <m:i/>
                <m:sty m:val="i"/>
                <m:sz m:val="21"/>
                <m:szCs m:val="21"/>
              </m:rPr>
              <m:t>X</m:t>
            </m:r>
          </m:e>
          <m:sub>
            <m:r>
              <m:rPr>
                <m:rFonts m:ascii="Cambria Math" m:hAnsi="Cambria Math"/>
                <m:i/>
                <m:sty m:val="i"/>
                <m:sz m:val="21"/>
                <m:szCs m:val="21"/>
              </m:rPr>
              <m:t>n</m:t>
            </m:r>
            <m:r>
              <m:rPr>
                <m:rFonts m:ascii="Cambria Math" m:hAnsi="Cambria Math"/>
                <m:sty m:val="p"/>
                <m:sz m:val="21"/>
                <m:szCs m:val="21"/>
              </m:rPr>
              <m:t>-1</m:t>
            </m:r>
          </m:sub>
        </m:sSub>
        <m:r>
          <m:rPr>
            <m:rFonts m:ascii="Cambria Math" m:hAnsi="Cambria Math"/>
            <m:sty m:val="p"/>
            <m:sz m:val="21"/>
            <m:szCs m:val="21"/>
          </m:rPr>
          <m:t>)</m:t>
        </m:r>
      </m:oMath>
      <w:r>
        <w:rPr>
          <w:rFonts w:ascii="Times New Roman" w:hAnsi="Times New Roman" w:eastAsia="宋体"/>
          <w:b w:val="0"/>
          <w:i w:val="0"/>
          <w:sz w:val="21"/>
        </w:rPr>
        <w:t xml:space="preserve"> 之间的关系； (ⅱ) 若无论 </w:t>
      </w:r>
      <m:oMath>
        <m:r>
          <m:rPr>
            <m:rFonts m:ascii="Cambria Math" m:hAnsi="Cambria Math"/>
            <m:i/>
            <m:sty m:val="i"/>
            <m:sz m:val="21"/>
            <m:szCs m:val="21"/>
          </m:rPr>
          <m:t>m</m:t>
        </m:r>
      </m:oMath>
      <w:r>
        <w:rPr>
          <w:rFonts w:ascii="Times New Roman" w:hAnsi="Times New Roman" w:eastAsia="宋体"/>
          <w:b w:val="0"/>
          <w:i w:val="0"/>
          <w:sz w:val="21"/>
        </w:rPr>
        <w:t xml:space="preserve"> 取何值，当射击次数达到一定程度后都可近似认为枪中没有实弹（以弹巢中实弹发数的数学期望为决策依据，当实弹发数的期望 </w:t>
      </w:r>
      <m:oMath>
        <m:r>
          <m:rPr>
            <m:rFonts m:ascii="Cambria Math" m:hAnsi="Cambria Math"/>
            <m:sty m:val="p"/>
            <m:sz m:val="21"/>
            <m:szCs m:val="21"/>
          </m:rPr>
          <m:t>&lt;1</m:t>
        </m:r>
      </m:oMath>
      <w:r>
        <w:rPr>
          <w:rFonts w:ascii="Times New Roman" w:hAnsi="Times New Roman" w:eastAsia="宋体"/>
          <w:b w:val="0"/>
          <w:i w:val="0"/>
          <w:sz w:val="21"/>
        </w:rPr>
        <w:t xml:space="preserve"> 时可近似认为枪中没有实弹），求该种情况下最小的射击次数 </w:t>
      </w:r>
      <m:oMath>
        <m:r>
          <m:rPr>
            <m:rFonts m:ascii="Cambria Math" m:hAnsi="Cambria Math"/>
            <m:i/>
            <m:sty m:val="i"/>
            <m:sz m:val="21"/>
            <m:szCs m:val="21"/>
          </m:rPr>
          <m:t>n</m:t>
        </m:r>
      </m:oMath>
      <w:r>
        <w:rPr>
          <w:rFonts w:ascii="Times New Roman" w:hAnsi="Times New Roman" w:eastAsia="宋体"/>
          <w:b w:val="0"/>
          <w:i w:val="0"/>
          <w:sz w:val="21"/>
        </w:rPr>
        <w:t>．（参考数据：</w:t>
      </w:r>
      <m:oMath>
        <m:r>
          <m:rPr>
            <m:rFonts m:ascii="Cambria Math" m:hAnsi="Cambria Math"/>
            <m:sty m:val="p"/>
            <m:sz m:val="21"/>
            <m:szCs m:val="21"/>
          </m:rPr>
          <m:t>lg2≈0.301</m:t>
        </m:r>
      </m:oMath>
      <w:r>
        <w:rPr>
          <w:rFonts w:ascii="Times New Roman" w:hAnsi="Times New Roman" w:eastAsia="宋体"/>
          <w:b w:val="0"/>
          <w:i w:val="0"/>
          <w:sz w:val="21"/>
        </w:rPr>
        <w:t>，</w:t>
      </w:r>
      <m:oMath>
        <m:r>
          <m:rPr>
            <m:rFonts m:ascii="Cambria Math" m:hAnsi="Cambria Math"/>
            <m:sty m:val="p"/>
            <m:sz m:val="21"/>
            <m:szCs m:val="21"/>
          </m:rPr>
          <m:t>lg3≈0.477</m:t>
        </m:r>
      </m:oMath>
      <w:r>
        <w:rPr>
          <w:rFonts w:ascii="Times New Roman" w:hAnsi="Times New Roman" w:eastAsia="宋体"/>
          <w:b w:val="0"/>
          <w:i w:val="0"/>
          <w:sz w:val="21"/>
        </w:rPr>
        <w:t>）</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13．</w:t>
      </w:r>
      <w:r>
        <w:rPr>
          <w:rFonts w:ascii="Times New Roman" w:hAnsi="Times New Roman" w:eastAsia="宋体"/>
          <w:b w:val="0"/>
          <w:i w:val="0"/>
          <w:sz w:val="21"/>
        </w:rPr>
        <w:t xml:space="preserve">一个袋子中装有 </w:t>
      </w:r>
      <m:oMath>
        <m:r>
          <m:rPr>
            <m:rFonts m:ascii="Cambria Math" m:hAnsi="Cambria Math"/>
            <m:i/>
            <m:sty m:val="i"/>
            <m:sz m:val="21"/>
            <m:szCs m:val="21"/>
          </m:rPr>
          <m:t>n</m:t>
        </m:r>
      </m:oMath>
      <w:r>
        <w:rPr>
          <w:rFonts w:ascii="Times New Roman" w:hAnsi="Times New Roman" w:eastAsia="宋体"/>
          <w:b w:val="0"/>
          <w:i w:val="0"/>
          <w:sz w:val="21"/>
        </w:rPr>
        <w:t xml:space="preserve"> 个红球（</w:t>
      </w:r>
      <m:oMath>
        <m:r>
          <m:rPr>
            <m:rFonts m:ascii="Cambria Math" m:hAnsi="Cambria Math"/>
            <m:i/>
            <m:sty m:val="i"/>
            <m:sz m:val="21"/>
            <m:szCs m:val="21"/>
          </m:rPr>
          <m:t>n</m:t>
        </m:r>
        <m:r>
          <m:rPr>
            <m:rFonts m:ascii="Cambria Math" m:hAnsi="Cambria Math"/>
            <m:sty m:val="p"/>
            <m:sz m:val="21"/>
            <m:szCs m:val="21"/>
          </m:rPr>
          <m:t>≥5,\ </m:t>
        </m:r>
        <m:r>
          <m:rPr>
            <m:rFonts m:ascii="Cambria Math" m:hAnsi="Cambria Math"/>
            <m:i/>
            <m:sty m:val="i"/>
            <m:sz m:val="21"/>
            <m:szCs m:val="21"/>
          </m:rPr>
          <m:t>n</m:t>
        </m:r>
        <m:r>
          <m:rPr>
            <m:rFonts m:ascii="Cambria Math" m:hAnsi="Cambria Math"/>
            <m:sty m:val="p"/>
            <m:sz m:val="21"/>
            <m:szCs m:val="21"/>
          </m:rPr>
          <m:t>∈</m:t>
        </m:r>
        <m:r>
          <m:rPr>
            <m:rFonts m:ascii="Cambria Math" m:hAnsi="Cambria Math"/>
            <m:i/>
            <m:sty m:val="i"/>
            <m:sz m:val="21"/>
            <m:szCs m:val="21"/>
          </m:rPr>
          <m:t>mathbf</m:t>
        </m:r>
        <m:r>
          <m:rPr>
            <m:rFonts m:ascii="Cambria Math" m:hAnsi="Cambria Math"/>
            <m:sty m:val="p"/>
            <m:sz m:val="21"/>
            <m:szCs m:val="21"/>
          </m:rPr>
          <m:t> </m:t>
        </m:r>
        <m:r>
          <m:rPr>
            <m:rFonts m:ascii="Cambria Math" m:hAnsi="Cambria Math"/>
            <m:i/>
            <m:sty m:val="i"/>
            <m:sz m:val="21"/>
            <m:szCs m:val="21"/>
          </m:rPr>
          <m:t>N</m:t>
        </m:r>
      </m:oMath>
      <w:r>
        <w:rPr>
          <w:rFonts w:ascii="Times New Roman" w:hAnsi="Times New Roman" w:eastAsia="宋体"/>
          <w:b w:val="0"/>
          <w:i w:val="0"/>
          <w:sz w:val="21"/>
        </w:rPr>
        <w:t xml:space="preserve">）和 </w:t>
      </w:r>
      <m:oMath>
        <m:r>
          <m:rPr>
            <m:rFonts m:ascii="Cambria Math" m:hAnsi="Cambria Math"/>
            <m:sty m:val="p"/>
            <m:sz m:val="21"/>
            <m:szCs m:val="21"/>
          </m:rPr>
          <m:t>5</m:t>
        </m:r>
      </m:oMath>
      <w:r>
        <w:rPr>
          <w:rFonts w:ascii="Times New Roman" w:hAnsi="Times New Roman" w:eastAsia="宋体"/>
          <w:b w:val="0"/>
          <w:i w:val="0"/>
          <w:sz w:val="21"/>
        </w:rPr>
        <w:t xml:space="preserve"> 个白球，一次摸奖是从袋中同时摸两个球，两个球颜色不同则为中奖． (1) 试用 </w:t>
      </w:r>
      <m:oMath>
        <m:r>
          <m:rPr>
            <m:rFonts m:ascii="Cambria Math" m:hAnsi="Cambria Math"/>
            <m:i/>
            <m:sty m:val="i"/>
            <m:sz m:val="21"/>
            <m:szCs m:val="21"/>
          </m:rPr>
          <m:t>n</m:t>
        </m:r>
      </m:oMath>
      <w:r>
        <w:rPr>
          <w:rFonts w:ascii="Times New Roman" w:hAnsi="Times New Roman" w:eastAsia="宋体"/>
          <w:b w:val="0"/>
          <w:i w:val="0"/>
          <w:sz w:val="21"/>
        </w:rPr>
        <w:t xml:space="preserve"> 表示一次摸奖就中奖的概率； (2) 若 </w:t>
      </w:r>
      <m:oMath>
        <m:r>
          <m:rPr>
            <m:rFonts m:ascii="Cambria Math" m:hAnsi="Cambria Math"/>
            <m:i/>
            <m:sty m:val="i"/>
            <m:sz m:val="21"/>
            <m:szCs m:val="21"/>
          </m:rPr>
          <m:t>n</m:t>
        </m:r>
        <m:r>
          <m:rPr>
            <m:rFonts m:ascii="Cambria Math" m:hAnsi="Cambria Math"/>
            <m:sty m:val="p"/>
            <m:sz m:val="21"/>
            <m:szCs m:val="21"/>
          </m:rPr>
          <m:t>=5</m:t>
        </m:r>
      </m:oMath>
      <w:r>
        <w:rPr>
          <w:rFonts w:ascii="Times New Roman" w:hAnsi="Times New Roman" w:eastAsia="宋体"/>
          <w:b w:val="0"/>
          <w:i w:val="0"/>
          <w:sz w:val="21"/>
        </w:rPr>
        <w:t xml:space="preserve">，求三次摸奖（每次摸奖后放回）恰有一次中奖的概率； (3) 记三次摸奖（每次摸奖后放回）恰有一次中奖的概率为 </w:t>
      </w:r>
      <m:oMath>
        <m:r>
          <m:rPr>
            <m:rFonts m:ascii="Cambria Math" m:hAnsi="Cambria Math"/>
            <m:i/>
            <m:sty m:val="i"/>
            <m:sz m:val="21"/>
            <m:szCs m:val="21"/>
          </m:rPr>
          <m:t>P</m:t>
        </m:r>
      </m:oMath>
      <w:r>
        <w:rPr>
          <w:rFonts w:ascii="Times New Roman" w:hAnsi="Times New Roman" w:eastAsia="宋体"/>
          <w:b w:val="0"/>
          <w:i w:val="0"/>
          <w:sz w:val="21"/>
        </w:rPr>
        <w:t xml:space="preserve">，当 </w:t>
      </w:r>
      <m:oMath>
        <m:r>
          <m:rPr>
            <m:rFonts m:ascii="Cambria Math" m:hAnsi="Cambria Math"/>
            <m:i/>
            <m:sty m:val="i"/>
            <m:sz m:val="21"/>
            <m:szCs m:val="21"/>
          </m:rPr>
          <m:t>n</m:t>
        </m:r>
      </m:oMath>
      <w:r>
        <w:rPr>
          <w:rFonts w:ascii="Times New Roman" w:hAnsi="Times New Roman" w:eastAsia="宋体"/>
          <w:b w:val="0"/>
          <w:i w:val="0"/>
          <w:sz w:val="21"/>
        </w:rPr>
        <w:t xml:space="preserve"> 取多少时，</w:t>
      </w:r>
      <m:oMath>
        <m:r>
          <m:rPr>
            <m:rFonts m:ascii="Cambria Math" m:hAnsi="Cambria Math"/>
            <m:i/>
            <m:sty m:val="i"/>
            <m:sz m:val="21"/>
            <m:szCs m:val="21"/>
          </m:rPr>
          <m:t>P</m:t>
        </m:r>
      </m:oMath>
      <w:r>
        <w:rPr>
          <w:rFonts w:ascii="Times New Roman" w:hAnsi="Times New Roman" w:eastAsia="宋体"/>
          <w:b w:val="0"/>
          <w:i w:val="0"/>
          <w:sz w:val="21"/>
        </w:rPr>
        <w:t xml:space="preserve"> 最大？</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4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
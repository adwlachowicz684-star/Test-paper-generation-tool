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第100批-导数中的距离与导数解答题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第100批-导数中的距离与导数解答题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第100批-导数中的距离与导数解答题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3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-2ln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-4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d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+(ln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f>
              <m:fPr>
                <m:type m:val="bar"/>
              </m:fPr>
              <m:num>
                <m:s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a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num>
              <m:den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den>
            </m:f>
          </m:e>
        </m:rad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}4+1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+a(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[0,1]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上存在零点，则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-2m(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+1+ln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，若存在实数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)≤2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的所有可能取值构成的集合为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三、解答题：本题共 8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在点 </w:t>
      </w:r>
      <m:oMath>
        <m:r>
          <m:rPr>
            <m:rFonts m:ascii="Cambria Math" m:hAnsi="Cambria Math"/>
            <m:sty m:val="p"/>
            <m:sz m:val="21"/>
            <m:szCs m:val="21"/>
          </m:rPr>
          <m:t>(2,f(2))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处的切线方程；（II）在区间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内至少存在一个实数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)=(2-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时，求函数的极值；（2）当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时，讨论函数的单调性；（3）若对任意的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∈(-∞,-2]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∈[1,3]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，恒有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+ln3)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-2ln3&gt;f(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．（1）设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)+1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上没有零点，求实数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的取值范围；（2）若对 </w:t>
      </w:r>
      <m:oMath>
        <m:r>
          <m:rPr>
            <m:rFonts m:ascii="Cambria Math" m:hAnsi="Cambria Math"/>
            <m:sty m:val="p"/>
            <m:sz m:val="21"/>
            <m:szCs m:val="21"/>
          </m:rPr>
          <m:t>∀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，均 </w:t>
      </w:r>
      <m:oMath>
        <m:r>
          <m:rPr>
            <m:rFonts m:ascii="Cambria Math" m:hAnsi="Cambria Math"/>
            <m:sty m:val="p"/>
            <m:sz m:val="21"/>
            <m:szCs m:val="21"/>
          </m:rPr>
          <m:t>∃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-ln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-4≤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mln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+4)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+ln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上的值域；（2）当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时，试讨论函数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的单调性；（3）若对任意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，存在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∈[3,4]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)&gt;a(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)+2m(ln4-1)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1+ln(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\ 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．（I）判断函数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上的单调性；（II）若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恒成立，求整数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xmathrm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．（I）讨论函数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的单调性；（II）若不等式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有唯一正整数解，求实数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为其导函数，且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有极小值 </w:t>
      </w:r>
      <m:oMath>
        <m:r>
          <m:rPr>
            <m:rFonts m:ascii="Cambria Math" m:hAnsi="Cambria Math"/>
            <m:sty m:val="p"/>
            <m:sz m:val="21"/>
            <m:szCs m:val="21"/>
          </m:rPr>
          <m:t>-9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．（1）求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的单调递减区间；（2）若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mf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)+(6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-8)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+6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时，对于任意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的值至少有一个是正数，求实数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的取值范围；（3）若不等式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)&gt;k(</m:t>
        </m:r>
        <m:r>
          <m:rPr>
            <m:rFonts m:ascii="Cambria Math" m:hAnsi="Cambria Math"/>
            <m:i/>
            <m:sty m:val="i"/>
            <m:sz m:val="21"/>
            <m:szCs m:val="21"/>
          </m:rPr>
          <m:t>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-1)-6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-4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为正整数）对任意正实数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的两个零点为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，试证明：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&gt;2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
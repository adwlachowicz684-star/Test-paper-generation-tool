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立体几何轨迹与截面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立体几何轨迹与截面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立体几何轨迹与截面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9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的棱长为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内一点，若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的距离相等，则点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直线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椭圆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抛物线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双曲线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OABC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是正方形，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OP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OP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上的动点，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是正方形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内一动点，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的轨迹是球面的一部分，其表面积为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是正方形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内的动点，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点的轨迹是（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点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线段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线段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平面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BC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在侧面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及其边界上运动，且保持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185"/>
      </w:tblGrid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线段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线段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的中点与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的中点连成的线段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BC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的中点与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的中点连成的线段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如图，在正方体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是侧面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内的动点，且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的垂线垂直，则下列说法不正确的是（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与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D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不可能平行</w:t>
            </w:r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与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BE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是异面直线</w:t>
            </w:r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点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的轨迹是一条线段</w:t>
            </w:r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三棱锥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AB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D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的体积为定值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，棱长为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上的动点，过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的平面截该正方体所得的截面记为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CQ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，则下列结论错误的是（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185"/>
      </w:tblGrid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当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λ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∈(0,\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时，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Ω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为四边形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当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λ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时，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Ω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为等腰梯形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当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λ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∈(\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34,1)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时，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Ω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为六边形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当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λ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=1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时，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Ω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的面积为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的所有棱长均相等，四个顶点在球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的球面上，平面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经过棱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的中点，若平面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截三棱锥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所得的截面面积分别为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8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16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8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64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某四棱锥的底面为正方形，顶点在底面的射影为正方形中心，该四棱锥所有顶点都在半径为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上，当该四棱锥的体积最大时，底面正方形所在平面截球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的截面面积是（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8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是正三棱锥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>（底面是正三角形，顶点在底面的射影为底面中心）的外接球，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的截面，则所得截面面积的最小值是（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二、选择题：本题共 1 小题。在每小题给出的选项中，有多项符合题目要求。全部选对的得满分，部分选对的得部分分，有选错的得 0 分。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>用一个平面去截正方体，所得截面不可能是（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直角三角形</w:t>
            </w:r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直角梯形</w:t>
            </w:r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正五边形</w:t>
            </w:r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正六边形</w:t>
            </w:r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三、填空题：本题共 2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上一动点（不含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与正方体的截面记为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，则下面三个判断，其中正确判断的序号有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． ① 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中点时，截面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为六边形； ② 当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CP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时，截面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为五边形； ③ 当截面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为四边形时，它一定是等腰梯形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正三棱锥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PE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EA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，已知点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都在球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的表面上，过点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的截面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截球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所得截面面积的最小值为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
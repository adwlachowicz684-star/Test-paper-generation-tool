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第111批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第111批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第111批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7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8+4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6+4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-6=0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，则说法不正确的是（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的最大值为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的最小值为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的最小值为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的最小值为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7+2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{1-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 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的直径，则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的半径为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是球面上的两点，且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是球面上任意一点， 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32]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4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+9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+9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都是正数，且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+(2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+(3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上的两个三等分点，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CE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+2|-|2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-1|-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在实数范围内有解． （1）求实数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≥3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
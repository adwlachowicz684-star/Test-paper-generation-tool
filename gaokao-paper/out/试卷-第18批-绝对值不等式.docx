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第18批-绝对值不等式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第18批-绝对值不等式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第18批-绝对值不等式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8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|+|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+5-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|≤2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 </w:t>
      </w:r>
      <m:oMath>
        <m:r>
          <m:rPr>
            <m:rFonts m:ascii="Cambria Math" m:hAnsi="Cambria Math"/>
            <m:sty m:val="p"/>
            <m:sz m:val="21"/>
            <m:szCs m:val="21"/>
          </m:rPr>
          <m:t>[-5,-1]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（2）若 </w:t>
      </w:r>
      <m:oMath>
        <m:r>
          <m:rPr>
            <m:rFonts m:ascii="Cambria Math" m:hAnsi="Cambria Math"/>
            <m:sty m:val="p"/>
            <m:sz m:val="21"/>
            <m:szCs m:val="21"/>
          </m:rPr>
          <m:t>∃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)&lt;4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 </w:t>
      </w:r>
      <m:oMath>
        <m:r>
          <m:rPr>
            <m:rFonts m:ascii="Cambria Math" m:hAnsi="Cambria Math"/>
            <m:sty m:val="p"/>
            <m:sz m:val="21"/>
            <m:szCs m:val="21"/>
          </m:rPr>
          <m:t>[-1,5]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（2）当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 </w:t>
      </w:r>
      <m:oMath>
        <m:r>
          <m:rPr>
            <m:rFonts m:ascii="Cambria Math" m:hAnsi="Cambria Math"/>
            <m:sty m:val="p"/>
            <m:sz m:val="21"/>
            <m:szCs m:val="21"/>
          </m:rPr>
          <m:t>0≤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&lt;2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时，解关于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≥ 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+2)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|+3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（I）当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时，求不等式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的解集； （II）若不等式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∣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≤-1}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≤9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的解集为 </w:t>
      </w:r>
      <m:oMath>
        <m:r>
          <m:rPr>
            <m:rFonts m:ascii="Cambria Math" m:hAnsi="Cambria Math"/>
            <m:sty m:val="p"/>
            <m:sz m:val="21"/>
            <m:szCs m:val="21"/>
          </m:rPr>
          <m:t>[-1,3]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（2）若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，函数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)-2|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轴围成的三角形的面积大于 </w:t>
      </w:r>
      <m:oMath>
        <m:r>
          <m:rPr>
            <m:rFonts m:ascii="Cambria Math" m:hAnsi="Cambria Math"/>
            <m:sty m:val="p"/>
            <m:sz m:val="21"/>
            <m:szCs m:val="21"/>
          </m:rPr>
          <m:t>60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-1|+|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（I）解不等式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（II）若关于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)&gt;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对任意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-3|-|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时，解不等式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（2）若存在实数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  <m:r>
          <m:rPr>
            <m:rFonts m:ascii="Cambria Math" m:hAnsi="Cambria Math"/>
            <m:i/>
            <m:sty m:val="i"/>
            <m:sz m:val="21"/>
            <m:szCs m:val="21"/>
          </m:rPr>
          <m:t>geqslantslanta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|-|2+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，解不等式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（2）若存在实数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)≥1-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+2|2+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+1|-|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|-2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（1）解不等式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（2）若存在实数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
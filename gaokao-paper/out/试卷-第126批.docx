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第126批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第126批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15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第126批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6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)=sin(2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3)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。若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&lt;0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)+f(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6,+∞)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3,+∞)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{2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}3,+∞)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{4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}3,+∞)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BP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=3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PC</m:t>
            </m:r>
          </m:e>
        </m:acc>
      </m:oMath>
      <w:r>
        <w:rPr>
          <w:rFonts w:ascii="Times New Roman" w:hAnsi="Times New Roman" w:eastAsia="宋体"/>
          <w:b w:val="0"/>
          <w:i w:val="0"/>
          <w:sz w:val="21"/>
        </w:rPr>
        <w:t xml:space="preserve">，过点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的直线与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所在的直线分别交于点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AM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</m:t>
            </m:r>
          </m:e>
        </m:acc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AN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μ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AC</m:t>
            </m:r>
          </m:e>
        </m:acc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r>
          <m:rPr>
            <m:rFonts m:ascii="Cambria Math" m:hAnsi="Cambria Math"/>
            <m:sty m:val="p"/>
            <m:sz m:val="21"/>
            <m:szCs m:val="21"/>
          </m:rPr>
          <m:t>&gt;0,</m:t>
        </m:r>
        <m:r>
          <m:rPr>
            <m:rFonts m:ascii="Cambria Math" m:hAnsi="Cambria Math"/>
            <m:i/>
            <m:sty m:val="i"/>
            <m:sz m:val="21"/>
            <m:szCs m:val="21"/>
          </m:rPr>
          <m:t>μ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μ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}2+1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}2+1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已知长方体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在线段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上，</w:t>
      </w:r>
      <m:oMath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EC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C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</m:den>
        </m:f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r>
          <m:rPr>
            <m:rFonts m:ascii="Cambria Math" m:hAnsi="Cambria Math"/>
            <m:sty m:val="p"/>
            <m:sz m:val="21"/>
            <m:szCs m:val="21"/>
          </m:rPr>
          <m:t>\ (0≤</m:t>
        </m:r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r>
          <m:rPr>
            <m:rFonts m:ascii="Cambria Math" m:hAnsi="Cambria Math"/>
            <m:sty m:val="p"/>
            <m:sz m:val="21"/>
            <m:szCs m:val="21"/>
          </m:rPr>
          <m:t>≤1)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过线段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的中点以及点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截长方体所得截面为平行四边形，则实数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[0,1]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14,\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12]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12,\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23]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12,1]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的两条直径，且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AOC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60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，如图 1，沿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折起，使两个半圆面所在的平面垂直，折到点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位置，如图 2．设直线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所成的角为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θ</m:t>
        </m:r>
      </m:oMath>
      <w:r>
        <w:rPr>
          <w:rFonts w:ascii="Times New Roman" w:hAnsi="Times New Roman" w:eastAsia="宋体"/>
          <w:b w:val="0"/>
          <w:i w:val="0"/>
          <w:sz w:val="21"/>
        </w:rPr>
        <w:t>，则（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∠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BDC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=</m:t>
              </m:r>
              <m:sSup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90</m:t>
                  </m:r>
                </m:e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且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θ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sSup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60</m:t>
                  </m:r>
                </m:e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∘</m:t>
                  </m:r>
                </m:sup>
              </m:sSup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∠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BDC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=</m:t>
              </m:r>
              <m:sSup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90</m:t>
                  </m:r>
                </m:e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且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θ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≤</m:t>
              </m:r>
              <m:sSup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60</m:t>
                  </m:r>
                </m:e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∘</m:t>
                  </m:r>
                </m:sup>
              </m:sSup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∠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BDC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≠</m:t>
              </m:r>
              <m:sSup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90</m:t>
                  </m:r>
                </m:e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且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θ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sSup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60</m:t>
                  </m:r>
                </m:e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∘</m:t>
                  </m:r>
                </m:sup>
              </m:sSup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∠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BDC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≠</m:t>
              </m:r>
              <m:sSup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90</m:t>
                  </m:r>
                </m:e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且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θ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≤</m:t>
              </m:r>
              <m:sSup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60</m:t>
                  </m:r>
                </m:e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∘</m:t>
                  </m:r>
                </m:sup>
              </m:sSup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点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分别是双曲线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}3=1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的左、右焦点，点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在双曲线上，则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的内切圆半径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(0,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(0,2)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(0,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(0,1)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设点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分别为双曲线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-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=1(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&gt;0,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&gt;0)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的左右焦点．点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分别在双曲线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的左，右支上，若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=5</m:t>
        </m:r>
        <m:acc>
          <m:accPr>
            <m:chr m:val="⃗"/>
          </m:accPr>
          <m:e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F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</m:acc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F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</m:e>
        </m:acc>
        <m:r>
          <m:rPr>
            <m:rFonts m:ascii="Cambria Math" m:hAnsi="Cambria Math"/>
            <m:sty m:val="p"/>
            <m:sz m:val="21"/>
            <m:szCs m:val="21"/>
          </m:rPr>
          <m:t>=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⋅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F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</m:e>
        </m:acc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|&lt;|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，则双曲线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的离心率为（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65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}5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85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}5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}5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17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}7</m:t>
              </m:r>
            </m:oMath>
          </w:p>
        </w:tc>
      </w:tr>
    </w:tbl>
    <w:p>
      <w:pPr>
        <w:spacing w:before="0" w:after="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二、填空题：本题共 4 小题。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是曲线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: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-x\ (-\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32≤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≤\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32)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上的点，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是曲线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上的点，曲线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与曲线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关于直线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对称，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为线段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的中点，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为坐标原点，则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OM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对任意的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∈(-\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,+∞)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，不等式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≥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恒成立，则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nm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已知平面向量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|\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|=2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|\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|=3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|\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|=4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⋅\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sty m:val="p"/>
            <m:sz m:val="21"/>
            <m:szCs m:val="21"/>
          </m:rPr>
          <m:t>|\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⋅\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|+|\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⋅\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的最大值是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 xml:space="preserve">，最小值是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(-2)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{3+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(-1)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}2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*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），且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三、解答题：本题共 5 小题。解答应写出文字说明、证明过程或演算步骤。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1+2ln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。 （1）求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的单调区间； （2）令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-2ln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时有两个不同的根，求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的取值范围； （3）存在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∈(1,+∞)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且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≠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 </w:t>
      </w:r>
      <m:oMath>
        <m:r>
          <m:rPr>
            <m:rFonts m:ascii="Cambria Math" m:hAnsi="Cambria Math"/>
            <m:sty m:val="p"/>
            <m:sz m:val="21"/>
            <m:szCs m:val="21"/>
          </m:rPr>
          <m:t>|f(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)-f(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)|≥ </m:t>
        </m:r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r>
          <m:rPr>
            <m:rFonts m:ascii="Cambria Math" m:hAnsi="Cambria Math"/>
            <m:sty m:val="p"/>
            <m:sz m:val="21"/>
            <m:szCs m:val="21"/>
          </m:rPr>
          <m:t>|ln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-ln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的取值范围。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的前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项和为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，且满足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}2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。 （1）求数列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的通项公式； （2）设数列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num>
          <m:den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b>
            </m:sSub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+1</m:t>
                </m:r>
              </m:sub>
            </m:sSub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的前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项和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如图，三棱台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-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，平面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，侧面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是等腰梯形，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ACB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H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分别是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的中点。 （1）求证：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H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（2）求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所成角的正弦值。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如图①，在梯形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PC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PAC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均为等腰直角三角形，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PAC</m:t>
        </m:r>
        <m:r>
          <m:rPr>
            <m:rFonts m:ascii="Cambria Math" m:hAnsi="Cambria Math"/>
            <m:sty m:val="p"/>
            <m:sz m:val="21"/>
            <m:szCs m:val="21"/>
          </m:rPr>
          <m:t>=∠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90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PC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分别为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PC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的中点．将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PDE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折起，使点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到点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'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的位置（如图②），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为线段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'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的中点．在图②中解决以下两个问题： （1）求证：平面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GAC</m:t>
        </m:r>
        <m:r>
          <m:rPr>
            <m:rFonts m:ascii="Cambria Math" m:hAnsi="Cambria Math"/>
            <m:sty m:val="p"/>
            <m:sz m:val="21"/>
            <m:szCs m:val="21"/>
          </m:rPr>
          <m:t>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'</m:t>
        </m:r>
        <m:r>
          <m:rPr>
            <m:rFonts m:ascii="Cambria Math" m:hAnsi="Cambria Math"/>
            <m:i/>
            <m:sty m:val="i"/>
            <m:sz m:val="21"/>
            <m:szCs m:val="21"/>
          </m:rPr>
          <m:t>DE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（2）若直线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'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所成的角为 </w:t>
      </w:r>
      <m:oMath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时，求三棱锥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'</m:t>
        </m:r>
      </m:oMath>
      <w:r>
        <w:rPr>
          <w:rFonts w:ascii="Times New Roman" w:hAnsi="Times New Roman" w:eastAsia="宋体"/>
          <w:b w:val="0"/>
          <w:i w:val="0"/>
          <w:sz w:val="21"/>
        </w:rPr>
        <w:t>-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ACG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的体积．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=1(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&gt;0)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-4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-2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+3=0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的圆心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上，点 </w:t>
      </w:r>
      <m:oMath>
        <m:r>
          <m:rPr>
            <m:rFonts m:ascii="Cambria Math" m:hAnsi="Cambria Math"/>
            <m:sty m:val="p"/>
            <m:sz m:val="21"/>
            <m:szCs m:val="21"/>
          </m:rPr>
          <m:t>P(0,1)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到椭圆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的右焦点的距离为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。 （1）求椭圆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的方程； （2）过点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作直线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交椭圆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两点，若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△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AQB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=tan∠ </m:t>
        </m:r>
        <m:r>
          <m:rPr>
            <m:rFonts m:ascii="Cambria Math" m:hAnsi="Cambria Math"/>
            <m:i/>
            <m:sty m:val="i"/>
            <m:sz m:val="21"/>
            <m:szCs m:val="21"/>
          </m:rPr>
          <m:t>AQB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的方程．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
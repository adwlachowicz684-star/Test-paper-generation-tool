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第97批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15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M-T-195-E1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把 </w:t>
      </w:r>
      <m:oMath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化为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25(\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ba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，再用锐角三角形的三个不等式定出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的范围，最后按对勾函数求值域。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M-T-195-V1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面积给出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；把两式通分合并成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c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，再用 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-2</m:t>
        </m:r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换分子，令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即得关于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的单调函数。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M-T-195-V2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同乘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拆成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)+(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≤2+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，基本不等式给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}2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代入余弦定理，配合锐角条件定出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的范围。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M-T-195-V3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分子拆成 </w:t>
      </w:r>
      <m:oMath>
        <m:r>
          <m:rPr>
            <m:rFonts m:ascii="Cambria Math" m:hAnsi="Cambria Math"/>
            <m:sty m:val="p"/>
            <m:sz m:val="21"/>
            <m:szCs m:val="21"/>
          </m:rPr>
          <m:t>(sin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+2sin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)+3sin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先分离出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，再用正弦定理化边；最后把 </w:t>
      </w:r>
      <m:oMath>
        <m:r>
          <m:rPr>
            <m:rFonts m:ascii="Cambria Math" m:hAnsi="Cambria Math"/>
            <m:sty m:val="p"/>
            <m:sz m:val="21"/>
            <m:szCs m:val="21"/>
          </m:rPr>
          <m:t>1+\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写成 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，凑出互为倒数的两项。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M-T-197-E1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=2(1-cos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，解出 </w:t>
      </w:r>
      <m:oMath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；再把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表成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45cot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，用锐角条件定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的范围，最后对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求值域。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M-T-197-V1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锐角条件给出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6&lt;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&lt;\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；由正弦定理把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都表成 </w:t>
      </w:r>
      <m:oMath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的函数（用到 </w:t>
      </w:r>
      <m:oMath>
        <m:r>
          <m:rPr>
            <m:rFonts m:ascii="Cambria Math" m:hAnsi="Cambria Math"/>
            <m:sty m:val="p"/>
            <m:sz m:val="21"/>
            <m:szCs m:val="21"/>
          </m:rPr>
          <m:t>sin 2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=2sin </m:t>
        </m:r>
        <m:r>
          <m:rPr>
            <m:rFonts m:ascii="Cambria Math" m:hAnsi="Cambria Math"/>
            <m:i/>
            <m:sty m:val="i"/>
            <m:sz m:val="21"/>
            <m:szCs m:val="21"/>
          </m:rPr>
          <m:t>Ccos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sin 3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=sin C(4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cos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-1)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），周长即二次函数。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M-T-123-E1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把不等式看成 </w:t>
      </w:r>
      <m:oMath>
        <m:r>
          <m:rPr>
            <m:rFonts m:ascii="Cambria Math" m:hAnsi="Cambria Math"/>
            <m:sty m:val="p"/>
            <m:sz m:val="21"/>
            <m:szCs m:val="21"/>
          </m:rPr>
          <m:t>(cos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 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))'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xf</m:t>
        </m:r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的比较，构造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cos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f(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mathrm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e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判定单调性，再用 </w:t>
      </w:r>
      <m:oMath>
        <m:r>
          <m:rPr>
            <m:rFonts m:ascii="Cambria Math" m:hAnsi="Cambria Math"/>
            <m:sty m:val="p"/>
            <m:sz m:val="21"/>
            <m:szCs m:val="21"/>
          </m:rPr>
          <m:t>g(\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2)=0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比较三点。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M-T-123-V1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把等式改写成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f(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)-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mathrm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e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)'=-2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-2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，积分求出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，再用偶函数 + 单调性把不等式化为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-1|&lt;2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M-T-123-V2 · 第 9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条件 </w:t>
      </w:r>
      <m:oMath>
        <m:r>
          <m:rPr>
            <m:rFonts m:ascii="Cambria Math" m:hAnsi="Cambria Math"/>
            <m:sty m:val="p"/>
            <m:sz m:val="21"/>
            <m:szCs m:val="21"/>
          </m:rPr>
          <m:t>f(-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)=1-cos2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sin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提示构造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sin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（奇函数），由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'=sin2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递增，再逐项比较。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M-T-123-V3 · 第 10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偶 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对称；由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)&gt;p(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)≥0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≥2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[2,+∞)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递增；再比较两点到对称轴的距离。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M-T-184-V2 · 第 11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椭圆内点用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cos</m:t>
        </m:r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=sin</m:t>
        </m:r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参数化；两个绝对值内分别是</w:t>
      </w:r>
      <m:oMath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sin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  <m:r>
          <m:rPr>
            <m:rFonts m:ascii="Cambria Math" m:hAnsi="Cambria Math"/>
            <m:sty m:val="p"/>
            <m:sz m:val="21"/>
            <m:szCs m:val="21"/>
          </m:rPr>
          <m:t>≤0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与恒正的二次式，去绝对值后合并成 </w:t>
      </w:r>
      <m:oMath>
        <m:r>
          <m:rPr>
            <m:rFonts m:ascii="Cambria Math" m:hAnsi="Cambria Math"/>
            <m:sty m:val="p"/>
            <m:sz m:val="21"/>
            <m:szCs m:val="21"/>
          </m:rPr>
          <m:t>9-6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cos</m:t>
        </m:r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12,2)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M-T-197-V2 · 第 12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正弦定理把条件化成边，整理出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从而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{2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}3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tb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表示成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Rsin</m:t>
        </m:r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，有最大值 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有解。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98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M-T-197-V3 · 第 13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代入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 </m:t>
        </m:r>
        <m:r>
          <m:rPr>
            <m:rFonts m:ascii="Cambria Math" m:hAnsi="Cambria Math"/>
            <m:i/>
            <m:sty m:val="i"/>
            <m:sz m:val="21"/>
            <m:szCs m:val="21"/>
          </m:rPr>
          <m:t>acsin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后得 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=cos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=sin(\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2-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钝角、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锐角得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2+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；于是 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=cos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=-sin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，把 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+sin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全部化成 </w:t>
      </w:r>
      <m:oMath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的二次函数。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+1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M-T-184-E1 · 第 14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识别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xy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=9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}sin</m:t>
        </m:r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xy</m:t>
        </m:r>
        <m:r>
          <m:rPr>
            <m:rFonts m:ascii="Cambria Math" m:hAnsi="Cambria Math"/>
            <m:sty m:val="p"/>
            <m:sz m:val="21"/>
            <m:szCs m:val="21"/>
          </m:rPr>
          <m:t>=3cos</m:t>
        </m:r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；再由 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≥4</m:t>
        </m:r>
        <m:r>
          <m:rPr>
            <m:rFonts m:ascii="Cambria Math" m:hAnsi="Cambria Math"/>
            <m:i/>
            <m:sty m:val="i"/>
            <m:sz m:val="21"/>
            <m:szCs m:val="21"/>
          </m:rPr>
          <m:t>xy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定出 </w:t>
      </w:r>
      <m:oMath>
        <m:r>
          <m:rPr>
            <m:rFonts m:ascii="Cambria Math" m:hAnsi="Cambria Math"/>
            <m:sty m:val="p"/>
            <m:sz m:val="21"/>
            <m:szCs m:val="21"/>
          </m:rPr>
          <m:t>cos</m:t>
        </m:r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的范围，最后辅助角求最值。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(2,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13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]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M-T-184-V1 · 第 15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换元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u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v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把条件变成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u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u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v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），再三角换元成 </w:t>
      </w:r>
      <m:oMath>
        <m:r>
          <m:rPr>
            <m:rFonts m:ascii="Cambria Math" m:hAnsi="Cambria Math"/>
            <m:sty m:val="p"/>
            <m:sz m:val="21"/>
            <m:szCs m:val="21"/>
          </m:rPr>
          <m:t>2cos</m:t>
        </m:r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  <m:r>
          <m:rPr>
            <m:rFonts m:ascii="Cambria Math" m:hAnsi="Cambria Math"/>
            <m:sty m:val="p"/>
            <m:sz m:val="21"/>
            <m:szCs m:val="21"/>
          </m:rPr>
          <m:t>+3sin</m:t>
        </m:r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，注意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是开区间。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
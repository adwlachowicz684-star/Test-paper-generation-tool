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数列导数圆锥曲线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数列导数圆锥曲线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数列导数圆锥曲线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9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已知正项数列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（1）证明：数列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是等比数列； （2）证明：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（1）证明：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是等差数列； （2）求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设正数数列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)(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，并用数学归纳法证明你的结论．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1x(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（2）若正数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，求证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xa</m:t>
        </m:r>
        <m:r>
          <m:rPr>
            <m:rFonts m:ascii="Cambria Math" m:hAnsi="Cambria Math"/>
            <m:sty m:val="p"/>
            <m:sz m:val="21"/>
            <m:szCs m:val="21"/>
          </m:rPr>
          <m:t>-ln(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}2&gt;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)=x(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)-a(ln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的中心在坐标原点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轴上，左、右焦点分别为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，短轴长为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 （2）设过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且斜率不为零的直线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的垂线，垂足为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，证明：直线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恒过一定点，并求出该定点的坐标； （3）过点 </w:t>
      </w:r>
      <m:oMath>
        <m:r>
          <m:rPr>
            <m:rFonts m:ascii="Cambria Math" m:hAnsi="Cambria Math"/>
            <m:sty m:val="p"/>
            <m:sz m:val="21"/>
            <m:szCs m:val="21"/>
          </m:rPr>
          <m:t>T(0,2)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作另一直线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，与椭圆分别交于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两点，求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TQ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（广东华侨中学 2022 届高三上学期 9 月月考数学试题）已知椭圆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的左、右顶点分别为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，右焦点为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sty m:val="p"/>
            <m:sz m:val="21"/>
            <m:szCs m:val="21"/>
          </m:rPr>
          <m:t>B(1,\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在椭圆上．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=k(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-4)(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≠0)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两点，已知直线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，证明：点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在定直线上，并求出此定直线的方程．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的上顶点、右顶点，过坐标原点的直线交椭圆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点，其中点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在第一象限，设直线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平分线段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（2）已知点 </w:t>
      </w:r>
      <m:oMath>
        <m:r>
          <m:rPr>
            <m:rFonts m:ascii="Cambria Math" m:hAnsi="Cambria Math"/>
            <m:sty m:val="p"/>
            <m:sz m:val="21"/>
            <m:szCs m:val="21"/>
          </m:rPr>
          <m:t>A(0,1)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，则： ①若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②求四边形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
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第17批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M-T-070-E1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周期为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，一个周期 </w:t>
      </w:r>
      <m:oMath>
        <m:r>
          <m:rPr>
            <m:rFonts m:ascii="Cambria Math" m:hAnsi="Cambria Math"/>
            <m:sty m:val="p"/>
            <m:sz m:val="21"/>
            <m:szCs m:val="21"/>
          </m:rPr>
          <m:t>[-3,3]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内需有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个解，即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取两个值：一个在 </w:t>
      </w:r>
      <m:oMath>
        <m:r>
          <m:rPr>
            <m:rFonts m:ascii="Cambria Math" m:hAnsi="Cambria Math"/>
            <m:sty m:val="p"/>
            <m:sz m:val="21"/>
            <m:szCs m:val="21"/>
          </m:rPr>
          <m:t>(1,2)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，一个在 </w:t>
      </w:r>
      <m:oMath>
        <m:r>
          <m:rPr>
            <m:rFonts m:ascii="Cambria Math" m:hAnsi="Cambria Math"/>
            <m:sty m:val="p"/>
            <m:sz m:val="21"/>
            <m:szCs m:val="21"/>
          </m:rPr>
          <m:t>(-2,1)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M-T-070-V1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周期为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，定义域含 </w:t>
      </w:r>
      <m:oMath>
        <m:r>
          <m:rPr>
            <m:rFonts m:ascii="Cambria Math" m:hAnsi="Cambria Math"/>
            <m:sty m:val="p"/>
            <m:sz m:val="21"/>
            <m:szCs m:val="21"/>
          </m:rPr>
          <m:t>50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个周期，故每周期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个根，即两根分别落在 </w:t>
      </w:r>
      <m:oMath>
        <m:r>
          <m:rPr>
            <m:rFonts m:ascii="Cambria Math" m:hAnsi="Cambria Math"/>
            <m:sty m:val="p"/>
            <m:sz m:val="21"/>
            <m:szCs m:val="21"/>
          </m:rPr>
          <m:t>(-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,-2)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(-2,0)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M-T-070-V2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判别式为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，方程等价于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或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，分别数交点个数使总数为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M-T-070-V3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数出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的解数分布，要求两根的解数之和为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，再由韦达定理定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的范围。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M-T-071-E1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由图象知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上有唯一正根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的解数。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M-T-071-V2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同前，条件等价于 </w:t>
      </w:r>
      <m:oMath>
        <m:r>
          <m:rPr>
            <m:rFonts m:ascii="Cambria Math" m:hAnsi="Cambria Math"/>
            <m:sty m:val="p"/>
            <m:sz m:val="21"/>
            <m:szCs m:val="21"/>
          </m:rPr>
          <m:t>g[f(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有实数解，逐项用判别式判断。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M-T-071-V3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条件等价于 </w:t>
      </w:r>
      <m:oMath>
        <m:r>
          <m:rPr>
            <m:rFonts m:ascii="Cambria Math" m:hAnsi="Cambria Math"/>
            <m:sty m:val="p"/>
            <m:sz m:val="21"/>
            <m:szCs m:val="21"/>
          </m:rPr>
          <m:t>g[f(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有实数解，即所给函数图象与直线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有交点。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M-T-072-E1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，先解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)=1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得三个值，再分别数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的解数求和。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M-T-072-V1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由单调性知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为常数，求出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的解析式后再估计方程的根。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M-T-072-V2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的全部零点，再分别数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对各零点的解数求和。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【答案】ACD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M-T-071-V1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f[g(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有解可推出 </w:t>
      </w:r>
      <m:oMath>
        <m:r>
          <m:rPr>
            <m:rFonts m:ascii="Cambria Math" m:hAnsi="Cambria Math"/>
            <m:sty m:val="p"/>
            <m:sz m:val="21"/>
            <m:szCs m:val="21"/>
          </m:rPr>
          <m:t>g[f(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)]=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有解，逐项判断该方程是否有实数解。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
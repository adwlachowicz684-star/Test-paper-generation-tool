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第19批-对称性与周期性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第19批-对称性与周期性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14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第19批-对称性与周期性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一、选择题：本题共 13 小题。在每小题给出的四个选项中，只有一项是符合题目要求的。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|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-2|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(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 有唯一零点，则负实数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-2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 xml:space="preserve"> 或 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-1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[-1,5]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的值域为 </w:t>
      </w:r>
      <m:oMath>
        <m:r>
          <m:rPr>
            <m:rFonts m:ascii="Cambria Math" m:hAnsi="Cambria Math"/>
            <m:sty m:val="p"/>
            <m:sz m:val="21"/>
            <m:szCs m:val="21"/>
          </m:rPr>
          <m:t>[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8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）满足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=|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ax</m:t>
        </m:r>
        <m:r>
          <m:rPr>
            <m:rFonts m:ascii="Cambria Math" m:hAnsi="Cambria Math"/>
            <m:sty m:val="p"/>
            <m:sz m:val="21"/>
            <m:szCs m:val="21"/>
          </m:rPr>
          <m:t>-5|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图象的交点为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⋯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π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+1)(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+2)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，下面是关于此函数的有关命题，其中正确的有（ ） ① 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是周期函数； ② 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既有最大值又有最小值； ③ 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，且其图象有对称轴； ④ 对于任意的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∈(-1,0)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)&lt;0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  <m:r>
          <m:rPr>
            <m:rFonts m:ascii="Cambria Math" m:hAnsi="Cambria Math"/>
            <m:sty m:val="p"/>
            <m:sz m:val="21"/>
            <m:szCs m:val="21"/>
          </m:rPr>
          <m:t>'(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的导函数）（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②③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①③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②④</w:t>
            </w:r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w:r>
              <w:rPr>
                <w:rFonts w:ascii="Times New Roman" w:hAnsi="Times New Roman" w:eastAsia="宋体"/>
                <w:b w:val="0"/>
                <w:i w:val="0"/>
                <w:sz w:val="21"/>
              </w:rPr>
              <w:t>①②③</w:t>
            </w:r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上的奇函数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f(2-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，且在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上单调递减．若方程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上有实数根，则方程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[-1,11]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上所有实根之和是（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6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的图象关于原点对称，且 </w:t>
      </w:r>
      <m:oMath>
        <m:r>
          <m:rPr>
            <m:rFonts m:ascii="Cambria Math" m:hAnsi="Cambria Math"/>
            <m:sty m:val="p"/>
            <m:sz m:val="21"/>
            <m:szCs m:val="21"/>
          </m:rPr>
          <m:t>f(3-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(6,f(6)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处切线的斜率为 </w:t>
      </w:r>
      <m:oMath>
        <m:r>
          <m:rPr>
            <m:rFonts m:ascii="Cambria Math" m:hAnsi="Cambria Math"/>
            <m:sty m:val="p"/>
            <m:sz m:val="21"/>
            <m:szCs m:val="21"/>
          </m:rPr>
          <m:t>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(-2022,f(-2022)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处的切线方程为（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=-4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-8088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=4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x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+8088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=-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1011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y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1011</m:t>
                  </m:r>
                </m:num>
                <m:den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den>
              </m:f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若函数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上的奇函数，又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为偶函数，且 </w:t>
      </w:r>
      <m:oMath>
        <m:r>
          <m:rPr>
            <m:rFonts m:ascii="Cambria Math" m:hAnsi="Cambria Math"/>
            <m:sty m:val="p"/>
            <m:sz m:val="21"/>
            <m:szCs m:val="21"/>
          </m:rPr>
          <m:t>-1≤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≤1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bigl</m:t>
        </m:r>
        <m:r>
          <m:rPr>
            <m:rFonts m:ascii="Cambria Math" m:hAnsi="Cambria Math"/>
            <m:sty m:val="p"/>
            <m:sz m:val="21"/>
            <m:szCs m:val="21"/>
          </m:rPr>
          <m:t>[f(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)-f(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  <m:r>
          <m:rPr>
            <m:rFonts m:ascii="Cambria Math" m:hAnsi="Cambria Math"/>
            <m:i/>
            <m:sty m:val="i"/>
            <m:sz m:val="21"/>
            <m:szCs m:val="21"/>
          </m:rPr>
          <m:t>bigr</m:t>
        </m:r>
        <m:r>
          <m:rPr>
            <m:rFonts m:ascii="Cambria Math" m:hAnsi="Cambria Math"/>
            <m:sty m:val="p"/>
            <m:sz m:val="21"/>
            <m:szCs m:val="21"/>
          </m:rPr>
          <m:t>](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，比较 </w:t>
      </w:r>
      <m:oMath>
        <m:r>
          <m:rPr>
            <m:rFonts m:ascii="Cambria Math" m:hAnsi="Cambria Math"/>
            <m:sty m:val="p"/>
            <m:sz m:val="21"/>
            <m:szCs m:val="21"/>
          </m:rPr>
          <m:t>f(2017)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f(2018)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f(2019)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f(2017)&lt;f(2018)&lt;f(2019)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f(2018)&lt;f(2017)&lt;f(2019)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f(2018)&lt;f(2019)&lt;f(2017)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f(2019)&lt;f(2018)&lt;f(2017)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（2008·湖北·高考真题（文））已知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上是奇函数，且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f(7)=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-98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98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（2021·全国·模拟预测（文））已知定义在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上的偶函数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，对 </w:t>
      </w:r>
      <m:oMath>
        <m:r>
          <m:rPr>
            <m:rFonts m:ascii="Cambria Math" m:hAnsi="Cambria Math"/>
            <m:sty m:val="p"/>
            <m:sz m:val="21"/>
            <m:szCs m:val="21"/>
          </m:rPr>
          <m:t>∀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</m:t>
        </m:r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，有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+6)=f(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)+f(3)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成立，当 </w:t>
      </w:r>
      <m:oMath>
        <m:r>
          <m:rPr>
            <m:rFonts m:ascii="Cambria Math" m:hAnsi="Cambria Math"/>
            <m:sty m:val="p"/>
            <m:sz m:val="21"/>
            <m:szCs m:val="21"/>
          </m:rPr>
          <m:t>0≤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f(2021)=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2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（2021·江西·三模（理））已知函数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的图象关于原点对称，且满足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+1)+f(3-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∈(2,4)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</m:t>
        </m:r>
        <m:sSub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log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frac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12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-1)+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f(2021)-1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=f(-1)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43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34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（2021·四川·石室中学模拟预测（理））已知定义域为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的奇函数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+4)-f(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∈(0,2)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-3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，则函数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[-4,4]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上零点的个数为（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10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11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13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（2021·全国·高考真题）已知函数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为偶函数，</w:t>
      </w:r>
      <m:oMath>
        <m:r>
          <m:rPr>
            <m:rFonts m:ascii="Cambria Math" m:hAnsi="Cambria Math"/>
            <m:sty m:val="p"/>
            <m:sz m:val="21"/>
            <m:szCs m:val="21"/>
          </m:rPr>
          <m:t>f(2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为奇函数，则（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92"/>
        <w:gridCol w:w="4592"/>
      </w:tblGrid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12)=0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f(-1)=0</m:t>
              </m:r>
            </m:oMath>
          </w:p>
        </w:tc>
      </w:tr>
      <w:tr>
        <w:trPr>
          <w:cantSplit w:val="0"/>
          <w:keepNext w:val="0"/>
        </w:trPr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f(2)=0</m:t>
              </m:r>
            </m:oMath>
          </w:p>
        </w:tc>
        <w:tc>
          <w:tcPr>
            <w:tcW w:type="dxa" w:w="4592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f(4)=0</m:t>
              </m:r>
            </m:oMath>
          </w:p>
        </w:tc>
      </w:tr>
    </w:tbl>
    <w:p>
      <w:pPr>
        <w:spacing w:before="0" w:after="20" w:line="336" w:lineRule="auto"/>
      </w:pP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（2021·全国·高考真题（理））设函数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为奇函数，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为偶函数，当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∈[1,2]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 </w:t>
      </w:r>
      <m:oMath>
        <m:r>
          <m:rPr>
            <m:rFonts m:ascii="Cambria Math" m:hAnsi="Cambria Math"/>
            <m:sty m:val="p"/>
            <m:sz m:val="21"/>
            <m:szCs m:val="21"/>
          </m:rPr>
          <m:t>f(0)+f(3)=6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f(\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92)=</m:t>
        </m:r>
      </m:oMath>
      <w:r>
        <w:rPr>
          <w:rFonts w:ascii="Times New Roman" w:hAnsi="Times New Roman" w:eastAsia="宋体"/>
          <w:b w:val="0"/>
          <w:i w:val="0"/>
          <w:sz w:val="21"/>
        </w:rPr>
        <w:t>（　　）</w:t>
      </w:r>
    </w:p>
    <w:tbl>
      <w:tblPr>
        <w:tblW w:type="auto" w:w="0"/>
        <w:tblLook w:firstColumn="1" w:firstRow="1" w:lastColumn="0" w:lastRow="0" w:noHBand="0" w:noVBand="1" w:val="04A0"/>
        <w:tblInd w:w="482" w:type="dxa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2296"/>
        <w:gridCol w:w="2296"/>
        <w:gridCol w:w="2296"/>
        <w:gridCol w:w="2296"/>
      </w:tblGrid>
      <w:tr>
        <w:trPr>
          <w:cantSplit w:val="0"/>
          <w:keepNext w:val="0"/>
        </w:trPr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A．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94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B．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-\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32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C．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74</m:t>
              </m:r>
            </m:oMath>
          </w:p>
        </w:tc>
        <w:tc>
          <w:tcPr>
            <w:tcW w:type="dxa" w:w="2296"/>
          </w:tcPr>
          <w:p>
            <w:pPr>
              <w:spacing w:before="20" w:after="0" w:line="300" w:lineRule="auto"/>
            </w:pPr>
            <w:r>
              <w:rPr>
                <w:rFonts w:ascii="Times New Roman" w:hAnsi="Times New Roman" w:eastAsia="宋体"/>
                <w:b/>
                <w:i w:val="0"/>
                <w:sz w:val="21"/>
              </w:rPr>
              <w:t>D．</w:t>
            </w:r>
            <m:oMath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\</m:t>
              </m:r>
              <m:r>
                <m:rPr>
                  <m:rFonts m:ascii="Cambria Math" m:hAnsi="Cambria Math"/>
                  <m:i/>
                  <m:sty m:val="i"/>
                  <m:sz m:val="21"/>
                  <m:szCs m:val="21"/>
                </m:rPr>
                <m:t>frac</m:t>
              </m:r>
              <m:r>
                <m:rPr>
                  <m:rFonts m:ascii="Cambria Math" m:hAnsi="Cambria Math"/>
                  <m:sty m:val="p"/>
                  <m:sz m:val="21"/>
                  <m:szCs m:val="21"/>
                </m:rPr>
                <m:t>52</m:t>
              </m:r>
            </m:oMath>
          </w:p>
        </w:tc>
      </w:tr>
    </w:tbl>
    <w:p>
      <w:pPr>
        <w:spacing w:before="0" w:after="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二、填空题：本题共 1 小题。</w:t>
      </w:r>
    </w:p>
    <w:p>
      <w:pPr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为定义域为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mathbb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的偶函数，且满足 </w:t>
      </w:r>
      <m:oMath>
        <m:r>
          <m:rPr>
            <m:rFonts m:ascii="Cambria Math" m:hAnsi="Cambria Math"/>
            <m:sty m:val="p"/>
            <m:sz m:val="21"/>
            <m:szCs m:val="21"/>
          </m:rPr>
          <m:t>f(\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12+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∈[-1,0]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)=-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)+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+4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1-2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在区间 </w:t>
      </w:r>
      <m:oMath>
        <m:r>
          <m:rPr>
            <m:rFonts m:ascii="Cambria Math" m:hAnsi="Cambria Math"/>
            <m:sty m:val="p"/>
            <m:sz m:val="21"/>
            <m:szCs m:val="21"/>
          </m:rPr>
          <m:t>[-9,10]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上的所有零点之和为 </w:t>
      </w:r>
      <w:r>
        <w:rPr>
          <w:rFonts w:ascii="Times New Roman" w:hAnsi="Times New Roman" w:eastAsia="宋体"/>
          <w:sz w:val="21"/>
          <w:u w:val="single"/>
        </w:rPr>
        <w:t xml:space="preserve">　　　　　</w:t>
      </w:r>
      <w:r>
        <w:rPr>
          <w:rFonts w:ascii="Times New Roman" w:hAnsi="Times New Roman" w:eastAsia="宋体"/>
          <w:b w:val="0"/>
          <w:i w:val="0"/>
          <w:sz w:val="21"/>
        </w:rPr>
        <w:t>．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
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第18批-绝对值不等式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sty m:val="p"/>
            <m:sz m:val="21"/>
            <m:szCs m:val="21"/>
          </m:rPr>
          <m:t>(-∞,-5)∪(1,+∞)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M-T-025-E1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（1）把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|≤2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化为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+5-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|≤2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区间，与已知解集比对端点；（2）转化为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min</m:t>
            </m:r>
          </m:sub>
        </m:sSub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sty m:val="p"/>
            <m:sz m:val="21"/>
            <m:szCs m:val="21"/>
          </m:rPr>
          <m:t>(-∞,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+2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]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M-T-025-V1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（1）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|≤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≤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≤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比对端点；（2）代入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≥2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0≤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三段去绝对值。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【答案】（I）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∣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≥3 </m:t>
        </m:r>
        <m:r>
          <m:rPr>
            <m:rFonts m:ascii="Cambria Math" m:hAnsi="Cambria Math"/>
            <m:i/>
            <m:sty m:val="i"/>
            <m:sz m:val="21"/>
            <m:szCs m:val="21"/>
          </m:rPr>
          <m:t>或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≤-1}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；（II）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M-T-025-V2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（I）代入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两边抵消，化为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-1|≥2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；（II）分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xgeqslanta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去绝对值，解出解集后比对端点。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=-3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&gt;12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M-T-025-V3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（1）化为 </w:t>
      </w:r>
      <m:oMath>
        <m:r>
          <m:rPr>
            <m:rFonts m:ascii="Cambria Math" m:hAnsi="Cambria Math"/>
            <m:sty m:val="p"/>
            <m:sz m:val="21"/>
            <m:szCs m:val="21"/>
          </m:rPr>
          <m:t>|3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|≤9+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并解出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区间比对端点；（2）写出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的分段式，求出三个顶点坐标，用面积公式。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【答案】（I）</w:t>
      </w:r>
      <m:oMath>
        <m:r>
          <m:rPr>
            <m:rFonts m:ascii="Cambria Math" m:hAnsi="Cambria Math"/>
            <m:sty m:val="p"/>
            <m:sz m:val="21"/>
            <m:szCs m:val="21"/>
          </m:rPr>
          <m:t>(-∞,-3]∪[2,+∞)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；（II）</w:t>
      </w:r>
      <m:oMath>
        <m:r>
          <m:rPr>
            <m:rFonts m:ascii="Cambria Math" m:hAnsi="Cambria Math"/>
            <m:sty m:val="p"/>
            <m:sz m:val="21"/>
            <m:szCs m:val="21"/>
          </m:rPr>
          <m:t>(-1,3)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M-T-026-V3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（I）按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&lt;-2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-2≤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≥1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三段去绝对值；（II）用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-1|+|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+2|≥3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得最小值，再令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小于它。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sty m:val="p"/>
            <m:sz m:val="21"/>
            <m:szCs m:val="21"/>
          </m:rPr>
          <m:t>[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11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sty m:val="p"/>
            <m:sz m:val="21"/>
            <m:szCs m:val="21"/>
          </m:rPr>
          <m:t>(-∞,\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32]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M-T-027-E1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（1）代入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≥3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≤2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2&lt;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三段去绝对值；（2）用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bigl</m:t>
        </m:r>
        <m:r>
          <m:rPr>
            <m:rFonts m:ascii="Cambria Math" m:hAnsi="Cambria Math"/>
            <m:sty m:val="p"/>
            <m:sz m:val="21"/>
            <m:szCs m:val="21"/>
          </m:rPr>
          <m:t>||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-3|-|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bigr</m:t>
        </m:r>
        <m:r>
          <m:rPr>
            <m:rFonts m:ascii="Cambria Math" m:hAnsi="Cambria Math"/>
            <m:sty m:val="p"/>
            <m:sz m:val="21"/>
            <m:szCs m:val="21"/>
          </m:rPr>
          <m:t>|≤|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-3|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得最大值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-3|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，令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-3|</m:t>
        </m:r>
        <m:r>
          <m:rPr>
            <m:rFonts m:ascii="Cambria Math" m:hAnsi="Cambria Math"/>
            <m:i/>
            <m:sty m:val="i"/>
            <m:sz m:val="21"/>
            <m:szCs m:val="21"/>
          </m:rPr>
          <m:t>geqslanta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|-\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34≤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≤\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72}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sty m:val="p"/>
            <m:sz m:val="21"/>
            <m:szCs m:val="21"/>
          </m:rPr>
          <m:t>[-\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52,+∞)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M-T-027-V1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（1）代入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后按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≤-2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-2&lt;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≤\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&gt;\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三段去绝对值；（2）移项后用 </w:t>
      </w:r>
      <m:oMath>
        <m:r>
          <m:rPr>
            <m:rFonts m:ascii="Cambria Math" m:hAnsi="Cambria Math"/>
            <m:sty m:val="p"/>
            <m:sz m:val="21"/>
            <m:szCs m:val="21"/>
          </m:rPr>
          <m:t>|3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|-|3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+6|≤|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+6|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求最大值。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【答案】（1）</w:t>
      </w:r>
      <m:oMath>
        <m:r>
          <m:rPr>
            <m:rFonts m:ascii="Cambria Math" m:hAnsi="Cambria Math"/>
            <m:sty m:val="p"/>
            <m:sz m:val="21"/>
            <m:szCs m:val="21"/>
          </m:rPr>
          <m:t>(-∞,-3]∪[1,+∞)</m:t>
        </m:r>
      </m:oMath>
      <w:r>
        <w:rPr>
          <w:rFonts w:ascii="Times New Roman" w:hAnsi="Times New Roman" w:eastAsia="宋体"/>
          <w:b/>
          <w:i w:val="0"/>
          <w:color w:val="C00000"/>
          <w:sz w:val="21"/>
        </w:rPr>
        <w:t>；（2）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≥-3</m:t>
        </m:r>
      </m:oMath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M-T-027-V3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（1）按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12≤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≥0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三段去绝对值；（2）移项得 </w:t>
      </w:r>
      <m:oMath>
        <m:r>
          <m:rPr>
            <m:rFonts m:ascii="Cambria Math" m:hAnsi="Cambria Math"/>
            <m:sty m:val="p"/>
            <m:sz m:val="21"/>
            <m:szCs m:val="21"/>
          </m:rPr>
          <m:t>|2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+1|-2|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|≤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，求出左边的最大值（或下确界）后定值。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
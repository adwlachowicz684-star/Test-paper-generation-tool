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数列求和与通项及基本不等式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M-T-009-V1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所求式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的两个系数 </w:t>
      </w:r>
      <m:oMath>
        <m:r>
          <m:rPr>
            <m:rFonts m:ascii="Cambria Math" m:hAnsi="Cambria Math"/>
            <m:sty m:val="p"/>
            <m:sz m:val="21"/>
            <m:szCs m:val="21"/>
          </m:rPr>
          <m:t>2,3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与条件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的分子**恰好对齐**，</w:t>
        <w:br/>
        <w:t>故用「1 的代换」后交叉项之积为定值，可直接用基本不等式．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，证明见解析；（2）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为奇数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[2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pt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]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32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为偶数</m:t>
                  </m:r>
                </m:e>
              </m:mr>
            </m:m>
          </m:e>
        </m: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M-T-257-V3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作差，约去非零公因子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知奇数项、偶数项各自成等差数列，分别求之．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M-T-263-V1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的两种表示相除，得 </w:t>
      </w:r>
      <m:oMath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是「等差</w:t>
      </w:r>
      <m:oMath>
        <m:r>
          <m:rPr>
            <m:rFonts m:ascii="Cambria Math" m:hAnsi="Cambria Math"/>
            <m:sty m:val="p"/>
            <m:sz m:val="21"/>
            <m:szCs m:val="21"/>
          </m:rPr>
          <m:t>÷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等比」型，用错位相减法．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-1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M-T-264-V1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是等比数列 ⟹ 累加法；（2）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是「等差 </w:t>
      </w:r>
      <m:oMath>
        <m:r>
          <m:rPr>
            <m:rFonts m:ascii="Cambria Math" m:hAnsi="Cambria Math"/>
            <m:sty m:val="p"/>
            <m:sz m:val="21"/>
            <m:szCs m:val="21"/>
          </m:rPr>
          <m:t>+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等比」，用分组求和．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M-T-267-V1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（1）退位作差得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），再由「是等比数列」要求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；（2）分母两因子之差恰为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，正好与分子约掉一部分 ⟹ 裂项相消．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M-T-268-E1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（1）把递推式改写成 </w:t>
      </w:r>
      <m:oMath>
        <m:r>
          <m:rPr>
            <m:rFonts m:ascii="Cambria Math" m:hAnsi="Cambria Math"/>
            <m:sty m:val="p"/>
            <m:sz m:val="21"/>
            <m:szCs m:val="21"/>
          </m:rPr>
          <m:t>3(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等比 ⟹ 累加法求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已知 ⟹ 退位求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；（3）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(2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-1)(2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配对裂项．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1{n(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>（3）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(-1)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+2)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M-T-269-V1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（1）逐次代入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=1,2,3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，归纳出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；（3）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分母中的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恰好约掉，得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(-1)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，再裂项．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【答案】（1）详见解析；（2）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29,+∞)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M-T-271-E1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-2=2(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，拆成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，两项错一位相消，只剩首末；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 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≥max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+4)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(-1)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+1)⋅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M-T-271-V1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（1）两边同除以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是「等差</w:t>
      </w:r>
      <m:oMath>
        <m:r>
          <m:rPr>
            <m:rFonts m:ascii="Cambria Math" m:hAnsi="Cambria Math"/>
            <m:sty m:val="p"/>
            <m:sz m:val="21"/>
            <m:szCs m:val="21"/>
          </m:rPr>
          <m:t>×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等比」，错位相减；（3）先作部分分式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，再凑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(-1)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⋅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M-T-272-E1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作差得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，改写为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定出常数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分母有理化后裂项．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（三个条件均给出同一结果）；（2）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M-T-272-V2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（1）设公比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，三个条件分别给出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后分母有理化，</w:t>
        <w:br/>
        <w:t xml:space="preserve">分母之差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-1)-(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恰与分子约掉．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【答案】①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；②证明见解析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M-T-273-E1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①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，取倒数得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>②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+1)(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+2)(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+3)}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m(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型裂项．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M-T-275-E1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时退位作差得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=2⋅\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>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+1)!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!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+1)!}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，望远镜求和．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
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第115批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第115批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第115批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=6ln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=3πln2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=4πln1.5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&gt;2017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）上有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个交点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⋯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)+⋯+(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2017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-3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≥-1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pt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]-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1-</m:t>
                      </m:r>
                      <m:sSup>
                        <m:e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(</m:t>
                          </m:r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x</m:t>
                          </m:r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+2)</m:t>
                          </m:r>
                        </m:e>
                        <m:sup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2</m:t>
                          </m:r>
                        </m:sup>
                      </m:sSup>
                    </m:e>
                  </m:rad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-3≤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&lt;-1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e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e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的零点个数分别是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≤2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≥2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=3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=4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=3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有最小值，则实数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2+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\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frac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12</m:t>
                      </m:r>
                    </m:sub>
                  </m:s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18≤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≤1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pt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7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+1)g(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}2+(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），在定义域上有两个极值点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（2）求证：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)+5&gt;0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 （2）若对任意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 x(ln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+4)≤2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=-2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FA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．当点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上运动时，求动点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）与直线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相切，点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且动点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=(2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-2)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ON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2&lt;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&lt;4}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（I）求实数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（II）求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bt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已知不等式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-2|≤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对满足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的一切实数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
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第110批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第110批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11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第110批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2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已知向量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的夹角为 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120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⋅\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=-2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，向量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+(1-</m:t>
        </m:r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)\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b(0&lt;</m:t>
        </m:r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&lt;1)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⋅\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⋅\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，记向量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在向量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方向上的投影分别为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．现有两个结论：①若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sty m:val="p"/>
            <m:sz m:val="21"/>
            <m:szCs m:val="21"/>
          </m:rPr>
          <m:t>|\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|=2|\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；②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xy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的最大值为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34</m:t>
        </m:r>
      </m:oMath>
      <w:r>
        <w:rPr>
          <w:rFonts w:ascii="Times New Roman" w:hAnsi="Times New Roman" w:eastAsia="宋体"/>
          <w:b w:val="0"/>
          <w:i w:val="0"/>
          <w:sz w:val="21"/>
        </w:rPr>
        <w:t>．则正确的判断是（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①成立，②成立</w:t>
            </w:r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①成立，②不成立</w:t>
            </w:r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①不成立，②成立</w:t>
            </w:r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①不成立，②不成立</w:t>
            </w:r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已知直三棱柱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的侧棱长为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．过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作平面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垂直，则所得截面周长为（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6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2+2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6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6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6</m:t>
                  </m:r>
                </m:e>
              </m:rad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二、填空题：本题共 9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已知平面向量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的夹角为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，满足 </w:t>
      </w:r>
      <m:oMath>
        <m:r>
          <m:rPr>
            <m:rFonts m:ascii="Cambria Math" m:hAnsi="Cambria Math"/>
            <m:sty m:val="p"/>
            <m:sz m:val="21"/>
            <m:szCs m:val="21"/>
          </m:rPr>
          <m:t>|\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|=1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．平面向量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上的投影之和为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sty m:val="p"/>
            <m:sz m:val="21"/>
            <m:szCs m:val="21"/>
          </m:rPr>
          <m:t>|\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13\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的最小值是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已知平面向量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满足：</w:t>
      </w:r>
      <m:oMath>
        <m:r>
          <m:rPr>
            <m:rFonts m:ascii="Cambria Math" m:hAnsi="Cambria Math"/>
            <m:sty m:val="p"/>
            <m:sz m:val="21"/>
            <m:szCs m:val="21"/>
          </m:rPr>
          <m:t>|\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|=|\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|=|\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|\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|=2|\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|=2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sty m:val="p"/>
            <m:sz m:val="21"/>
            <m:szCs m:val="21"/>
          </m:rPr>
          <m:t>|\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的最小值是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如图，在边长为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的正方形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分别为边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上的动点，以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为边作等边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PMN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位于直线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的两侧，则 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PN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⋅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PB</m:t>
            </m:r>
          </m:e>
        </m:acc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已知平面向量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|\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|=2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|\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|=3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|\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|=4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⋅\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sty m:val="p"/>
            <m:sz m:val="21"/>
            <m:szCs m:val="21"/>
          </m:rPr>
          <m:t>|\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⋅\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|+|\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⋅\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的最大值是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 xml:space="preserve">，最小值是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如图，在正方体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为棱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的四等分点（靠近点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），过点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作该正方体的截面，则该截面的周长是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已知在棱长为 </w:t>
      </w:r>
      <m:oMath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的正方体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分别是棱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的中点，过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三点作该正方体的截面，则截面的周长为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已知正方体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的棱长为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中点，点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在四边形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内（包括边界），点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到平面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的距离等于它到点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的距离，直线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 w:val="0"/>
          <w:i w:val="0"/>
          <w:sz w:val="21"/>
        </w:rPr>
        <w:t xml:space="preserve">空间给定不共面的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四个点，其中任意两点间的距离都不相同，考虑具有如下性质的平面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sz w:val="21"/>
        </w:rPr>
        <w:t>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中有三个点到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的距离相同，另一个点到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的距离是前三个点到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的距离的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倍，这样的平面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的个数是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 xml:space="preserve"> 个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如图，长方体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的底面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是正方形，其侧面展开图是边长为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的正方形，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分别是侧棱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上的动点，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AE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CF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上，且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AP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EF</m:t>
        </m:r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PBD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CF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
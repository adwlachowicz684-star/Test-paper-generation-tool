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第10批-补录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第10批-补录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第10批-补录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|2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+1|</m:t>
                      </m:r>
                    </m:num>
                    <m:den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-1</m:t>
                      </m:r>
                    </m:den>
                  </m:f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&lt;0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+3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≥ 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-1)=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个实根，则实数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(-1,0)∪[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(-1,0)∪(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,2)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3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a</m:t>
                      </m:r>
                    </m:num>
                    <m:den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-1</m:t>
                      </m:r>
                    </m:den>
                  </m:f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lg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仅有一解，则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\\\\\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_</m:t>
        </m:r>
      </m:oMath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+2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 2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-2)|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+1)=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恰好有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\\\\\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_</m:t>
        </m:r>
      </m:oMath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  <m:sup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&lt;1</m:t>
                  </m:r>
                </m:e>
              </m:mr>
              <m:mr>
                <m:e>
                  <m:sSub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log</m:t>
                      </m:r>
                    </m:e>
                    <m:sub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-1)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&gt;1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个零点，则实数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\\\\\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_</m:t>
        </m:r>
      </m:oMath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
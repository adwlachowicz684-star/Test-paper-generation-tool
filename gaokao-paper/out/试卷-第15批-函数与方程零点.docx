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第15批-函数与方程零点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第15批-函数与方程零点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第15批-函数与方程零点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为偶函数，且当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&lt;1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 f(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-1)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则当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∈(-2,2)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的根有几个？（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3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≥0,\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有且仅有四个互不相等的实根，则实数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(-∞,7]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(6,+∞)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[8,+∞)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pt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</m:t>
                  </m:r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f(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-1)</m:t>
                      </m:r>
                    </m:den>
                  </m:f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(-1,1)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内有且仅有两个根，则实数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12,0)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12,0)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+2=|ln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的两个解，则（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3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&gt;0,\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有四个不相等的实数根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(8+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[-3,-2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(-3,-2)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|lg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≤3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|lg(6-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)|-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&lt;6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（其中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的四个零点从小到大依次为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10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6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 ①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&lt;3;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② </w:t>
      </w:r>
      <m:oMath>
        <m:r>
          <m:rPr>
            <m:rFonts m:ascii="Cambria Math" m:hAnsi="Cambria Math"/>
            <m:sty m:val="p"/>
            <m:sz m:val="21"/>
            <m:szCs m:val="21"/>
          </m:rPr>
          <m:t>f(3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)=3f(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（i）</w:t>
      </w:r>
      <m:oMath>
        <m:r>
          <m:rPr>
            <m:rFonts m:ascii="Cambria Math" m:hAnsi="Cambria Math"/>
            <m:sty m:val="p"/>
            <m:sz m:val="21"/>
            <m:szCs m:val="21"/>
          </m:rPr>
          <m:t>f(6)=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； （ii）若函数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的零点从小到大依次记为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,⋯,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,⋯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∈(1,3)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+⋯+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3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|ln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,\f(2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对于函数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sin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∈[0,2]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 f(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-2)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∈(2,+∞)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下列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个结论正确的是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（把你认为正确的答案全部写上）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（1）任取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r>
          <m:rPr>
            <m:rFonts m:ascii="Cambria Math" m:hAnsi="Cambria Math"/>
            <m:sty m:val="p"/>
            <m:sz m:val="21"/>
            <m:szCs m:val="21"/>
          </m:rPr>
          <m:t>|f(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[4,5]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上单调递增； （3）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），对一切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恒成立； （4）函数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个零点； （5）若关于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）有且只有两个不同的实根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3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3-4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≤0,\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有且只有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个实数根，则实数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恒有 </w:t>
      </w:r>
      <m:oMath>
        <m:r>
          <m:rPr>
            <m:rFonts m:ascii="Cambria Math" m:hAnsi="Cambria Math"/>
            <m:sty m:val="p"/>
            <m:sz m:val="21"/>
            <m:szCs m:val="21"/>
          </m:rPr>
          <m:t>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的图象的交点为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),(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),⋯,(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)+⋯+(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2017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·浙江·模拟预测）已知函数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&gt;0.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有四个解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
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解三角形应用与向量综合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解三角形应用与向量综合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解三角形应用与向量综合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中，已知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=cos 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上的一点，且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}|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)(sin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上，且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长度的最小值为（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+2⋅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overrightarrow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{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}|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∈[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AG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（不与端点重合）于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AQ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QAG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的面积之比为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为三角形内部一点，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均为大于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的正实数，且满足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OAB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OAC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OBC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分别表示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OAC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OAC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OBC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+1):(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-1):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: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: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: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: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所在平面内一点，满足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的面积之比为（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（2018·湖北武汉·高一阶段练习（理））如图，在凸四边形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为定点，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为动点，满足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（1）写出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的关系式：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；（2）设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7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如图，某公园有一块四边形区域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为氢能源环保电动步道，其余部分（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）为花卉种植区域．已知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=2∠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如图，某海域有两段海岸线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，其所成角为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=1500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米，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OB</m:t>
        </m:r>
        <m:r>
          <m:rPr>
            <m:rFonts m:ascii="Cambria Math" m:hAnsi="Cambria Math"/>
            <m:sty m:val="p"/>
            <m:sz m:val="21"/>
            <m:szCs m:val="21"/>
          </m:rPr>
          <m:t>=1000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米．海面上有一点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，满足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APB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如图，某景区内有一半圆形花圃，其直径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是圆心，且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上有一座观赏亭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AQC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．计划在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overset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frown</m:t>
        </m:r>
        <m:r>
          <m:rPr>
            <m:rFonts m:ascii="Cambria Math" m:hAnsi="Cambria Math"/>
            <m:sty m:val="p"/>
            <m:sz m:val="21"/>
            <m:szCs m:val="21"/>
          </m:rPr>
          <m:t>}{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上再建一座观赏亭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POB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m:oMath>
        <m:r>
          <m:rPr>
            <m:rFonts m:ascii="Cambria Math" m:hAnsi="Cambria Math"/>
            <m:sty m:val="p"/>
            <m:sz m:val="21"/>
            <m:szCs m:val="21"/>
          </m:rPr>
          <m:t>(0&lt;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（2022·全国·高三专题练习）某沿海特区为了缓解建设用地不足的矛盾，决定进行围海造陆以增加陆地面积．如图，两海岸线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，现欲在海岸线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上分别取点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修建海堤，以便围成三角形陆地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，已知海堤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长为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千米．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（2022·全国·高三专题练习）在平面四边形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的长；（2）求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（2022·全国·高三专题练习）在①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，②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，③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三个条件中任选一个补充在下面的横线上，并加以解答．在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____，作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如图，在平面四边形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CBD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7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14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BDC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周长的最大值．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
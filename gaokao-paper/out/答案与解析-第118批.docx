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第118批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由等角条件知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为顶点、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为轴、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为母线的双圆锥面上；再算出截面平面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与该轴夹角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的取值范围，用「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与半顶角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比大小」判定截线类型。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M-T-307-V2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是两条互相垂直的直线，取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的单位方向向量可得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α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α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，反证即得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α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α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排除 C、D。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M-T-292-V1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建系后设 </w:t>
      </w:r>
      <m:oMath>
        <m:r>
          <m:rPr>
            <m:rFonts m:ascii="Cambria Math" m:hAnsi="Cambria Math"/>
            <m:sty m:val="p"/>
            <m:sz m:val="21"/>
            <m:szCs m:val="21"/>
          </m:rPr>
          <m:t>P(1,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0≤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三种情况确定截面与各棱的交点，得截面面积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，配方求最小值。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M-T-283-E1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建系写出平面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联立求出交点 </w:t>
      </w:r>
      <m:oMath>
        <m:r>
          <m:rPr>
            <m:rFonts m:ascii="Cambria Math" m:hAnsi="Cambria Math"/>
            <m:sty m:val="p"/>
            <m:sz m:val="21"/>
            <m:szCs m:val="21"/>
          </m:rPr>
          <m:t>P(0,1,2)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，再用向量夹角公式求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所成角的余弦值。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M-T-282-V3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翻折时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的垂足）为圆心、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为半径的圆弧上；射影落在线段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上对应圆心角从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，故弧所对圆心角为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M-T-298-E1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Rt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中求外接球半径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；过定点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的截面圆半径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满足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≤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≤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，即截面垂直于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时最小、过球心时最大。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M-T-304-V1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由侧面积条件得高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；利用对称性证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内的射影为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，所求角即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ABH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AH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为正三角形。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M-T-307-E1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PO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；所求方向同时落在两个圆锥面上（轴分别为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，半顶角分别为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），由两轴夹角 </w:t>
      </w:r>
      <m:oMath>
        <m:r>
          <m:rPr>
            <m:rFonts m:ascii="Cambria Math" m:hAnsi="Cambria Math"/>
            <m:sty m:val="p"/>
            <m:sz m:val="21"/>
            <m:szCs m:val="21"/>
          </m:rPr>
          <m:t>35.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26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介于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之间知恰有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条。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M-T-308-E1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补成直三棱柱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GCD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ABM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AH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AH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放缩得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M-T-306-V3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ME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AME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，斜边中线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MH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；两条空间角共用垂线段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MO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MH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MO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ME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，C 错；再由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判定 D 可成立。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M-T-285-V1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且相等得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且再过一个顶点的平面都与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平行，这样的顶点只有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两个。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M-T-280-V3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该面、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该面，于是 </w:t>
      </w:r>
      <m:oMath>
        <m:r>
          <m:rPr>
            <m:rFonts m:ascii="Cambria Math" m:hAnsi="Cambria Math"/>
            <m:sty m:val="p"/>
            <m:sz m:val="21"/>
            <m:szCs m:val="21"/>
          </m:rPr>
          <m:t>tan∠ </m:t>
        </m:r>
        <m:r>
          <m:rPr>
            <m:rFonts m:ascii="Cambria Math" m:hAnsi="Cambria Math"/>
            <m:i/>
            <m:sty m:val="i"/>
            <m:sz m:val="21"/>
            <m:szCs m:val="21"/>
          </m:rPr>
          <m:t>APD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PD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tan∠ </m:t>
        </m:r>
        <m:r>
          <m:rPr>
            <m:rFonts m:ascii="Cambria Math" m:hAnsi="Cambria Math"/>
            <m:i/>
            <m:sty m:val="i"/>
            <m:sz m:val="21"/>
            <m:szCs m:val="21"/>
          </m:rPr>
          <m:t>CPM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，由角相等得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，在该面内建系即得阿波罗尼斯圆，再求圆与矩形的交弧长。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M-T-297-V3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为直角三角形，其外心为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在底面上的射影即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，球心在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上，用勾股定理求半径。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【答案】存在，点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为边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的中点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M-T-285-V3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，作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OD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，由梯形中位线得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)=3=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为平行四边形，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
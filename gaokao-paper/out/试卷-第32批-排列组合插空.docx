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第32批-排列组合插空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第32批-排列组合插空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第32批-排列组合插空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2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有 </w:t>
      </w:r>
      <m:oMath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名同学合影，站成了前排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人后排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人，现摄影师要从后排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人中抽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人调整到前排，若其他人的相对顺序不变，则不同调整方法的种数是（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260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840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560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书架上有排好顺序的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本书，如果保持这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本书的相对顺序不变，再放上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本书，则不同的放法共有（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210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504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505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在一张节目表上原有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个节目，如果保持这些节目的相对顺序不变，再添加进去三个节目，则不同的安排方法共有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种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
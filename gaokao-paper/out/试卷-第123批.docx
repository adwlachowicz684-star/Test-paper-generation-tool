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第123批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第123批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第123批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一、填空题：本题共 2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，二面角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的平面角大小为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，则此三棱锥的外接球表面积为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斜线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15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角，斜足为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内的射影，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的动直线，若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使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P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P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，此时二面角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的平面角的正弦值是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二、解答题：本题共 8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零点的个数； （2）若函数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恰有两个零点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），证明：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（1）设曲线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 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有两个实数根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|&lt;2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是两个任意实数且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≠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 （2）若函数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上是增函数，求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（3）求证：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)&lt;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)-f(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=1-3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（2）若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如图，已知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是正三角形，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都垂直于平面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的中点，求证： 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FD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EDB</m:t>
        </m:r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如图，已知平面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  <m:r>
          <m:rPr>
            <m:rFonts m:ascii="Cambria Math" m:hAnsi="Cambria Math"/>
            <m:sty m:val="p"/>
            <m:sz m:val="21"/>
            <m:szCs m:val="21"/>
          </m:rPr>
          <m:t>≅△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为正方形，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中点。 （1）求证：平面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，求多面体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的中点。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（2）求异面直线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所成角的余弦值。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上靠近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的三等分点。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的距离。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
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数列构造与绝对值不等式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12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16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</w:t>
      </w:r>
      <m:oMath>
        <m:r>
          <m:rPr>
            <m:rFonts m:ascii="Cambria Math" m:hAnsi="Cambria Math"/>
            <m:sty m:val="p"/>
            <m:sz m:val="21"/>
            <m:szCs m:val="21"/>
          </m:rPr>
          <m:t>1+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2021!</m:t>
            </m:r>
          </m:den>
        </m:f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M-T-249-E1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先逐项算出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得第一空；再把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+1)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改写成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+1)(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-1)=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，即 </w:t>
      </w:r>
      <m:oMath>
        <m:f>
          <m:fPr>
            <m:type m:val="bar"/>
          </m:fPr>
          <m:num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+1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num>
          <m:den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1{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+1}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，累乘即可．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n(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+1)</m:t>
            </m:r>
          </m:den>
        </m:f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M-T-249-V2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退位相减：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，整理得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-1)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，约去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-1)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后累乘．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n(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+1)</m:t>
            </m:r>
          </m:den>
        </m:f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M-T-249-V3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本例与 M-T-249-V2 **完全同构**：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+⋯+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就是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，化简后同样是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+1)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=(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-1)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，差别只在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由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变成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，故答案恰为 V2 的一半．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【答案】(1)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⋅ 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sup>
        </m:sSup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；(2)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e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+1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+3</m:t>
            </m:r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-7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-1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M-T-249-V1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(1) 展开得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=2(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+1)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，同除以 </w:t>
      </w:r>
      <m:oMath>
        <m:r>
          <m:rPr>
            <m:rFonts m:ascii="Cambria Math" m:hAnsi="Cambria Math"/>
            <m:sty m:val="p"/>
            <m:sz m:val="21"/>
            <m:szCs m:val="21"/>
          </m:rPr>
          <m:t>n(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+1)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即得 </w:t>
      </w:r>
      <m:oMath>
        <m:f>
          <m:fPr>
            <m:type m:val="bar"/>
          </m:fPr>
          <m:num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+1</m:t>
                </m:r>
              </m:sub>
            </m:sSub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=2⋅</m:t>
        </m:r>
        <m:f>
          <m:fPr>
            <m:type m:val="bar"/>
          </m:fPr>
          <m:num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b>
            </m:sSub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，换元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后是等比数列．</w:t>
        <w:br/>
        <w:t xml:space="preserve">(2) 由 (1) 得 </w:t>
      </w:r>
      <m:oMath>
        <m:f>
          <m:fPr>
            <m:type m:val="bar"/>
          </m:fPr>
          <m:num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b>
            </m:sSub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，拆成等比 + 等差两组分别求和．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【答案】(I)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；(II)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=1-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num>
          <m:den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(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+1)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&lt;1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M-T-265-E1 · 第 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(I) 由等比中项列方程解出公差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（两根要检验取舍）；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用累加法，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+∑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是奇数和．</w:t>
        <w:br/>
        <w:t xml:space="preserve">(II) 关键变形 </w:t>
      </w:r>
      <m:oMath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(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+1)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(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+1)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，望远镜求和．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【答案】(1) 公差为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；(2)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-1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den>
        </m:f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M-T-265-V1 · 第 6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(1) 把两边的分式都拆出整数部分（</w:t>
      </w:r>
      <m:oMath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=1+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），恰好凑出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  <w:br/>
        <w:t xml:space="preserve">(2) 由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反解出 </w:t>
      </w:r>
      <m:oMath>
        <m:f>
          <m:fPr>
            <m:type m:val="bar"/>
          </m:fPr>
          <m:num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+1</m:t>
                </m:r>
              </m:sub>
            </m:sSub>
          </m:num>
          <m:den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b>
            </m:sSub>
          </m:den>
        </m:f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，累乘得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-1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；再把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写成 </w:t>
      </w:r>
      <m:oMath>
        <m:r>
          <m:rPr>
            <m:rFonts m:ascii="Cambria Math" m:hAnsi="Cambria Math"/>
            <m:sty m:val="p"/>
            <m:sz m:val="21"/>
            <m:szCs m:val="21"/>
          </m:rPr>
          <m:t>1+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【答案】(I)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-1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；(II)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den>
        </m:f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M-T-265-V2 · 第 7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(I) 用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代入，左端化成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rad>
          <m:radPr>
            <m:degHide m:val="1"/>
          </m:radPr>
          <m:deg/>
          <m:e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S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+1</m:t>
                </m:r>
              </m:sub>
            </m:sSub>
          </m:e>
        </m:rad>
        <m:r>
          <m:rPr>
            <m:rFonts m:ascii="Cambria Math" m:hAnsi="Cambria Math"/>
            <m:sty m:val="p"/>
            <m:sz m:val="21"/>
            <m:szCs m:val="21"/>
          </m:rPr>
          <m:t>-</m:t>
        </m:r>
        <m:rad>
          <m:radPr>
            <m:degHide m:val="1"/>
          </m:radPr>
          <m:deg/>
          <m:e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S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b>
            </m:sSub>
          </m:e>
        </m:rad>
        <m:r>
          <m:rPr>
            <m:rFonts m:ascii="Cambria Math" m:hAnsi="Cambria Math"/>
            <m:sty m:val="p"/>
            <m:sz m:val="21"/>
            <m:szCs m:val="21"/>
          </m:rPr>
          <m:t>)(</m:t>
        </m:r>
        <m:rad>
          <m:radPr>
            <m:degHide m:val="1"/>
          </m:radPr>
          <m:deg/>
          <m:e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S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+1</m:t>
                </m:r>
              </m:sub>
            </m:sSub>
          </m:e>
        </m:rad>
        <m:r>
          <m:rPr>
            <m:rFonts m:ascii="Cambria Math" m:hAnsi="Cambria Math"/>
            <m:sty m:val="p"/>
            <m:sz m:val="21"/>
            <m:szCs m:val="21"/>
          </m:rPr>
          <m:t>+</m:t>
        </m:r>
        <m:rad>
          <m:radPr>
            <m:degHide m:val="1"/>
          </m:radPr>
          <m:deg/>
          <m:e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S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b>
            </m:sSub>
          </m:e>
        </m:rad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，约去公共因子即得 </w:t>
      </w:r>
      <m:oMath>
        <m:rad>
          <m:radPr>
            <m:degHide m:val="1"/>
          </m:radPr>
          <m:deg/>
          <m:e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S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+1</m:t>
                </m:r>
              </m:sub>
            </m:sSub>
          </m:e>
        </m:rad>
        <m:r>
          <m:rPr>
            <m:rFonts m:ascii="Cambria Math" m:hAnsi="Cambria Math"/>
            <m:sty m:val="p"/>
            <m:sz m:val="21"/>
            <m:szCs m:val="21"/>
          </m:rPr>
          <m:t>-</m:t>
        </m:r>
        <m:rad>
          <m:radPr>
            <m:degHide m:val="1"/>
          </m:radPr>
          <m:deg/>
          <m:e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S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b>
            </m:sSub>
          </m:e>
        </m:rad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  <w:br/>
        <w:t xml:space="preserve">(II) 代入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后化成 </w:t>
      </w:r>
      <m:oMath>
        <m:r>
          <m:rPr>
            <m:rFonts m:ascii="Cambria Math" m:hAnsi="Cambria Math"/>
            <m:sty m:val="p"/>
            <m:sz m:val="21"/>
            <m:szCs m:val="21"/>
          </m:rPr>
          <m:t>1+\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1{n(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+1)}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，裂项．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【答案】(1)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=3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-2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；(2)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den>
        </m:f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M-T-265-V3 · 第 8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(1) 由 </w:t>
      </w:r>
      <m:oMath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9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，配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  <m:r>
          <m:rPr>
            <m:rFonts m:ascii="Cambria Math" m:hAnsi="Cambria Math"/>
            <m:sty m:val="p"/>
            <m:sz m:val="21"/>
            <m:szCs m:val="21"/>
          </m:rPr>
          <m:t>=7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解出首项与公差．</w:t>
        <w:br/>
        <w:t xml:space="preserve">(2) 分母两因子相差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，故裂项时前面乘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【答案】(1) </w:t>
      </w:r>
      <m:oMath>
        <m:r>
          <m:rPr>
            <m:rFonts m:ascii="Cambria Math" m:hAnsi="Cambria Math"/>
            <m:sty m:val="p"/>
            <m:sz m:val="21"/>
            <m:szCs m:val="21"/>
          </m:rPr>
          <m:t>(-∞,-4]∪[\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43,+∞)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；(2)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∈[\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12,+∞)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M-T-029-E1 · 第 9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(1) 代入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=-2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后去绝对值，按零点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=-2,-1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分三段．</w:t>
        <w:br/>
        <w:t xml:space="preserve">(2) 移项成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+2|≤ m(|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+1|+|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+3|)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，分离出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≥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|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+2|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|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+1|+|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+3|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，再求右端的最大值．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【答案】(1)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∣ 0≤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≤ 2}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；(2) </w:t>
      </w:r>
      <m:oMath>
        <m:r>
          <m:rPr>
            <m:rFonts m:ascii="Cambria Math" m:hAnsi="Cambria Math"/>
            <m:sty m:val="p"/>
            <m:sz m:val="21"/>
            <m:szCs m:val="21"/>
          </m:rPr>
          <m:t>(-∞,-\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32]∪[\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32,+∞)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M-T-029-V1 · 第 10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(1) 按零点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=-1,1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分三段去绝对值，注意每段要与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+2≥0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取交集．</w:t>
        <w:br/>
        <w:t xml:space="preserve">(2) 右端记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u</m:t>
        </m:r>
        <m:r>
          <m:rPr>
            <m:rFonts m:ascii="Cambria Math" m:hAnsi="Cambria Math"/>
            <m:sty m:val="p"/>
            <m:sz m:val="21"/>
            <m:szCs m:val="21"/>
          </m:rPr>
          <m:t>=1+\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v</m:t>
        </m:r>
        <m:r>
          <m:rPr>
            <m:rFonts m:ascii="Cambria Math" m:hAnsi="Cambria Math"/>
            <m:sty m:val="p"/>
            <m:sz m:val="21"/>
            <m:szCs m:val="21"/>
          </m:rPr>
          <m:t>=2-\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u</m:t>
        </m:r>
        <m:r>
          <m:rPr>
            <m:rFonts m:ascii="Cambria Math" m:hAnsi="Cambria Math"/>
            <m:sty m:val="p"/>
            <m:sz m:val="21"/>
            <m:szCs m:val="21"/>
          </m:rPr>
          <m:t>|-|</m:t>
        </m:r>
        <m:r>
          <m:rPr>
            <m:rFonts m:ascii="Cambria Math" m:hAnsi="Cambria Math"/>
            <m:i/>
            <m:sty m:val="i"/>
            <m:sz m:val="21"/>
            <m:szCs m:val="21"/>
          </m:rPr>
          <m:t>v</m:t>
        </m:r>
        <m:r>
          <m:rPr>
            <m:rFonts m:ascii="Cambria Math" m:hAnsi="Cambria Math"/>
            <m:sty m:val="p"/>
            <m:sz m:val="21"/>
            <m:szCs m:val="21"/>
          </m:rPr>
          <m:t>|≤|</m:t>
        </m:r>
        <m:r>
          <m:rPr>
            <m:rFonts m:ascii="Cambria Math" m:hAnsi="Cambria Math"/>
            <m:i/>
            <m:sty m:val="i"/>
            <m:sz m:val="21"/>
            <m:szCs m:val="21"/>
          </m:rPr>
          <m:t>u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v</m:t>
        </m:r>
        <m:r>
          <m:rPr>
            <m:rFonts m:ascii="Cambria Math" m:hAnsi="Cambria Math"/>
            <m:sty m:val="p"/>
            <m:sz m:val="21"/>
            <m:szCs m:val="21"/>
          </m:rPr>
          <m:t>|=3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得上界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，于是只需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)≥3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【答案】(1) </w:t>
      </w:r>
      <m:oMath>
        <m:r>
          <m:rPr>
            <m:rFonts m:ascii="Cambria Math" m:hAnsi="Cambria Math"/>
            <m:sty m:val="p"/>
            <m:sz m:val="21"/>
            <m:szCs m:val="21"/>
          </m:rPr>
          <m:t>(-∞,\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12)∪(\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52,+∞)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；(2) </w:t>
      </w:r>
      <m:oMath>
        <m:r>
          <m:rPr>
            <m:rFonts m:ascii="Cambria Math" m:hAnsi="Cambria Math"/>
            <m:sty m:val="p"/>
            <m:sz m:val="21"/>
            <m:szCs m:val="21"/>
          </m:rPr>
          <m:t>[\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12,\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52]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M-T-029-V2 · 第 11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(1) 按零点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=1,2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分三段．</w:t>
        <w:br/>
        <w:t xml:space="preserve">(2) 除以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后左端用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|+|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|≥|(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)+(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)|=2|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得下界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，于是需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)≤2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——注意这里方向是「左端的最小值 </w:t>
      </w:r>
      <m:oMath>
        <m:r>
          <m:rPr>
            <m:rFonts m:ascii="Cambria Math" m:hAnsi="Cambria Math"/>
            <m:sty m:val="p"/>
            <m:sz m:val="21"/>
            <m:szCs m:val="21"/>
          </m:rPr>
          <m:t>≥ 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」．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【答案】(1) </w:t>
      </w:r>
      <m:oMath>
        <m:r>
          <m:rPr>
            <m:rFonts m:ascii="Cambria Math" m:hAnsi="Cambria Math"/>
            <m:sty m:val="p"/>
            <m:sz m:val="21"/>
            <m:szCs m:val="21"/>
          </m:rPr>
          <m:t>(-∞,-1)∪(1,+∞)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；(2)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的最小值为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M-T-029-V3 · 第 12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(1) 按零点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=-1,\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分三段（注意顺序：</w:t>
      </w:r>
      <m:oMath>
        <m:r>
          <m:rPr>
            <m:rFonts m:ascii="Cambria Math" m:hAnsi="Cambria Math"/>
            <m:sty m:val="p"/>
            <m:sz m:val="21"/>
            <m:szCs m:val="21"/>
          </m:rPr>
          <m:t>-1&lt;\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）．</w:t>
        <w:br/>
        <w:t xml:space="preserve">(2) 两个零点 </w:t>
      </w:r>
      <m:oMath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 </w:t>
      </w:r>
      <m:oMath>
        <m:r>
          <m:rPr>
            <m:rFonts m:ascii="Cambria Math" m:hAnsi="Cambria Math"/>
            <m:sty m:val="p"/>
            <m:sz m:val="21"/>
            <m:szCs m:val="21"/>
          </m:rPr>
          <m:t>0&lt;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&lt;2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知 </w:t>
      </w:r>
      <m:oMath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&lt;-\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12&lt;\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；三段斜率分别为 </w:t>
      </w:r>
      <m:oMath>
        <m:r>
          <m:rPr>
            <m:rFonts m:ascii="Cambria Math" m:hAnsi="Cambria Math"/>
            <m:sty m:val="p"/>
            <m:sz m:val="21"/>
            <m:szCs m:val="21"/>
          </m:rPr>
          <m:t>-(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+2)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，故最小值在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处．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
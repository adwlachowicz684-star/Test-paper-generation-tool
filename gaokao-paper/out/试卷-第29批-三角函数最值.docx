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第29批-三角函数最值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第29批-三角函数最值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第29批-三角函数最值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asin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acos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∃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mathbb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M(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)⋅ m(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)=2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∀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mathbb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M(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)+m(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)=2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∃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mathbb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M(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)+m(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)=1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∀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mathbb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M(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)⋅ m(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)=1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+7-4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cos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|+2|cos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的值域为（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bigl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[1,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bigl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[1,2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bigl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bigl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的图象经过点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)|≤2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
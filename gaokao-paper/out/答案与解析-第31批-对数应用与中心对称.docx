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第31批-对数应用与中心对称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M-T-036-V4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直接代入公式，用换底公式 </w:t>
      </w:r>
      <m:oMath>
        <m:r>
          <m:rPr>
            <m:rFonts m:ascii="Cambria Math" m:hAnsi="Cambria Math"/>
            <m:sty m:val="p"/>
            <m:sz m:val="21"/>
            <m:szCs m:val="21"/>
          </m:rPr>
          <m:t>ln500=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lg500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lgmathrm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化常用对数计算。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M-T-036-V5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=11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反解出 </w:t>
      </w:r>
      <m:oMath>
        <m:r>
          <m:rPr>
            <m:rFonts m:ascii="Cambria Math" m:hAnsi="Cambria Math"/>
            <m:sty m:val="p"/>
            <m:sz m:val="21"/>
            <m:szCs m:val="21"/>
          </m:rPr>
          <m:t>1+\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5.5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，用题给 </w:t>
      </w:r>
      <m:oMath>
        <m:r>
          <m:rPr>
            <m:rFonts m:ascii="Cambria Math" m:hAnsi="Cambria Math"/>
            <m:sty m:val="p"/>
            <m:sz m:val="21"/>
            <m:szCs m:val="21"/>
          </m:rPr>
          <m:t>ln244.69≈5.50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5.5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≈244.69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M-T-036-V6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统一单位后代入：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=310000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kg、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=3100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kg，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Mm</m:t>
        </m:r>
        <m:r>
          <m:rPr>
            <m:rFonts m:ascii="Cambria Math" m:hAnsi="Cambria Math"/>
            <m:sty m:val="p"/>
            <m:sz m:val="21"/>
            <m:szCs m:val="21"/>
          </m:rPr>
          <m:t>=100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=2000ln101≈2000×4.62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M-T-048-V3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（奇函数且单调递增），把不等式化为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)&lt;g(3-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，脱去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后用基本不等式求最值。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M-T-048-V2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分离常数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，后半部分是奇函数，其最大值与最小值互为相反数。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
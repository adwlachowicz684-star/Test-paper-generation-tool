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圆锥曲线与概率统计与几何概型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M-T-406-V1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设半径为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、连心线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。由矩形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的面积等于两个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圆面积之和得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。几何概型按长度计算，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M-T-407-V1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=2,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；扇形 Ⅰ 的半径为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、圆心角为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，扇形 Ⅱ 的半径为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、圆心角为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，都用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（弧度制）计算并比较。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M-T-383-E1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最短路径即只向右、向上走；把每段路径数成重复元素的排列数，再用乘法原理相乘。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M-T-034-V1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三项平方和与一次式条件，用柯西不等式把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+5,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+3)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与系数向量 </w:t>
      </w:r>
      <m:oMath>
        <m:r>
          <m:rPr>
            <m:rFonts m:ascii="Cambria Math" m:hAnsi="Cambria Math"/>
            <m:sty m:val="p"/>
            <m:sz m:val="21"/>
            <m:szCs m:val="21"/>
          </m:rPr>
          <m:t>(1,-2,2)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M-T-346-E1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PN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的距离等于到定直线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的距离，故轨迹是以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为焦点、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为准线的抛物线；（2）设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),B(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),D(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由韦达求出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的坐标，再利用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两个条件解出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；（Ⅱ）不可能，理由见解析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M-T-346-V2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（Ⅰ）菱形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互相垂直平分，</w:t>
      </w:r>
      <m:oMath>
        <m:r>
          <m:rPr>
            <m:rFonts m:ascii="Cambria Math" m:hAnsi="Cambria Math"/>
            <m:sty m:val="p"/>
            <m:sz m:val="21"/>
            <m:szCs m:val="21"/>
          </m:rPr>
          <m:t>B(2,0)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的纵坐标即得面积；（Ⅱ）设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，由韦达求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中点，再算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的斜率，验证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37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81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Eξ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85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37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M-T-398-V2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（1）返回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即总步数为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的倍数，枚举序列 </w:t>
      </w:r>
      <m:oMath>
        <m:r>
          <m:rPr>
            <m:rFonts m:ascii="Cambria Math" m:hAnsi="Cambria Math"/>
            <m:sty m:val="p"/>
            <m:sz m:val="21"/>
            <m:szCs m:val="21"/>
          </m:rPr>
          <m:t>(1,3),(3,1),(2,2),(1,1,2)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及其排列、</w:t>
      </w:r>
      <m:oMath>
        <m:r>
          <m:rPr>
            <m:rFonts m:ascii="Cambria Math" m:hAnsi="Cambria Math"/>
            <m:sty m:val="p"/>
            <m:sz m:val="21"/>
            <m:szCs m:val="21"/>
          </m:rPr>
          <m:t>(1,1,1,1)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种；（2）这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种结果**概率不等**（长度分别为 </w:t>
      </w:r>
      <m:oMath>
        <m:r>
          <m:rPr>
            <m:rFonts m:ascii="Cambria Math" m:hAnsi="Cambria Math"/>
            <m:sty m:val="p"/>
            <m:sz m:val="21"/>
            <m:szCs m:val="21"/>
          </m:rPr>
          <m:t>2,3,4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次），必须在条件概率空间内按概率加权归一化后再求期望。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千米；（2）</w:t>
      </w:r>
      <m:oMath>
        <m:r>
          <m:rPr>
            <m:rFonts m:ascii="Cambria Math" m:hAnsi="Cambria Math"/>
            <m:sty m:val="p"/>
            <m:sz m:val="21"/>
            <m:szCs m:val="21"/>
          </m:rPr>
          <m:t>0.8186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是首项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、公比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的等比数列，获胜概率大于失败概率，此方案能成功吸引顾客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M-T-398-V3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（1）频率分布表的平均数用组中值加权；（2）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∼ N(300,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250=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400=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，用正态曲线的对称性把区间概率拆成两半；（3）到第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格只有「先到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再掷反面」与「先到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再掷正面」两种途径，列递推后变形即成等比，再累加求出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49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比较大小。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
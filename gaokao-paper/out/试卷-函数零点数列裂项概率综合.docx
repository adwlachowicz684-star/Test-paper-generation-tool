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36" w:lineRule="auto"/>
        <w:jc w:val="center"/>
      </w:pPr>
      <w:r>
        <w:rPr>
          <w:rFonts w:ascii="Times New Roman" w:hAnsi="Times New Roman" w:eastAsia="黑体"/>
          <w:b/>
          <w:i w:val="0"/>
          <w:color w:val="1F3864"/>
          <w:sz w:val="32"/>
        </w:rPr>
        <w:t>函数零点数列裂项概率综合</w:t>
      </w:r>
    </w:p>
    <w:p>
      <w:pPr>
        <w:spacing w:before="0" w:after="80" w:line="336" w:lineRule="auto"/>
        <w:jc w:val="center"/>
      </w:pPr>
      <w:r>
        <w:rPr>
          <w:rFonts w:ascii="Times New Roman" w:hAnsi="Times New Roman" w:eastAsia="宋体"/>
          <w:b w:val="0"/>
          <w:i w:val="0"/>
          <w:color w:val="444444"/>
          <w:sz w:val="22"/>
        </w:rPr>
        <w:t>函数零点数列裂项概率综合</w:t>
      </w:r>
    </w:p>
    <w:p>
      <w:pPr>
        <w:spacing w:before="0" w:after="100" w:line="336" w:lineRule="auto"/>
        <w:pBdr>
          <w:bottom w:val="single" w:sz="16" w:space="1" w:color="2E75B6"/>
        </w:pBdr>
      </w:pPr>
    </w:p>
    <w:tbl>
      <w:tblPr>
        <w:tblStyle w:val="TableGrid"/>
        <w:tblW w:type="auto" w:w="0"/>
        <w:jc w:val="center"/>
        <w:tblLook w:firstColumn="1" w:firstRow="1" w:lastColumn="0" w:lastRow="0" w:noHBand="0" w:noVBand="1" w:val="04A0"/>
        <w:tblBorders>
          <w:top w:val="none" w:sz="0"/>
          <w:left w:val="none" w:sz="0"/>
          <w:bottom w:val="none" w:sz="0"/>
          <w:right w:val="none" w:sz="0"/>
          <w:insideH w:val="none" w:sz="0"/>
          <w:insideV w:val="none" w:sz="0"/>
        </w:tblBorders>
        <w:tblLayout w:type="fixed"/>
      </w:tblPr>
      <w:tblGrid>
        <w:gridCol w:w="1701"/>
        <w:gridCol w:w="7484"/>
      </w:tblGrid>
      <w:tr>
        <w:trPr>
          <w:cantSplit w:val="0"/>
          <w:keepNext w:val="0"/>
        </w:trPr>
        <w:tc>
          <w:tcPr>
            <w:tcW w:type="dxa" w:w="1701"/>
          </w:tcPr>
          <w:p>
            <w:pPr>
              <w:jc w:val="center"/>
            </w:pPr>
            <w:r>
              <w:rPr>
                <w:rFonts w:ascii="Times New Roman" w:hAnsi="Times New Roman" w:eastAsia="宋体"/>
                <w:b/>
                <w:i w:val="0"/>
                <w:sz w:val="19"/>
              </w:rPr>
              <w:t>题量</w:t>
            </w:r>
          </w:p>
        </w:tc>
        <w:tc>
          <w:tcPr>
            <w:tcW w:type="dxa" w:w="7483"/>
          </w:tcPr>
          <w:p>
            <w:r>
              <w:rPr>
                <w:rFonts w:ascii="Times New Roman" w:hAnsi="Times New Roman" w:eastAsia="宋体"/>
                <w:b w:val="0"/>
                <w:i w:val="0"/>
                <w:sz w:val="19"/>
              </w:rPr>
              <w:t>6 题</w:t>
            </w:r>
          </w:p>
        </w:tc>
      </w:tr>
      <w:tr>
        <w:trPr>
          <w:cantSplit w:val="0"/>
          <w:keepNext w:val="0"/>
        </w:trPr>
        <w:tc>
          <w:tcPr>
            <w:tcW w:type="dxa" w:w="1701"/>
          </w:tcPr>
          <w:p>
            <w:pPr>
              <w:jc w:val="center"/>
            </w:pPr>
            <w:r>
              <w:rPr>
                <w:rFonts w:ascii="Times New Roman" w:hAnsi="Times New Roman" w:eastAsia="宋体"/>
                <w:b/>
                <w:i w:val="0"/>
                <w:sz w:val="19"/>
              </w:rPr>
              <w:t>科目</w:t>
            </w:r>
          </w:p>
        </w:tc>
        <w:tc>
          <w:tcPr>
            <w:tcW w:type="dxa" w:w="7483"/>
          </w:tcPr>
          <w:p>
            <w:r>
              <w:rPr>
                <w:rFonts w:ascii="Times New Roman" w:hAnsi="Times New Roman" w:eastAsia="宋体"/>
                <w:b w:val="0"/>
                <w:i w:val="0"/>
                <w:sz w:val="19"/>
              </w:rPr>
              <w:t>数学</w:t>
            </w:r>
          </w:p>
        </w:tc>
      </w:tr>
      <w:tr>
        <w:trPr>
          <w:cantSplit w:val="0"/>
          <w:keepNext w:val="0"/>
        </w:trPr>
        <w:tc>
          <w:tcPr>
            <w:tcW w:type="dxa" w:w="1701"/>
          </w:tcPr>
          <w:p>
            <w:pPr>
              <w:jc w:val="center"/>
            </w:pPr>
            <w:r>
              <w:rPr>
                <w:rFonts w:ascii="Times New Roman" w:hAnsi="Times New Roman" w:eastAsia="宋体"/>
                <w:b/>
                <w:i w:val="0"/>
                <w:sz w:val="19"/>
              </w:rPr>
              <w:t>生成时间</w:t>
            </w:r>
          </w:p>
        </w:tc>
        <w:tc>
          <w:tcPr>
            <w:tcW w:type="dxa" w:w="7483"/>
          </w:tcPr>
          <w:p>
            <w:r>
              <w:rPr>
                <w:rFonts w:ascii="Times New Roman" w:hAnsi="Times New Roman" w:eastAsia="宋体"/>
                <w:b w:val="0"/>
                <w:i w:val="0"/>
                <w:sz w:val="19"/>
              </w:rPr>
              <w:t>函数零点数列裂项概率综合</w:t>
            </w:r>
          </w:p>
        </w:tc>
      </w:tr>
    </w:tbl>
    <w:p>
      <w:pPr>
        <w:spacing w:before="0" w:after="120" w:line="336" w:lineRule="auto"/>
      </w:pPr>
    </w:p>
    <w:p>
      <w:pPr>
        <w:spacing w:before="160" w:after="60" w:line="336" w:lineRule="auto"/>
      </w:pPr>
      <w:r>
        <w:rPr>
          <w:rFonts w:ascii="Times New Roman" w:hAnsi="Times New Roman" w:eastAsia="黑体"/>
          <w:b/>
          <w:i w:val="0"/>
          <w:color w:val="1F3864"/>
          <w:sz w:val="22"/>
        </w:rPr>
        <w:t>一、选择题：本题共 1 小题。在每小题给出的四个选项中，只有一项是符合题目要求的。</w:t>
      </w:r>
    </w:p>
    <w:p>
      <w:pPr>
        <w:keepNext/>
        <w:spacing w:before="120" w:after="40" w:line="336" w:lineRule="auto"/>
        <w:ind w:left="482" w:hanging="482"/>
      </w:pPr>
      <w:r>
        <w:rPr>
          <w:rFonts w:ascii="Times New Roman" w:hAnsi="Times New Roman" w:eastAsia="宋体"/>
          <w:b/>
          <w:i w:val="0"/>
          <w:color w:val="1F3864"/>
          <w:sz w:val="21"/>
        </w:rPr>
        <w:t>1．</w:t>
      </w:r>
      <w:r>
        <w:rPr>
          <w:rFonts w:ascii="Times New Roman" w:hAnsi="Times New Roman" w:eastAsia="宋体"/>
          <w:b w:val="0"/>
          <w:i w:val="0"/>
          <w:sz w:val="21"/>
        </w:rPr>
        <w:t xml:space="preserve">设函数 </w:t>
      </w:r>
      <m:oMath>
        <m:sSub>
          <m:e>
            <m:r>
              <m:rPr>
                <m:rFonts m:ascii="Cambria Math" m:hAnsi="Cambria Math"/>
                <m:i/>
                <m:sty m:val="i"/>
                <m:sz m:val="21"/>
                <m:szCs m:val="21"/>
              </m:rPr>
              <m:t>f</m:t>
            </m:r>
          </m:e>
          <m:sub>
            <m:r>
              <m:rPr>
                <m:rFonts m:ascii="Cambria Math" m:hAnsi="Cambria Math"/>
                <m:sty m:val="p"/>
                <m:sz m:val="21"/>
                <m:szCs m:val="21"/>
              </m:rPr>
              <m:t>1</m:t>
            </m:r>
          </m:sub>
        </m:sSub>
        <m:r>
          <m:rPr>
            <m:rFonts m:ascii="Cambria Math" m:hAnsi="Cambria Math"/>
            <m:sty m:val="p"/>
            <m:sz m:val="21"/>
            <m:szCs m:val="21"/>
          </m:rPr>
          <m:t>(</m:t>
        </m:r>
        <m:r>
          <m:rPr>
            <m:rFonts m:ascii="Cambria Math" m:hAnsi="Cambria Math"/>
            <m:i/>
            <m:sty m:val="i"/>
            <m:sz m:val="21"/>
            <m:szCs m:val="21"/>
          </m:rPr>
          <m:t>x</m:t>
        </m:r>
        <m:r>
          <m:rPr>
            <m:rFonts m:ascii="Cambria Math" m:hAnsi="Cambria Math"/>
            <m:sty m:val="p"/>
            <m:sz m:val="21"/>
            <m:szCs m:val="21"/>
          </m:rPr>
          <m:t>)=</m:t>
        </m:r>
        <m:sSub>
          <m:e>
            <m:r>
              <m:rPr>
                <m:rFonts m:ascii="Cambria Math" m:hAnsi="Cambria Math"/>
                <m:sty m:val="p"/>
                <m:sz m:val="21"/>
                <m:szCs m:val="21"/>
              </m:rPr>
              <m:t>log</m:t>
            </m:r>
          </m:e>
          <m:sub>
            <m:r>
              <m:rPr>
                <m:rFonts m:ascii="Cambria Math" m:hAnsi="Cambria Math"/>
                <m:sty m:val="p"/>
                <m:sz m:val="21"/>
                <m:szCs m:val="21"/>
              </m:rPr>
              <m:t>2</m:t>
            </m:r>
          </m:sub>
        </m:sSub>
        <m:r>
          <m:rPr>
            <m:rFonts m:ascii="Cambria Math" m:hAnsi="Cambria Math"/>
            <m:i/>
            <m:sty m:val="i"/>
            <m:sz m:val="21"/>
            <m:szCs m:val="21"/>
          </m:rPr>
          <m:t>x</m:t>
        </m:r>
        <m:r>
          <m:rPr>
            <m:rFonts m:ascii="Cambria Math" m:hAnsi="Cambria Math"/>
            <m:sty m:val="p"/>
            <m:sz m:val="21"/>
            <m:szCs m:val="21"/>
          </m:rPr>
          <m:t>-</m:t>
        </m:r>
        <m:f>
          <m:fPr>
            <m:type m:val="bar"/>
          </m:fPr>
          <m:num>
            <m:r>
              <m:rPr>
                <m:rFonts m:ascii="Cambria Math" m:hAnsi="Cambria Math"/>
                <m:sty m:val="p"/>
                <m:sz m:val="21"/>
                <m:szCs m:val="21"/>
              </m:rPr>
              <m:t>1</m:t>
            </m:r>
          </m:num>
          <m:den>
            <m:r>
              <m:rPr>
                <m:rFonts m:ascii="Cambria Math" m:hAnsi="Cambria Math"/>
                <m:sty m:val="p"/>
                <m:sz m:val="21"/>
                <m:szCs m:val="21"/>
              </m:rPr>
              <m:t>2</m:t>
            </m:r>
            <m:r>
              <m:rPr>
                <m:rFonts m:ascii="Cambria Math" m:hAnsi="Cambria Math"/>
                <m:i/>
                <m:sty m:val="i"/>
                <m:sz m:val="21"/>
                <m:szCs m:val="21"/>
              </m:rPr>
              <m:t>x</m:t>
            </m:r>
          </m:den>
        </m:f>
      </m:oMath>
      <w:r>
        <w:rPr>
          <w:rFonts w:ascii="Times New Roman" w:hAnsi="Times New Roman" w:eastAsia="宋体"/>
          <w:b w:val="0"/>
          <w:i w:val="0"/>
          <w:sz w:val="21"/>
        </w:rPr>
        <w:t>，</w:t>
      </w:r>
      <m:oMath>
        <m:sSub>
          <m:e>
            <m:r>
              <m:rPr>
                <m:rFonts m:ascii="Cambria Math" m:hAnsi="Cambria Math"/>
                <m:i/>
                <m:sty m:val="i"/>
                <m:sz m:val="21"/>
                <m:szCs m:val="21"/>
              </m:rPr>
              <m:t>f</m:t>
            </m:r>
          </m:e>
          <m:sub>
            <m:r>
              <m:rPr>
                <m:rFonts m:ascii="Cambria Math" m:hAnsi="Cambria Math"/>
                <m:sty m:val="p"/>
                <m:sz m:val="21"/>
                <m:szCs m:val="21"/>
              </m:rPr>
              <m:t>2</m:t>
            </m:r>
          </m:sub>
        </m:sSub>
        <m:r>
          <m:rPr>
            <m:rFonts m:ascii="Cambria Math" m:hAnsi="Cambria Math"/>
            <m:sty m:val="p"/>
            <m:sz m:val="21"/>
            <m:szCs m:val="21"/>
          </m:rPr>
          <m:t>(</m:t>
        </m:r>
        <m:r>
          <m:rPr>
            <m:rFonts m:ascii="Cambria Math" m:hAnsi="Cambria Math"/>
            <m:i/>
            <m:sty m:val="i"/>
            <m:sz m:val="21"/>
            <m:szCs m:val="21"/>
          </m:rPr>
          <m:t>x</m:t>
        </m:r>
        <m:r>
          <m:rPr>
            <m:rFonts m:ascii="Cambria Math" m:hAnsi="Cambria Math"/>
            <m:sty m:val="p"/>
            <m:sz m:val="21"/>
            <m:szCs m:val="21"/>
          </m:rPr>
          <m:t>)=</m:t>
        </m:r>
        <m:sSub>
          <m:e>
            <m:r>
              <m:rPr>
                <m:rFonts m:ascii="Cambria Math" m:hAnsi="Cambria Math"/>
                <m:sty m:val="p"/>
                <m:sz m:val="21"/>
                <m:szCs m:val="21"/>
              </m:rPr>
              <m:t>log</m:t>
            </m:r>
          </m:e>
          <m:sub>
            <m:f>
              <m:fPr>
                <m:type m:val="bar"/>
              </m:fPr>
              <m:num>
                <m:r>
                  <m:rPr>
                    <m:rFonts m:ascii="Cambria Math" m:hAnsi="Cambria Math"/>
                    <m:sty m:val="p"/>
                    <m:sz m:val="21"/>
                    <m:szCs m:val="21"/>
                  </m:rPr>
                  <m:t>1</m:t>
                </m:r>
              </m:num>
              <m:den>
                <m:r>
                  <m:rPr>
                    <m:rFonts m:ascii="Cambria Math" m:hAnsi="Cambria Math"/>
                    <m:sty m:val="p"/>
                    <m:sz m:val="21"/>
                    <m:szCs m:val="21"/>
                  </m:rPr>
                  <m:t>2</m:t>
                </m:r>
              </m:den>
            </m:f>
          </m:sub>
        </m:sSub>
        <m:r>
          <m:rPr>
            <m:rFonts m:ascii="Cambria Math" m:hAnsi="Cambria Math"/>
            <m:i/>
            <m:sty m:val="i"/>
            <m:sz m:val="21"/>
            <m:szCs m:val="21"/>
          </m:rPr>
          <m:t>x</m:t>
        </m:r>
        <m:r>
          <m:rPr>
            <m:rFonts m:ascii="Cambria Math" m:hAnsi="Cambria Math"/>
            <m:sty m:val="p"/>
            <m:sz m:val="21"/>
            <m:szCs m:val="21"/>
          </m:rPr>
          <m:t>-</m:t>
        </m:r>
        <m:f>
          <m:fPr>
            <m:type m:val="bar"/>
          </m:fPr>
          <m:num>
            <m:r>
              <m:rPr>
                <m:rFonts m:ascii="Cambria Math" m:hAnsi="Cambria Math"/>
                <m:sty m:val="p"/>
                <m:sz m:val="21"/>
                <m:szCs m:val="21"/>
              </m:rPr>
              <m:t>1</m:t>
            </m:r>
          </m:num>
          <m:den>
            <m:r>
              <m:rPr>
                <m:rFonts m:ascii="Cambria Math" m:hAnsi="Cambria Math"/>
                <m:sty m:val="p"/>
                <m:sz m:val="21"/>
                <m:szCs m:val="21"/>
              </m:rPr>
              <m:t>2</m:t>
            </m:r>
            <m:r>
              <m:rPr>
                <m:rFonts m:ascii="Cambria Math" m:hAnsi="Cambria Math"/>
                <m:i/>
                <m:sty m:val="i"/>
                <m:sz m:val="21"/>
                <m:szCs m:val="21"/>
              </m:rPr>
              <m:t>x</m:t>
            </m:r>
          </m:den>
        </m:f>
      </m:oMath>
      <w:r>
        <w:rPr>
          <w:rFonts w:ascii="Times New Roman" w:hAnsi="Times New Roman" w:eastAsia="宋体"/>
          <w:b w:val="0"/>
          <w:i w:val="0"/>
          <w:sz w:val="21"/>
        </w:rPr>
        <w:t xml:space="preserve"> 的零点分别为 </w:t>
      </w:r>
      <m:oMath>
        <m:sSub>
          <m:e>
            <m:r>
              <m:rPr>
                <m:rFonts m:ascii="Cambria Math" m:hAnsi="Cambria Math"/>
                <m:i/>
                <m:sty m:val="i"/>
                <m:sz m:val="21"/>
                <m:szCs m:val="21"/>
              </m:rPr>
              <m:t>x</m:t>
            </m:r>
          </m:e>
          <m:sub>
            <m:r>
              <m:rPr>
                <m:rFonts m:ascii="Cambria Math" m:hAnsi="Cambria Math"/>
                <m:sty m:val="p"/>
                <m:sz m:val="21"/>
                <m:szCs m:val="21"/>
              </m:rPr>
              <m:t>1</m:t>
            </m:r>
          </m:sub>
        </m:sSub>
        <m:r>
          <m:rPr>
            <m:rFonts m:ascii="Cambria Math" m:hAnsi="Cambria Math"/>
            <m:sty m:val="p"/>
            <m:sz m:val="21"/>
            <m:szCs m:val="21"/>
          </m:rPr>
          <m:t>,</m:t>
        </m:r>
        <m:sSub>
          <m:e>
            <m:r>
              <m:rPr>
                <m:rFonts m:ascii="Cambria Math" m:hAnsi="Cambria Math"/>
                <m:i/>
                <m:sty m:val="i"/>
                <m:sz m:val="21"/>
                <m:szCs m:val="21"/>
              </m:rPr>
              <m:t>x</m:t>
            </m:r>
          </m:e>
          <m:sub>
            <m:r>
              <m:rPr>
                <m:rFonts m:ascii="Cambria Math" m:hAnsi="Cambria Math"/>
                <m:sty m:val="p"/>
                <m:sz m:val="21"/>
                <m:szCs m:val="21"/>
              </m:rPr>
              <m:t>2</m:t>
            </m:r>
          </m:sub>
        </m:sSub>
      </m:oMath>
      <w:r>
        <w:rPr>
          <w:rFonts w:ascii="Times New Roman" w:hAnsi="Times New Roman" w:eastAsia="宋体"/>
          <w:b w:val="0"/>
          <w:i w:val="0"/>
          <w:sz w:val="21"/>
        </w:rPr>
        <w:t>，则（　　）</w:t>
      </w:r>
    </w:p>
    <w:tbl>
      <w:tblPr>
        <w:tblW w:type="auto" w:w="0"/>
        <w:tblLook w:firstColumn="1" w:firstRow="1" w:lastColumn="0" w:lastRow="0" w:noHBand="0" w:noVBand="1" w:val="04A0"/>
        <w:tblInd w:w="482" w:type="dxa"/>
        <w:tblBorders>
          <w:top w:val="none" w:sz="0"/>
          <w:left w:val="none" w:sz="0"/>
          <w:bottom w:val="none" w:sz="0"/>
          <w:right w:val="none" w:sz="0"/>
          <w:insideH w:val="none" w:sz="0"/>
          <w:insideV w:val="none" w:sz="0"/>
        </w:tblBorders>
        <w:tblLayout w:type="fixed"/>
      </w:tblPr>
      <w:tblGrid>
        <w:gridCol w:w="2296"/>
        <w:gridCol w:w="2296"/>
        <w:gridCol w:w="2296"/>
        <w:gridCol w:w="2296"/>
      </w:tblGrid>
      <w:tr>
        <w:trPr>
          <w:cantSplit w:val="0"/>
          <w:keepNext w:val="0"/>
        </w:trPr>
        <w:tc>
          <w:tcPr>
            <w:tcW w:type="dxa" w:w="2296"/>
          </w:tcPr>
          <w:p>
            <w:pPr>
              <w:spacing w:before="20" w:after="0" w:line="300" w:lineRule="auto"/>
            </w:pPr>
            <w:r>
              <w:rPr>
                <w:rFonts w:ascii="Times New Roman" w:hAnsi="Times New Roman" w:eastAsia="宋体"/>
                <w:b/>
                <w:i w:val="0"/>
                <w:sz w:val="21"/>
              </w:rPr>
              <w:t>A．</w:t>
            </w:r>
            <m:oMath>
              <m:r>
                <m:rPr>
                  <m:rFonts m:ascii="Cambria Math" m:hAnsi="Cambria Math"/>
                  <m:sty m:val="p"/>
                  <m:sz m:val="21"/>
                  <m:szCs m:val="21"/>
                </m:rPr>
                <m:t>0&lt;</m:t>
              </m:r>
              <m:sSub>
                <m:e>
                  <m:r>
                    <m:rPr>
                      <m:rFonts m:ascii="Cambria Math" m:hAnsi="Cambria Math"/>
                      <m:i/>
                      <m:sty m:val="i"/>
                      <m:sz m:val="21"/>
                      <m:szCs m:val="21"/>
                    </m:rPr>
                    <m:t>x</m:t>
                  </m:r>
                </m:e>
                <m:sub>
                  <m:r>
                    <m:rPr>
                      <m:rFonts m:ascii="Cambria Math" m:hAnsi="Cambria Math"/>
                      <m:sty m:val="p"/>
                      <m:sz m:val="21"/>
                      <m:szCs m:val="21"/>
                    </m:rPr>
                    <m:t>1</m:t>
                  </m:r>
                </m:sub>
              </m:sSub>
              <m:sSub>
                <m:e>
                  <m:r>
                    <m:rPr>
                      <m:rFonts m:ascii="Cambria Math" m:hAnsi="Cambria Math"/>
                      <m:i/>
                      <m:sty m:val="i"/>
                      <m:sz m:val="21"/>
                      <m:szCs m:val="21"/>
                    </m:rPr>
                    <m:t>x</m:t>
                  </m:r>
                </m:e>
                <m:sub>
                  <m:r>
                    <m:rPr>
                      <m:rFonts m:ascii="Cambria Math" m:hAnsi="Cambria Math"/>
                      <m:sty m:val="p"/>
                      <m:sz m:val="21"/>
                      <m:szCs m:val="21"/>
                    </m:rPr>
                    <m:t>2</m:t>
                  </m:r>
                </m:sub>
              </m:sSub>
              <m:r>
                <m:rPr>
                  <m:rFonts m:ascii="Cambria Math" m:hAnsi="Cambria Math"/>
                  <m:sty m:val="p"/>
                  <m:sz m:val="21"/>
                  <m:szCs m:val="21"/>
                </m:rPr>
                <m:t>&lt;1</m:t>
              </m:r>
            </m:oMath>
          </w:p>
        </w:tc>
        <w:tc>
          <w:tcPr>
            <w:tcW w:type="dxa" w:w="2296"/>
          </w:tcPr>
          <w:p>
            <w:pPr>
              <w:spacing w:before="20" w:after="0" w:line="300" w:lineRule="auto"/>
            </w:pPr>
            <w:r>
              <w:rPr>
                <w:rFonts w:ascii="Times New Roman" w:hAnsi="Times New Roman" w:eastAsia="宋体"/>
                <w:b/>
                <w:i w:val="0"/>
                <w:sz w:val="21"/>
              </w:rPr>
              <w:t>B．</w:t>
            </w:r>
            <m:oMath>
              <m:sSub>
                <m:e>
                  <m:r>
                    <m:rPr>
                      <m:rFonts m:ascii="Cambria Math" m:hAnsi="Cambria Math"/>
                      <m:i/>
                      <m:sty m:val="i"/>
                      <m:sz m:val="21"/>
                      <m:szCs m:val="21"/>
                    </m:rPr>
                    <m:t>x</m:t>
                  </m:r>
                </m:e>
                <m:sub>
                  <m:r>
                    <m:rPr>
                      <m:rFonts m:ascii="Cambria Math" m:hAnsi="Cambria Math"/>
                      <m:sty m:val="p"/>
                      <m:sz m:val="21"/>
                      <m:szCs m:val="21"/>
                    </m:rPr>
                    <m:t>1</m:t>
                  </m:r>
                </m:sub>
              </m:sSub>
              <m:sSub>
                <m:e>
                  <m:r>
                    <m:rPr>
                      <m:rFonts m:ascii="Cambria Math" m:hAnsi="Cambria Math"/>
                      <m:i/>
                      <m:sty m:val="i"/>
                      <m:sz m:val="21"/>
                      <m:szCs m:val="21"/>
                    </m:rPr>
                    <m:t>x</m:t>
                  </m:r>
                </m:e>
                <m:sub>
                  <m:r>
                    <m:rPr>
                      <m:rFonts m:ascii="Cambria Math" m:hAnsi="Cambria Math"/>
                      <m:sty m:val="p"/>
                      <m:sz m:val="21"/>
                      <m:szCs m:val="21"/>
                    </m:rPr>
                    <m:t>2</m:t>
                  </m:r>
                </m:sub>
              </m:sSub>
              <m:r>
                <m:rPr>
                  <m:rFonts m:ascii="Cambria Math" m:hAnsi="Cambria Math"/>
                  <m:sty m:val="p"/>
                  <m:sz m:val="21"/>
                  <m:szCs m:val="21"/>
                </m:rPr>
                <m:t>=1</m:t>
              </m:r>
            </m:oMath>
          </w:p>
        </w:tc>
        <w:tc>
          <w:tcPr>
            <w:tcW w:type="dxa" w:w="2296"/>
          </w:tcPr>
          <w:p>
            <w:pPr>
              <w:spacing w:before="20" w:after="0" w:line="300" w:lineRule="auto"/>
            </w:pPr>
            <w:r>
              <w:rPr>
                <w:rFonts w:ascii="Times New Roman" w:hAnsi="Times New Roman" w:eastAsia="宋体"/>
                <w:b/>
                <w:i w:val="0"/>
                <w:sz w:val="21"/>
              </w:rPr>
              <w:t>C．</w:t>
            </w:r>
            <m:oMath>
              <m:r>
                <m:rPr>
                  <m:rFonts m:ascii="Cambria Math" m:hAnsi="Cambria Math"/>
                  <m:sty m:val="p"/>
                  <m:sz m:val="21"/>
                  <m:szCs m:val="21"/>
                </m:rPr>
                <m:t>1&lt;</m:t>
              </m:r>
              <m:sSub>
                <m:e>
                  <m:r>
                    <m:rPr>
                      <m:rFonts m:ascii="Cambria Math" m:hAnsi="Cambria Math"/>
                      <m:i/>
                      <m:sty m:val="i"/>
                      <m:sz m:val="21"/>
                      <m:szCs m:val="21"/>
                    </m:rPr>
                    <m:t>x</m:t>
                  </m:r>
                </m:e>
                <m:sub>
                  <m:r>
                    <m:rPr>
                      <m:rFonts m:ascii="Cambria Math" m:hAnsi="Cambria Math"/>
                      <m:sty m:val="p"/>
                      <m:sz m:val="21"/>
                      <m:szCs m:val="21"/>
                    </m:rPr>
                    <m:t>1</m:t>
                  </m:r>
                </m:sub>
              </m:sSub>
              <m:sSub>
                <m:e>
                  <m:r>
                    <m:rPr>
                      <m:rFonts m:ascii="Cambria Math" m:hAnsi="Cambria Math"/>
                      <m:i/>
                      <m:sty m:val="i"/>
                      <m:sz m:val="21"/>
                      <m:szCs m:val="21"/>
                    </m:rPr>
                    <m:t>x</m:t>
                  </m:r>
                </m:e>
                <m:sub>
                  <m:r>
                    <m:rPr>
                      <m:rFonts m:ascii="Cambria Math" m:hAnsi="Cambria Math"/>
                      <m:sty m:val="p"/>
                      <m:sz m:val="21"/>
                      <m:szCs m:val="21"/>
                    </m:rPr>
                    <m:t>2</m:t>
                  </m:r>
                </m:sub>
              </m:sSub>
              <m:r>
                <m:rPr>
                  <m:rFonts m:ascii="Cambria Math" m:hAnsi="Cambria Math"/>
                  <m:sty m:val="p"/>
                  <m:sz m:val="21"/>
                  <m:szCs m:val="21"/>
                </m:rPr>
                <m:t>&lt;2</m:t>
              </m:r>
            </m:oMath>
          </w:p>
        </w:tc>
        <w:tc>
          <w:tcPr>
            <w:tcW w:type="dxa" w:w="2296"/>
          </w:tcPr>
          <w:p>
            <w:pPr>
              <w:spacing w:before="20" w:after="0" w:line="300" w:lineRule="auto"/>
            </w:pPr>
            <w:r>
              <w:rPr>
                <w:rFonts w:ascii="Times New Roman" w:hAnsi="Times New Roman" w:eastAsia="宋体"/>
                <w:b/>
                <w:i w:val="0"/>
                <w:sz w:val="21"/>
              </w:rPr>
              <w:t>D．</w:t>
            </w:r>
            <m:oMath>
              <m:sSub>
                <m:e>
                  <m:r>
                    <m:rPr>
                      <m:rFonts m:ascii="Cambria Math" m:hAnsi="Cambria Math"/>
                      <m:i/>
                      <m:sty m:val="i"/>
                      <m:sz m:val="21"/>
                      <m:szCs m:val="21"/>
                    </m:rPr>
                    <m:t>x</m:t>
                  </m:r>
                </m:e>
                <m:sub>
                  <m:r>
                    <m:rPr>
                      <m:rFonts m:ascii="Cambria Math" m:hAnsi="Cambria Math"/>
                      <m:sty m:val="p"/>
                      <m:sz m:val="21"/>
                      <m:szCs m:val="21"/>
                    </m:rPr>
                    <m:t>1</m:t>
                  </m:r>
                </m:sub>
              </m:sSub>
              <m:sSub>
                <m:e>
                  <m:r>
                    <m:rPr>
                      <m:rFonts m:ascii="Cambria Math" m:hAnsi="Cambria Math"/>
                      <m:i/>
                      <m:sty m:val="i"/>
                      <m:sz m:val="21"/>
                      <m:szCs m:val="21"/>
                    </m:rPr>
                    <m:t>x</m:t>
                  </m:r>
                </m:e>
                <m:sub>
                  <m:r>
                    <m:rPr>
                      <m:rFonts m:ascii="Cambria Math" m:hAnsi="Cambria Math"/>
                      <m:sty m:val="p"/>
                      <m:sz m:val="21"/>
                      <m:szCs m:val="21"/>
                    </m:rPr>
                    <m:t>2</m:t>
                  </m:r>
                </m:sub>
              </m:sSub>
              <m:r>
                <m:rPr>
                  <m:rFonts m:ascii="Cambria Math" m:hAnsi="Cambria Math"/>
                  <m:sty m:val="p"/>
                  <m:sz m:val="21"/>
                  <m:szCs m:val="21"/>
                </m:rPr>
                <m:t>≥2</m:t>
              </m:r>
            </m:oMath>
          </w:p>
        </w:tc>
      </w:tr>
    </w:tbl>
    <w:p>
      <w:pPr>
        <w:spacing w:before="0" w:after="20" w:line="336" w:lineRule="auto"/>
      </w:pPr>
    </w:p>
    <w:p>
      <w:pPr>
        <w:spacing w:before="160" w:after="60" w:line="336" w:lineRule="auto"/>
      </w:pPr>
      <w:r>
        <w:rPr>
          <w:rFonts w:ascii="Times New Roman" w:hAnsi="Times New Roman" w:eastAsia="黑体"/>
          <w:b/>
          <w:i w:val="0"/>
          <w:color w:val="1F3864"/>
          <w:sz w:val="22"/>
        </w:rPr>
        <w:t>二、填空题：本题共 3 小题。</w:t>
      </w:r>
    </w:p>
    <w:p>
      <w:pPr>
        <w:spacing w:before="120" w:after="40" w:line="336" w:lineRule="auto"/>
        <w:ind w:left="482" w:hanging="482"/>
      </w:pPr>
      <w:r>
        <w:rPr>
          <w:rFonts w:ascii="Times New Roman" w:hAnsi="Times New Roman" w:eastAsia="宋体"/>
          <w:b/>
          <w:i w:val="0"/>
          <w:color w:val="1F3864"/>
          <w:sz w:val="21"/>
        </w:rPr>
        <w:t>2．</w:t>
      </w:r>
      <w:r>
        <w:rPr>
          <w:rFonts w:ascii="Times New Roman" w:hAnsi="Times New Roman" w:eastAsia="宋体"/>
          <w:b w:val="0"/>
          <w:i w:val="0"/>
          <w:sz w:val="21"/>
        </w:rPr>
        <w:t xml:space="preserve">已知 </w:t>
      </w:r>
      <m:oMath>
        <m:r>
          <m:rPr>
            <m:rFonts m:ascii="Cambria Math" m:hAnsi="Cambria Math"/>
            <m:sty m:val="p"/>
            <m:sz m:val="21"/>
            <m:szCs m:val="21"/>
          </m:rPr>
          <m:t>f(</m:t>
        </m:r>
        <m:r>
          <m:rPr>
            <m:rFonts m:ascii="Cambria Math" m:hAnsi="Cambria Math"/>
            <m:i/>
            <m:sty m:val="i"/>
            <m:sz m:val="21"/>
            <m:szCs m:val="21"/>
          </m:rPr>
          <m:t>x</m:t>
        </m:r>
        <m:r>
          <m:rPr>
            <m:rFonts m:ascii="Cambria Math" m:hAnsi="Cambria Math"/>
            <m:sty m:val="p"/>
            <m:sz m:val="21"/>
            <m:szCs m:val="21"/>
          </m:rPr>
          <m:t>)=</m:t>
        </m:r>
        <m:f>
          <m:fPr>
            <m:type m:val="bar"/>
          </m:fPr>
          <m:num>
            <m:r>
              <m:rPr>
                <m:rFonts m:ascii="Cambria Math" m:hAnsi="Cambria Math"/>
                <m:sty m:val="p"/>
                <m:sz m:val="21"/>
                <m:szCs m:val="21"/>
              </m:rPr>
              <m:t>2</m:t>
            </m:r>
          </m:num>
          <m:den>
            <m:r>
              <m:rPr>
                <m:rFonts m:ascii="Cambria Math" m:hAnsi="Cambria Math"/>
                <m:sty m:val="p"/>
                <m:sz m:val="21"/>
                <m:szCs m:val="21"/>
              </m:rPr>
              <m:t>sin|</m:t>
            </m:r>
            <m:r>
              <m:rPr>
                <m:rFonts m:ascii="Cambria Math" m:hAnsi="Cambria Math"/>
                <m:i/>
                <m:sty m:val="i"/>
                <m:sz m:val="21"/>
                <m:szCs m:val="21"/>
              </m:rPr>
              <m:t>π</m:t>
            </m:r>
            <m:r>
              <m:rPr>
                <m:rFonts m:ascii="Cambria Math" m:hAnsi="Cambria Math"/>
                <m:sty m:val="p"/>
                <m:sz m:val="21"/>
                <m:szCs m:val="21"/>
              </m:rPr>
              <m:t> </m:t>
            </m:r>
            <m:r>
              <m:rPr>
                <m:rFonts m:ascii="Cambria Math" m:hAnsi="Cambria Math"/>
                <m:i/>
                <m:sty m:val="i"/>
                <m:sz m:val="21"/>
                <m:szCs m:val="21"/>
              </m:rPr>
              <m:t>x</m:t>
            </m:r>
            <m:r>
              <m:rPr>
                <m:rFonts m:ascii="Cambria Math" m:hAnsi="Cambria Math"/>
                <m:sty m:val="p"/>
                <m:sz m:val="21"/>
                <m:szCs m:val="21"/>
              </m:rPr>
              <m:t>|</m:t>
            </m:r>
          </m:den>
        </m:f>
        <m:r>
          <m:rPr>
            <m:rFonts m:ascii="Cambria Math" m:hAnsi="Cambria Math"/>
            <m:sty m:val="p"/>
            <m:sz m:val="21"/>
            <m:szCs m:val="21"/>
          </m:rPr>
          <m:t>-sin|</m:t>
        </m:r>
        <m:r>
          <m:rPr>
            <m:rFonts m:ascii="Cambria Math" m:hAnsi="Cambria Math"/>
            <m:i/>
            <m:sty m:val="i"/>
            <m:sz m:val="21"/>
            <m:szCs m:val="21"/>
          </m:rPr>
          <m:t>π</m:t>
        </m:r>
        <m:r>
          <m:rPr>
            <m:rFonts m:ascii="Cambria Math" m:hAnsi="Cambria Math"/>
            <m:sty m:val="p"/>
            <m:sz m:val="21"/>
            <m:szCs m:val="21"/>
          </m:rPr>
          <m:t> </m:t>
        </m:r>
        <m:r>
          <m:rPr>
            <m:rFonts m:ascii="Cambria Math" m:hAnsi="Cambria Math"/>
            <m:i/>
            <m:sty m:val="i"/>
            <m:sz m:val="21"/>
            <m:szCs m:val="21"/>
          </m:rPr>
          <m:t>x</m:t>
        </m:r>
        <m:r>
          <m:rPr>
            <m:rFonts m:ascii="Cambria Math" m:hAnsi="Cambria Math"/>
            <m:sty m:val="p"/>
            <m:sz m:val="21"/>
            <m:szCs m:val="21"/>
          </m:rPr>
          <m:t>|</m:t>
        </m:r>
      </m:oMath>
      <w:r>
        <w:rPr>
          <w:rFonts w:ascii="Times New Roman" w:hAnsi="Times New Roman" w:eastAsia="宋体"/>
          <w:b w:val="0"/>
          <w:i w:val="0"/>
          <w:sz w:val="21"/>
        </w:rPr>
        <w:t>，</w:t>
      </w:r>
      <m:oMath>
        <m:r>
          <m:rPr>
            <m:rFonts m:ascii="Cambria Math" m:hAnsi="Cambria Math"/>
            <m:sty m:val="p"/>
            <m:sz m:val="21"/>
            <m:szCs m:val="21"/>
          </m:rPr>
          <m:t>g(</m:t>
        </m:r>
        <m:r>
          <m:rPr>
            <m:rFonts m:ascii="Cambria Math" m:hAnsi="Cambria Math"/>
            <m:i/>
            <m:sty m:val="i"/>
            <m:sz m:val="21"/>
            <m:szCs m:val="21"/>
          </m:rPr>
          <m:t>x</m:t>
        </m:r>
        <m:r>
          <m:rPr>
            <m:rFonts m:ascii="Cambria Math" m:hAnsi="Cambria Math"/>
            <m:sty m:val="p"/>
            <m:sz m:val="21"/>
            <m:szCs m:val="21"/>
          </m:rPr>
          <m:t>)=|ln </m:t>
        </m:r>
        <m:r>
          <m:rPr>
            <m:rFonts m:ascii="Cambria Math" m:hAnsi="Cambria Math"/>
            <m:i/>
            <m:sty m:val="i"/>
            <m:sz m:val="21"/>
            <m:szCs m:val="21"/>
          </m:rPr>
          <m:t>x</m:t>
        </m:r>
        <m:r>
          <m:rPr>
            <m:rFonts m:ascii="Cambria Math" m:hAnsi="Cambria Math"/>
            <m:sty m:val="p"/>
            <m:sz m:val="21"/>
            <m:szCs m:val="21"/>
          </m:rPr>
          <m:t>|-</m:t>
        </m:r>
        <m:rad>
          <m:radPr>
            <m:degHide m:val="1"/>
          </m:radPr>
          <m:deg/>
          <m:e>
            <m:r>
              <m:rPr>
                <m:rFonts m:ascii="Cambria Math" m:hAnsi="Cambria Math"/>
                <m:sty m:val="p"/>
                <m:sz m:val="21"/>
                <m:szCs m:val="21"/>
              </m:rPr>
              <m:t>2</m:t>
            </m:r>
          </m:e>
        </m:rad>
        <m:r>
          <m:rPr>
            <m:rFonts m:ascii="Cambria Math" m:hAnsi="Cambria Math"/>
            <m:sty m:val="p"/>
            <m:sz m:val="21"/>
            <m:szCs m:val="21"/>
          </m:rPr>
          <m:t>\,</m:t>
        </m:r>
        <m:r>
          <m:rPr>
            <m:rFonts m:ascii="Cambria Math" m:hAnsi="Cambria Math"/>
            <m:i/>
            <m:sty m:val="i"/>
            <m:sz m:val="21"/>
            <m:szCs m:val="21"/>
          </m:rPr>
          <m:t>m</m:t>
        </m:r>
      </m:oMath>
      <w:r>
        <w:rPr>
          <w:rFonts w:ascii="Times New Roman" w:hAnsi="Times New Roman" w:eastAsia="宋体"/>
          <w:b w:val="0"/>
          <w:i w:val="0"/>
          <w:sz w:val="21"/>
        </w:rPr>
        <w:t xml:space="preserve">，若对于任意 </w:t>
      </w:r>
      <m:oMath>
        <m:sSub>
          <m:e>
            <m:r>
              <m:rPr>
                <m:rFonts m:ascii="Cambria Math" m:hAnsi="Cambria Math"/>
                <m:i/>
                <m:sty m:val="i"/>
                <m:sz m:val="21"/>
                <m:szCs m:val="21"/>
              </m:rPr>
              <m:t>x</m:t>
            </m:r>
          </m:e>
          <m:sub>
            <m:r>
              <m:rPr>
                <m:rFonts m:ascii="Cambria Math" m:hAnsi="Cambria Math"/>
                <m:sty m:val="p"/>
                <m:sz m:val="21"/>
                <m:szCs m:val="21"/>
              </m:rPr>
              <m:t>1</m:t>
            </m:r>
          </m:sub>
        </m:sSub>
        <m:r>
          <m:rPr>
            <m:rFonts m:ascii="Cambria Math" m:hAnsi="Cambria Math"/>
            <m:sty m:val="p"/>
            <m:sz m:val="21"/>
            <m:szCs m:val="21"/>
          </m:rPr>
          <m:t>∈[-</m:t>
        </m:r>
        <m:f>
          <m:fPr>
            <m:type m:val="bar"/>
          </m:fPr>
          <m:num>
            <m:r>
              <m:rPr>
                <m:rFonts m:ascii="Cambria Math" m:hAnsi="Cambria Math"/>
                <m:sty m:val="p"/>
                <m:sz m:val="21"/>
                <m:szCs m:val="21"/>
              </m:rPr>
              <m:t>2</m:t>
            </m:r>
          </m:num>
          <m:den>
            <m:r>
              <m:rPr>
                <m:rFonts m:ascii="Cambria Math" m:hAnsi="Cambria Math"/>
                <m:sty m:val="p"/>
                <m:sz m:val="21"/>
                <m:szCs m:val="21"/>
              </m:rPr>
              <m:t>3</m:t>
            </m:r>
          </m:den>
        </m:f>
        <m:r>
          <m:rPr>
            <m:rFonts m:ascii="Cambria Math" m:hAnsi="Cambria Math"/>
            <m:sty m:val="p"/>
            <m:sz m:val="21"/>
            <m:szCs m:val="21"/>
          </m:rPr>
          <m:t>,-</m:t>
        </m:r>
        <m:f>
          <m:fPr>
            <m:type m:val="bar"/>
          </m:fPr>
          <m:num>
            <m:r>
              <m:rPr>
                <m:rFonts m:ascii="Cambria Math" m:hAnsi="Cambria Math"/>
                <m:sty m:val="p"/>
                <m:sz m:val="21"/>
                <m:szCs m:val="21"/>
              </m:rPr>
              <m:t>1</m:t>
            </m:r>
          </m:num>
          <m:den>
            <m:r>
              <m:rPr>
                <m:rFonts m:ascii="Cambria Math" m:hAnsi="Cambria Math"/>
                <m:sty m:val="p"/>
                <m:sz m:val="21"/>
                <m:szCs m:val="21"/>
              </m:rPr>
              <m:t>6</m:t>
            </m:r>
          </m:den>
        </m:f>
        <m:r>
          <m:rPr>
            <m:rFonts m:ascii="Cambria Math" m:hAnsi="Cambria Math"/>
            <m:sty m:val="p"/>
            <m:sz m:val="21"/>
            <m:szCs m:val="21"/>
          </m:rPr>
          <m:t>]</m:t>
        </m:r>
      </m:oMath>
      <w:r>
        <w:rPr>
          <w:rFonts w:ascii="Times New Roman" w:hAnsi="Times New Roman" w:eastAsia="宋体"/>
          <w:b w:val="0"/>
          <w:i w:val="0"/>
          <w:sz w:val="21"/>
        </w:rPr>
        <w:t xml:space="preserve">，存在 </w:t>
      </w:r>
      <m:oMath>
        <m:sSub>
          <m:e>
            <m:r>
              <m:rPr>
                <m:rFonts m:ascii="Cambria Math" m:hAnsi="Cambria Math"/>
                <m:i/>
                <m:sty m:val="i"/>
                <m:sz m:val="21"/>
                <m:szCs m:val="21"/>
              </m:rPr>
              <m:t>x</m:t>
            </m:r>
          </m:e>
          <m:sub>
            <m:r>
              <m:rPr>
                <m:rFonts m:ascii="Cambria Math" m:hAnsi="Cambria Math"/>
                <m:sty m:val="p"/>
                <m:sz m:val="21"/>
                <m:szCs m:val="21"/>
              </m:rPr>
              <m:t>2</m:t>
            </m:r>
          </m:sub>
        </m:sSub>
        <m:r>
          <m:rPr>
            <m:rFonts m:ascii="Cambria Math" m:hAnsi="Cambria Math"/>
            <m:sty m:val="p"/>
            <m:sz m:val="21"/>
            <m:szCs m:val="21"/>
          </m:rPr>
          <m:t>∈[</m:t>
        </m:r>
        <m:r>
          <m:rPr>
            <m:rFonts m:ascii="Cambria Math" m:hAnsi="Cambria Math"/>
            <m:i/>
            <m:sty m:val="i"/>
            <m:sz m:val="21"/>
            <m:szCs m:val="21"/>
          </m:rPr>
          <m:t>mathrm</m:t>
        </m:r>
        <m:r>
          <m:rPr>
            <m:rFonts m:ascii="Cambria Math" m:hAnsi="Cambria Math"/>
            <m:sty m:val="p"/>
            <m:sz m:val="21"/>
            <m:szCs m:val="21"/>
          </m:rPr>
          <m:t> </m:t>
        </m:r>
        <m:sSup>
          <m:e>
            <m:r>
              <m:rPr>
                <m:rFonts m:ascii="Cambria Math" m:hAnsi="Cambria Math"/>
                <m:i/>
                <m:sty m:val="i"/>
                <m:sz m:val="21"/>
                <m:szCs m:val="21"/>
              </m:rPr>
              <m:t>e</m:t>
            </m:r>
          </m:e>
          <m:sup>
            <m:r>
              <m:rPr>
                <m:rFonts m:ascii="Cambria Math" m:hAnsi="Cambria Math"/>
                <m:sty m:val="p"/>
                <m:sz m:val="21"/>
                <m:szCs m:val="21"/>
              </m:rPr>
              <m:t>-1</m:t>
            </m:r>
          </m:sup>
        </m:sSup>
        <m:r>
          <m:rPr>
            <m:rFonts m:ascii="Cambria Math" m:hAnsi="Cambria Math"/>
            <m:sty m:val="p"/>
            <m:sz m:val="21"/>
            <m:szCs m:val="21"/>
          </m:rPr>
          <m:t>,</m:t>
        </m:r>
        <m:r>
          <m:rPr>
            <m:rFonts m:ascii="Cambria Math" m:hAnsi="Cambria Math"/>
            <m:i/>
            <m:sty m:val="i"/>
            <m:sz m:val="21"/>
            <m:szCs m:val="21"/>
          </m:rPr>
          <m:t>mathrm</m:t>
        </m:r>
        <m:r>
          <m:rPr>
            <m:rFonts m:ascii="Cambria Math" m:hAnsi="Cambria Math"/>
            <m:sty m:val="p"/>
            <m:sz m:val="21"/>
            <m:szCs m:val="21"/>
          </m:rPr>
          <m:t> </m:t>
        </m:r>
        <m:sSup>
          <m:e>
            <m:r>
              <m:rPr>
                <m:rFonts m:ascii="Cambria Math" m:hAnsi="Cambria Math"/>
                <m:i/>
                <m:sty m:val="i"/>
                <m:sz m:val="21"/>
                <m:szCs m:val="21"/>
              </m:rPr>
              <m:t>e</m:t>
            </m:r>
          </m:e>
          <m:sup>
            <m:r>
              <m:rPr>
                <m:rFonts m:ascii="Cambria Math" m:hAnsi="Cambria Math"/>
                <m:sty m:val="p"/>
                <m:sz m:val="21"/>
                <m:szCs m:val="21"/>
              </m:rPr>
              <m:t>2</m:t>
            </m:r>
          </m:sup>
        </m:sSup>
        <m:r>
          <m:rPr>
            <m:rFonts m:ascii="Cambria Math" m:hAnsi="Cambria Math"/>
            <m:sty m:val="p"/>
            <m:sz m:val="21"/>
            <m:szCs m:val="21"/>
          </m:rPr>
          <m:t>]</m:t>
        </m:r>
      </m:oMath>
      <w:r>
        <w:rPr>
          <w:rFonts w:ascii="Times New Roman" w:hAnsi="Times New Roman" w:eastAsia="宋体"/>
          <w:b w:val="0"/>
          <w:i w:val="0"/>
          <w:sz w:val="21"/>
        </w:rPr>
        <w:t xml:space="preserve"> 使得 </w:t>
      </w:r>
      <m:oMath>
        <m:r>
          <m:rPr>
            <m:rFonts m:ascii="Cambria Math" m:hAnsi="Cambria Math"/>
            <m:sty m:val="p"/>
            <m:sz m:val="21"/>
            <m:szCs m:val="21"/>
          </m:rPr>
          <m:t>f(</m:t>
        </m:r>
        <m:sSub>
          <m:e>
            <m:r>
              <m:rPr>
                <m:rFonts m:ascii="Cambria Math" m:hAnsi="Cambria Math"/>
                <m:i/>
                <m:sty m:val="i"/>
                <m:sz m:val="21"/>
                <m:szCs m:val="21"/>
              </m:rPr>
              <m:t>x</m:t>
            </m:r>
          </m:e>
          <m:sub>
            <m:r>
              <m:rPr>
                <m:rFonts m:ascii="Cambria Math" m:hAnsi="Cambria Math"/>
                <m:sty m:val="p"/>
                <m:sz m:val="21"/>
                <m:szCs m:val="21"/>
              </m:rPr>
              <m:t>1</m:t>
            </m:r>
          </m:sub>
        </m:sSub>
        <m:r>
          <m:rPr>
            <m:rFonts m:ascii="Cambria Math" m:hAnsi="Cambria Math"/>
            <m:sty m:val="p"/>
            <m:sz m:val="21"/>
            <m:szCs m:val="21"/>
          </m:rPr>
          <m:t>)≥ g(</m:t>
        </m:r>
        <m:sSub>
          <m:e>
            <m:r>
              <m:rPr>
                <m:rFonts m:ascii="Cambria Math" m:hAnsi="Cambria Math"/>
                <m:i/>
                <m:sty m:val="i"/>
                <m:sz m:val="21"/>
                <m:szCs m:val="21"/>
              </m:rPr>
              <m:t>x</m:t>
            </m:r>
          </m:e>
          <m:sub>
            <m:r>
              <m:rPr>
                <m:rFonts m:ascii="Cambria Math" m:hAnsi="Cambria Math"/>
                <m:sty m:val="p"/>
                <m:sz m:val="21"/>
                <m:szCs m:val="21"/>
              </m:rPr>
              <m:t>2</m:t>
            </m:r>
          </m:sub>
        </m:sSub>
        <m:r>
          <m:rPr>
            <m:rFonts m:ascii="Cambria Math" m:hAnsi="Cambria Math"/>
            <m:sty m:val="p"/>
            <m:sz m:val="21"/>
            <m:szCs m:val="21"/>
          </m:rPr>
          <m:t>)</m:t>
        </m:r>
      </m:oMath>
      <w:r>
        <w:rPr>
          <w:rFonts w:ascii="Times New Roman" w:hAnsi="Times New Roman" w:eastAsia="宋体"/>
          <w:b w:val="0"/>
          <w:i w:val="0"/>
          <w:sz w:val="21"/>
        </w:rPr>
        <w:t xml:space="preserve">，则实数 </w:t>
      </w:r>
      <m:oMath>
        <m:r>
          <m:rPr>
            <m:rFonts m:ascii="Cambria Math" m:hAnsi="Cambria Math"/>
            <m:i/>
            <m:sty m:val="i"/>
            <m:sz m:val="21"/>
            <m:szCs m:val="21"/>
          </m:rPr>
          <m:t>m</m:t>
        </m:r>
      </m:oMath>
      <w:r>
        <w:rPr>
          <w:rFonts w:ascii="Times New Roman" w:hAnsi="Times New Roman" w:eastAsia="宋体"/>
          <w:b w:val="0"/>
          <w:i w:val="0"/>
          <w:sz w:val="21"/>
        </w:rPr>
        <w:t xml:space="preserve"> 的取值范围是 </w:t>
      </w:r>
      <w:r>
        <w:rPr>
          <w:rFonts w:ascii="Times New Roman" w:hAnsi="Times New Roman" w:eastAsia="宋体"/>
          <w:sz w:val="21"/>
          <w:u w:val="single"/>
        </w:rPr>
        <w:t xml:space="preserve">　　　　　</w:t>
      </w:r>
      <w:r>
        <w:rPr>
          <w:rFonts w:ascii="Times New Roman" w:hAnsi="Times New Roman" w:eastAsia="宋体"/>
          <w:b w:val="0"/>
          <w:i w:val="0"/>
          <w:sz w:val="21"/>
        </w:rPr>
        <w:t>．</w:t>
      </w:r>
    </w:p>
    <w:p>
      <w:pPr>
        <w:spacing w:before="120" w:after="40" w:line="336" w:lineRule="auto"/>
        <w:ind w:left="482" w:hanging="482"/>
      </w:pPr>
      <w:r>
        <w:rPr>
          <w:rFonts w:ascii="Times New Roman" w:hAnsi="Times New Roman" w:eastAsia="宋体"/>
          <w:b/>
          <w:i w:val="0"/>
          <w:color w:val="1F3864"/>
          <w:sz w:val="21"/>
        </w:rPr>
        <w:t>3．</w:t>
      </w:r>
      <w:r>
        <w:rPr>
          <w:rFonts w:ascii="Times New Roman" w:hAnsi="Times New Roman" w:eastAsia="宋体"/>
          <w:b w:val="0"/>
          <w:i w:val="0"/>
          <w:sz w:val="21"/>
        </w:rPr>
        <w:t xml:space="preserve">已知函数 </w:t>
      </w:r>
      <m:oMath>
        <m:r>
          <m:rPr>
            <m:rFonts m:ascii="Cambria Math" m:hAnsi="Cambria Math"/>
            <m:sty m:val="p"/>
            <m:sz m:val="21"/>
            <m:szCs m:val="21"/>
          </m:rPr>
          <m:t>f(</m:t>
        </m:r>
        <m:r>
          <m:rPr>
            <m:rFonts m:ascii="Cambria Math" m:hAnsi="Cambria Math"/>
            <m:i/>
            <m:sty m:val="i"/>
            <m:sz m:val="21"/>
            <m:szCs m:val="21"/>
          </m:rPr>
          <m:t>x</m:t>
        </m:r>
        <m:r>
          <m:rPr>
            <m:rFonts m:ascii="Cambria Math" m:hAnsi="Cambria Math"/>
            <m:sty m:val="p"/>
            <m:sz m:val="21"/>
            <m:szCs m:val="21"/>
          </m:rPr>
          <m:t>)=</m:t>
        </m:r>
        <m:d>
          <m:dPr>
            <m:begChr m:val="{"/>
            <m:sepChr m:val=""/>
            <m:endChr m:val=""/>
            <m:grow m:val="on"/>
            <m:shp m:val="match"/>
          </m:dPr>
          <m:e>
            <m:m>
              <m:mPr>
                <m:mcs>
                  <m:mc>
                    <m:mcPr>
                      <m:count m:val="2"/>
                      <m:mcJc m:val="left"/>
                    </m:mcPr>
                  </m:mc>
                </m:mcs>
              </m:mPr>
              <m:mr>
                <m:e>
                  <m:r>
                    <m:rPr>
                      <m:rFonts m:ascii="Cambria Math" m:hAnsi="Cambria Math"/>
                      <m:sty m:val="p"/>
                      <m:sz m:val="21"/>
                      <m:szCs m:val="21"/>
                    </m:rPr>
                    <m:t>|</m:t>
                  </m:r>
                  <m:sSub>
                    <m:e>
                      <m:r>
                        <m:rPr>
                          <m:rFonts m:ascii="Cambria Math" m:hAnsi="Cambria Math"/>
                          <m:sty m:val="p"/>
                          <m:sz m:val="21"/>
                          <m:szCs m:val="21"/>
                        </m:rPr>
                        <m:t>log</m:t>
                      </m:r>
                    </m:e>
                    <m:sub>
                      <m:r>
                        <m:rPr>
                          <m:rFonts m:ascii="Cambria Math" m:hAnsi="Cambria Math"/>
                          <m:sty m:val="p"/>
                          <m:sz m:val="21"/>
                          <m:szCs m:val="21"/>
                        </m:rPr>
                        <m:t>2</m:t>
                      </m:r>
                    </m:sub>
                  </m:sSub>
                  <m:r>
                    <m:rPr>
                      <m:rFonts m:ascii="Cambria Math" m:hAnsi="Cambria Math"/>
                      <m:i/>
                      <m:sty m:val="i"/>
                      <m:sz m:val="21"/>
                      <m:szCs m:val="21"/>
                    </m:rPr>
                    <m:t>x</m:t>
                  </m:r>
                  <m:r>
                    <m:rPr>
                      <m:rFonts m:ascii="Cambria Math" m:hAnsi="Cambria Math"/>
                      <m:sty m:val="p"/>
                      <m:sz m:val="21"/>
                      <m:szCs m:val="21"/>
                    </m:rPr>
                    <m:t>|</m:t>
                  </m:r>
                </m:e>
                <m:e>
                  <m:r>
                    <m:rPr>
                      <m:rFonts m:ascii="Cambria Math" m:hAnsi="Cambria Math"/>
                      <m:sty m:val="p"/>
                      <m:sz m:val="21"/>
                      <m:szCs m:val="21"/>
                    </m:rPr>
                    <m:t>0&lt;</m:t>
                  </m:r>
                  <m:r>
                    <m:rPr>
                      <m:rFonts m:ascii="Cambria Math" m:hAnsi="Cambria Math"/>
                      <m:i/>
                      <m:sty m:val="i"/>
                      <m:sz m:val="21"/>
                      <m:szCs m:val="21"/>
                    </m:rPr>
                    <m:t>x</m:t>
                  </m:r>
                  <m:r>
                    <m:rPr>
                      <m:rFonts m:ascii="Cambria Math" m:hAnsi="Cambria Math"/>
                      <m:sty m:val="p"/>
                      <m:sz m:val="21"/>
                      <m:szCs m:val="21"/>
                    </m:rPr>
                    <m:t>≤ 2</m:t>
                  </m:r>
                </m:e>
              </m:mr>
              <m:mr>
                <m:e>
                  <m:f>
                    <m:fPr>
                      <m:type m:val="bar"/>
                    </m:fPr>
                    <m:num>
                      <m:r>
                        <m:rPr>
                          <m:rFonts m:ascii="Cambria Math" m:hAnsi="Cambria Math"/>
                          <m:sty m:val="p"/>
                          <m:sz m:val="21"/>
                          <m:szCs m:val="21"/>
                        </m:rPr>
                        <m:t>1</m:t>
                      </m:r>
                    </m:num>
                    <m:den>
                      <m:r>
                        <m:rPr>
                          <m:rFonts m:ascii="Cambria Math" m:hAnsi="Cambria Math"/>
                          <m:sty m:val="p"/>
                          <m:sz m:val="21"/>
                          <m:szCs m:val="21"/>
                        </m:rPr>
                        <m:t>3</m:t>
                      </m:r>
                    </m:den>
                  </m:f>
                  <m:sSup>
                    <m:e>
                      <m:r>
                        <m:rPr>
                          <m:rFonts m:ascii="Cambria Math" m:hAnsi="Cambria Math"/>
                          <m:i/>
                          <m:sty m:val="i"/>
                          <m:sz m:val="21"/>
                          <m:szCs m:val="21"/>
                        </m:rPr>
                        <m:t>x</m:t>
                      </m:r>
                    </m:e>
                    <m:sup>
                      <m:r>
                        <m:rPr>
                          <m:rFonts m:ascii="Cambria Math" m:hAnsi="Cambria Math"/>
                          <m:sty m:val="p"/>
                          <m:sz m:val="21"/>
                          <m:szCs m:val="21"/>
                        </m:rPr>
                        <m:t>2</m:t>
                      </m:r>
                    </m:sup>
                  </m:sSup>
                  <m:r>
                    <m:rPr>
                      <m:rFonts m:ascii="Cambria Math" m:hAnsi="Cambria Math"/>
                      <m:sty m:val="p"/>
                      <m:sz m:val="21"/>
                      <m:szCs m:val="21"/>
                    </m:rPr>
                    <m:t>-</m:t>
                  </m:r>
                  <m:f>
                    <m:fPr>
                      <m:type m:val="bar"/>
                    </m:fPr>
                    <m:num>
                      <m:r>
                        <m:rPr>
                          <m:rFonts m:ascii="Cambria Math" m:hAnsi="Cambria Math"/>
                          <m:sty m:val="p"/>
                          <m:sz m:val="21"/>
                          <m:szCs m:val="21"/>
                        </m:rPr>
                        <m:t>8</m:t>
                      </m:r>
                    </m:num>
                    <m:den>
                      <m:r>
                        <m:rPr>
                          <m:rFonts m:ascii="Cambria Math" m:hAnsi="Cambria Math"/>
                          <m:sty m:val="p"/>
                          <m:sz m:val="21"/>
                          <m:szCs m:val="21"/>
                        </m:rPr>
                        <m:t>3</m:t>
                      </m:r>
                    </m:den>
                  </m:f>
                  <m:r>
                    <m:rPr>
                      <m:rFonts m:ascii="Cambria Math" m:hAnsi="Cambria Math"/>
                      <m:i/>
                      <m:sty m:val="i"/>
                      <m:sz m:val="21"/>
                      <m:szCs m:val="21"/>
                    </m:rPr>
                    <m:t>x</m:t>
                  </m:r>
                  <m:r>
                    <m:rPr>
                      <m:rFonts m:ascii="Cambria Math" m:hAnsi="Cambria Math"/>
                      <m:sty m:val="p"/>
                      <m:sz m:val="21"/>
                      <m:szCs m:val="21"/>
                    </m:rPr>
                    <m:t>+5</m:t>
                  </m:r>
                </m:e>
                <m:e>
                  <m:r>
                    <m:rPr>
                      <m:rFonts m:ascii="Cambria Math" m:hAnsi="Cambria Math"/>
                      <m:i/>
                      <m:sty m:val="i"/>
                      <m:sz m:val="21"/>
                      <m:szCs m:val="21"/>
                    </m:rPr>
                    <m:t>x</m:t>
                  </m:r>
                  <m:r>
                    <m:rPr>
                      <m:rFonts m:ascii="Cambria Math" m:hAnsi="Cambria Math"/>
                      <m:sty m:val="p"/>
                      <m:sz m:val="21"/>
                      <m:szCs m:val="21"/>
                    </m:rPr>
                    <m:t>&gt;2</m:t>
                  </m:r>
                </m:e>
              </m:mr>
            </m:m>
          </m:e>
        </m:d>
      </m:oMath>
      <w:r>
        <w:rPr>
          <w:rFonts w:ascii="Times New Roman" w:hAnsi="Times New Roman" w:eastAsia="宋体"/>
          <w:b w:val="0"/>
          <w:i w:val="0"/>
          <w:sz w:val="21"/>
        </w:rPr>
        <w:t xml:space="preserve">，若函数 </w:t>
      </w:r>
      <m:oMath>
        <m:r>
          <m:rPr>
            <m:rFonts m:ascii="Cambria Math" m:hAnsi="Cambria Math"/>
            <m:sty m:val="p"/>
            <m:sz m:val="21"/>
            <m:szCs m:val="21"/>
          </m:rPr>
          <m:t>g(</m:t>
        </m:r>
        <m:r>
          <m:rPr>
            <m:rFonts m:ascii="Cambria Math" m:hAnsi="Cambria Math"/>
            <m:i/>
            <m:sty m:val="i"/>
            <m:sz m:val="21"/>
            <m:szCs m:val="21"/>
          </m:rPr>
          <m:t>x</m:t>
        </m:r>
        <m:r>
          <m:rPr>
            <m:rFonts m:ascii="Cambria Math" m:hAnsi="Cambria Math"/>
            <m:sty m:val="p"/>
            <m:sz m:val="21"/>
            <m:szCs m:val="21"/>
          </m:rPr>
          <m:t>)=f(</m:t>
        </m:r>
        <m:r>
          <m:rPr>
            <m:rFonts m:ascii="Cambria Math" m:hAnsi="Cambria Math"/>
            <m:i/>
            <m:sty m:val="i"/>
            <m:sz m:val="21"/>
            <m:szCs m:val="21"/>
          </m:rPr>
          <m:t>x</m:t>
        </m:r>
        <m:r>
          <m:rPr>
            <m:rFonts m:ascii="Cambria Math" m:hAnsi="Cambria Math"/>
            <m:sty m:val="p"/>
            <m:sz m:val="21"/>
            <m:szCs m:val="21"/>
          </m:rPr>
          <m:t>)-</m:t>
        </m:r>
        <m:r>
          <m:rPr>
            <m:rFonts m:ascii="Cambria Math" m:hAnsi="Cambria Math"/>
            <m:i/>
            <m:sty m:val="i"/>
            <m:sz m:val="21"/>
            <m:szCs m:val="21"/>
          </m:rPr>
          <m:t>m</m:t>
        </m:r>
      </m:oMath>
      <w:r>
        <w:rPr>
          <w:rFonts w:ascii="Times New Roman" w:hAnsi="Times New Roman" w:eastAsia="宋体"/>
          <w:b w:val="0"/>
          <w:i w:val="0"/>
          <w:sz w:val="21"/>
        </w:rPr>
        <w:t xml:space="preserve"> 存在四个不同的零点，则实数 </w:t>
      </w:r>
      <m:oMath>
        <m:r>
          <m:rPr>
            <m:rFonts m:ascii="Cambria Math" m:hAnsi="Cambria Math"/>
            <m:i/>
            <m:sty m:val="i"/>
            <m:sz m:val="21"/>
            <m:szCs m:val="21"/>
          </m:rPr>
          <m:t>m</m:t>
        </m:r>
      </m:oMath>
      <w:r>
        <w:rPr>
          <w:rFonts w:ascii="Times New Roman" w:hAnsi="Times New Roman" w:eastAsia="宋体"/>
          <w:b w:val="0"/>
          <w:i w:val="0"/>
          <w:sz w:val="21"/>
        </w:rPr>
        <w:t xml:space="preserve"> 的取值范围是 </w:t>
      </w:r>
      <w:r>
        <w:rPr>
          <w:rFonts w:ascii="Times New Roman" w:hAnsi="Times New Roman" w:eastAsia="宋体"/>
          <w:sz w:val="21"/>
          <w:u w:val="single"/>
        </w:rPr>
        <w:t xml:space="preserve">　　　　　</w:t>
      </w:r>
      <w:r>
        <w:rPr>
          <w:rFonts w:ascii="Times New Roman" w:hAnsi="Times New Roman" w:eastAsia="宋体"/>
          <w:b w:val="0"/>
          <w:i w:val="0"/>
          <w:sz w:val="21"/>
        </w:rPr>
        <w:t>．</w:t>
      </w:r>
    </w:p>
    <w:p>
      <w:pPr>
        <w:spacing w:before="120" w:after="40" w:line="336" w:lineRule="auto"/>
        <w:ind w:left="482" w:hanging="482"/>
      </w:pPr>
      <w:r>
        <w:rPr>
          <w:rFonts w:ascii="Times New Roman" w:hAnsi="Times New Roman" w:eastAsia="宋体"/>
          <w:b/>
          <w:i w:val="0"/>
          <w:color w:val="1F3864"/>
          <w:sz w:val="21"/>
        </w:rPr>
        <w:t>4．</w:t>
      </w:r>
      <w:r>
        <w:rPr>
          <w:rFonts w:ascii="Times New Roman" w:hAnsi="Times New Roman" w:eastAsia="宋体"/>
          <w:b w:val="0"/>
          <w:i w:val="0"/>
          <w:sz w:val="21"/>
        </w:rPr>
        <w:t xml:space="preserve">已知直线 </w:t>
      </w:r>
      <m:oMath>
        <m:r>
          <m:rPr>
            <m:rFonts m:ascii="Cambria Math" m:hAnsi="Cambria Math"/>
            <m:i/>
            <m:sty m:val="i"/>
            <m:sz m:val="21"/>
            <m:szCs m:val="21"/>
          </m:rPr>
          <m:t>y</m:t>
        </m:r>
        <m:r>
          <m:rPr>
            <m:rFonts m:ascii="Cambria Math" m:hAnsi="Cambria Math"/>
            <m:sty m:val="p"/>
            <m:sz m:val="21"/>
            <m:szCs m:val="21"/>
          </m:rPr>
          <m:t>=k(</m:t>
        </m:r>
        <m:r>
          <m:rPr>
            <m:rFonts m:ascii="Cambria Math" m:hAnsi="Cambria Math"/>
            <m:i/>
            <m:sty m:val="i"/>
            <m:sz m:val="21"/>
            <m:szCs m:val="21"/>
          </m:rPr>
          <m:t>x</m:t>
        </m:r>
        <m:r>
          <m:rPr>
            <m:rFonts m:ascii="Cambria Math" m:hAnsi="Cambria Math"/>
            <m:sty m:val="p"/>
            <m:sz m:val="21"/>
            <m:szCs m:val="21"/>
          </m:rPr>
          <m:t>+</m:t>
        </m:r>
        <m:f>
          <m:fPr>
            <m:type m:val="bar"/>
          </m:fPr>
          <m:num>
            <m:r>
              <m:rPr>
                <m:rFonts m:ascii="Cambria Math" m:hAnsi="Cambria Math"/>
                <m:sty m:val="p"/>
                <m:sz m:val="21"/>
                <m:szCs m:val="21"/>
              </m:rPr>
              <m:t>1</m:t>
            </m:r>
          </m:num>
          <m:den>
            <m:r>
              <m:rPr>
                <m:rFonts m:ascii="Cambria Math" m:hAnsi="Cambria Math"/>
                <m:sty m:val="p"/>
                <m:sz m:val="21"/>
                <m:szCs m:val="21"/>
              </m:rPr>
              <m:t>4</m:t>
            </m:r>
          </m:den>
        </m:f>
        <m:r>
          <m:rPr>
            <m:rFonts m:ascii="Cambria Math" m:hAnsi="Cambria Math"/>
            <m:sty m:val="p"/>
            <m:sz m:val="21"/>
            <m:szCs m:val="21"/>
          </m:rPr>
          <m:t>)</m:t>
        </m:r>
      </m:oMath>
      <w:r>
        <w:rPr>
          <w:rFonts w:ascii="Times New Roman" w:hAnsi="Times New Roman" w:eastAsia="宋体"/>
          <w:b w:val="0"/>
          <w:i w:val="0"/>
          <w:sz w:val="21"/>
        </w:rPr>
        <w:t xml:space="preserve"> 与曲线 </w:t>
      </w:r>
      <m:oMath>
        <m:r>
          <m:rPr>
            <m:rFonts m:ascii="Cambria Math" m:hAnsi="Cambria Math"/>
            <m:i/>
            <m:sty m:val="i"/>
            <m:sz m:val="21"/>
            <m:szCs m:val="21"/>
          </m:rPr>
          <m:t>y</m:t>
        </m:r>
        <m:r>
          <m:rPr>
            <m:rFonts m:ascii="Cambria Math" m:hAnsi="Cambria Math"/>
            <m:sty m:val="p"/>
            <m:sz m:val="21"/>
            <m:szCs m:val="21"/>
          </m:rPr>
          <m:t>=</m:t>
        </m:r>
        <m:rad>
          <m:radPr>
            <m:degHide m:val="1"/>
          </m:radPr>
          <m:deg/>
          <m:e>
            <m:r>
              <m:rPr>
                <m:rFonts m:ascii="Cambria Math" m:hAnsi="Cambria Math"/>
                <m:i/>
                <m:sty m:val="i"/>
                <m:sz m:val="21"/>
                <m:szCs m:val="21"/>
              </m:rPr>
              <m:t>x</m:t>
            </m:r>
          </m:e>
        </m:rad>
      </m:oMath>
      <w:r>
        <w:rPr>
          <w:rFonts w:ascii="Times New Roman" w:hAnsi="Times New Roman" w:eastAsia="宋体"/>
          <w:b w:val="0"/>
          <w:i w:val="0"/>
          <w:sz w:val="21"/>
        </w:rPr>
        <w:t xml:space="preserve"> 恰有两个不同的交点，记 </w:t>
      </w:r>
      <m:oMath>
        <m:r>
          <m:rPr>
            <m:rFonts m:ascii="Cambria Math" m:hAnsi="Cambria Math"/>
            <m:i/>
            <m:sty m:val="i"/>
            <m:sz m:val="21"/>
            <m:szCs m:val="21"/>
          </m:rPr>
          <m:t>k</m:t>
        </m:r>
      </m:oMath>
      <w:r>
        <w:rPr>
          <w:rFonts w:ascii="Times New Roman" w:hAnsi="Times New Roman" w:eastAsia="宋体"/>
          <w:b w:val="0"/>
          <w:i w:val="0"/>
          <w:sz w:val="21"/>
        </w:rPr>
        <w:t xml:space="preserve"> 的所有可能取值构成集合 </w:t>
      </w:r>
      <m:oMath>
        <m:r>
          <m:rPr>
            <m:rFonts m:ascii="Cambria Math" m:hAnsi="Cambria Math"/>
            <m:i/>
            <m:sty m:val="i"/>
            <m:sz m:val="21"/>
            <m:szCs m:val="21"/>
          </m:rPr>
          <m:t>A</m:t>
        </m:r>
      </m:oMath>
      <w:r>
        <w:rPr>
          <w:rFonts w:ascii="Times New Roman" w:hAnsi="Times New Roman" w:eastAsia="宋体"/>
          <w:b w:val="0"/>
          <w:i w:val="0"/>
          <w:sz w:val="21"/>
        </w:rPr>
        <w:t>；</w:t>
      </w:r>
      <m:oMath>
        <m:r>
          <m:rPr>
            <m:rFonts m:ascii="Cambria Math" m:hAnsi="Cambria Math"/>
            <m:sty m:val="p"/>
            <m:sz m:val="21"/>
            <m:szCs m:val="21"/>
          </m:rPr>
          <m:t>P(</m:t>
        </m:r>
        <m:r>
          <m:rPr>
            <m:rFonts m:ascii="Cambria Math" m:hAnsi="Cambria Math"/>
            <m:i/>
            <m:sty m:val="i"/>
            <m:sz m:val="21"/>
            <m:szCs m:val="21"/>
          </m:rPr>
          <m:t>x</m:t>
        </m:r>
        <m:r>
          <m:rPr>
            <m:rFonts m:ascii="Cambria Math" m:hAnsi="Cambria Math"/>
            <m:sty m:val="p"/>
            <m:sz m:val="21"/>
            <m:szCs m:val="21"/>
          </m:rPr>
          <m:t>,</m:t>
        </m:r>
        <m:r>
          <m:rPr>
            <m:rFonts m:ascii="Cambria Math" m:hAnsi="Cambria Math"/>
            <m:i/>
            <m:sty m:val="i"/>
            <m:sz m:val="21"/>
            <m:szCs m:val="21"/>
          </m:rPr>
          <m:t>y</m:t>
        </m:r>
        <m:r>
          <m:rPr>
            <m:rFonts m:ascii="Cambria Math" m:hAnsi="Cambria Math"/>
            <m:sty m:val="p"/>
            <m:sz m:val="21"/>
            <m:szCs m:val="21"/>
          </m:rPr>
          <m:t>)</m:t>
        </m:r>
      </m:oMath>
      <w:r>
        <w:rPr>
          <w:rFonts w:ascii="Times New Roman" w:hAnsi="Times New Roman" w:eastAsia="宋体"/>
          <w:b w:val="0"/>
          <w:i w:val="0"/>
          <w:sz w:val="21"/>
        </w:rPr>
        <w:t xml:space="preserve"> 是椭圆 </w:t>
      </w:r>
      <m:oMath>
        <m:f>
          <m:fPr>
            <m:type m:val="bar"/>
          </m:fPr>
          <m:num>
            <m:sSup>
              <m:e>
                <m:r>
                  <m:rPr>
                    <m:rFonts m:ascii="Cambria Math" m:hAnsi="Cambria Math"/>
                    <m:i/>
                    <m:sty m:val="i"/>
                    <m:sz m:val="21"/>
                    <m:szCs m:val="21"/>
                  </m:rPr>
                  <m:t>x</m:t>
                </m:r>
              </m:e>
              <m:sup>
                <m:r>
                  <m:rPr>
                    <m:rFonts m:ascii="Cambria Math" m:hAnsi="Cambria Math"/>
                    <m:sty m:val="p"/>
                    <m:sz m:val="21"/>
                    <m:szCs m:val="21"/>
                  </m:rPr>
                  <m:t>2</m:t>
                </m:r>
              </m:sup>
            </m:sSup>
          </m:num>
          <m:den>
            <m:r>
              <m:rPr>
                <m:rFonts m:ascii="Cambria Math" m:hAnsi="Cambria Math"/>
                <m:sty m:val="p"/>
                <m:sz m:val="21"/>
                <m:szCs m:val="21"/>
              </m:rPr>
              <m:t>16</m:t>
            </m:r>
          </m:den>
        </m:f>
        <m:r>
          <m:rPr>
            <m:rFonts m:ascii="Cambria Math" m:hAnsi="Cambria Math"/>
            <m:sty m:val="p"/>
            <m:sz m:val="21"/>
            <m:szCs m:val="21"/>
          </m:rPr>
          <m:t>+</m:t>
        </m:r>
        <m:f>
          <m:fPr>
            <m:type m:val="bar"/>
          </m:fPr>
          <m:num>
            <m:sSup>
              <m:e>
                <m:r>
                  <m:rPr>
                    <m:rFonts m:ascii="Cambria Math" m:hAnsi="Cambria Math"/>
                    <m:i/>
                    <m:sty m:val="i"/>
                    <m:sz m:val="21"/>
                    <m:szCs m:val="21"/>
                  </m:rPr>
                  <m:t>y</m:t>
                </m:r>
              </m:e>
              <m:sup>
                <m:r>
                  <m:rPr>
                    <m:rFonts m:ascii="Cambria Math" m:hAnsi="Cambria Math"/>
                    <m:sty m:val="p"/>
                    <m:sz m:val="21"/>
                    <m:szCs m:val="21"/>
                  </m:rPr>
                  <m:t>2</m:t>
                </m:r>
              </m:sup>
            </m:sSup>
          </m:num>
          <m:den>
            <m:r>
              <m:rPr>
                <m:rFonts m:ascii="Cambria Math" m:hAnsi="Cambria Math"/>
                <m:sty m:val="p"/>
                <m:sz m:val="21"/>
                <m:szCs m:val="21"/>
              </m:rPr>
              <m:t>9</m:t>
            </m:r>
          </m:den>
        </m:f>
        <m:r>
          <m:rPr>
            <m:rFonts m:ascii="Cambria Math" m:hAnsi="Cambria Math"/>
            <m:sty m:val="p"/>
            <m:sz m:val="21"/>
            <m:szCs m:val="21"/>
          </m:rPr>
          <m:t>=1</m:t>
        </m:r>
      </m:oMath>
      <w:r>
        <w:rPr>
          <w:rFonts w:ascii="Times New Roman" w:hAnsi="Times New Roman" w:eastAsia="宋体"/>
          <w:b w:val="0"/>
          <w:i w:val="0"/>
          <w:sz w:val="21"/>
        </w:rPr>
        <w:t xml:space="preserve"> 上一动点，点 </w:t>
      </w:r>
      <m:oMath>
        <m:sSub>
          <m:e>
            <m:r>
              <m:rPr>
                <m:rFonts m:ascii="Cambria Math" m:hAnsi="Cambria Math"/>
                <m:i/>
                <m:sty m:val="i"/>
                <m:sz m:val="21"/>
                <m:szCs m:val="21"/>
              </m:rPr>
              <m:t>P</m:t>
            </m:r>
          </m:e>
          <m:sub>
            <m:r>
              <m:rPr>
                <m:rFonts m:ascii="Cambria Math" m:hAnsi="Cambria Math"/>
                <m:sty m:val="p"/>
                <m:sz m:val="21"/>
                <m:szCs m:val="21"/>
              </m:rPr>
              <m:t>1</m:t>
            </m:r>
          </m:sub>
        </m:sSub>
        <m:r>
          <m:rPr>
            <m:rFonts m:ascii="Cambria Math" m:hAnsi="Cambria Math"/>
            <m:sty m:val="p"/>
            <m:sz m:val="21"/>
            <m:szCs m:val="21"/>
          </m:rPr>
          <m:t>(</m:t>
        </m:r>
        <m:sSub>
          <m:e>
            <m:r>
              <m:rPr>
                <m:rFonts m:ascii="Cambria Math" m:hAnsi="Cambria Math"/>
                <m:i/>
                <m:sty m:val="i"/>
                <m:sz m:val="21"/>
                <m:szCs m:val="21"/>
              </m:rPr>
              <m:t>x</m:t>
            </m:r>
          </m:e>
          <m:sub>
            <m:r>
              <m:rPr>
                <m:rFonts m:ascii="Cambria Math" m:hAnsi="Cambria Math"/>
                <m:sty m:val="p"/>
                <m:sz m:val="21"/>
                <m:szCs m:val="21"/>
              </m:rPr>
              <m:t>1</m:t>
            </m:r>
          </m:sub>
        </m:sSub>
        <m:r>
          <m:rPr>
            <m:rFonts m:ascii="Cambria Math" m:hAnsi="Cambria Math"/>
            <m:sty m:val="p"/>
            <m:sz m:val="21"/>
            <m:szCs m:val="21"/>
          </m:rPr>
          <m:t>,</m:t>
        </m:r>
        <m:sSub>
          <m:e>
            <m:r>
              <m:rPr>
                <m:rFonts m:ascii="Cambria Math" m:hAnsi="Cambria Math"/>
                <m:i/>
                <m:sty m:val="i"/>
                <m:sz m:val="21"/>
                <m:szCs m:val="21"/>
              </m:rPr>
              <m:t>y</m:t>
            </m:r>
          </m:e>
          <m:sub>
            <m:r>
              <m:rPr>
                <m:rFonts m:ascii="Cambria Math" m:hAnsi="Cambria Math"/>
                <m:sty m:val="p"/>
                <m:sz m:val="21"/>
                <m:szCs m:val="21"/>
              </m:rPr>
              <m:t>1</m:t>
            </m:r>
          </m:sub>
        </m:sSub>
        <m:r>
          <m:rPr>
            <m:rFonts m:ascii="Cambria Math" m:hAnsi="Cambria Math"/>
            <m:sty m:val="p"/>
            <m:sz m:val="21"/>
            <m:szCs m:val="21"/>
          </m:rPr>
          <m:t>)</m:t>
        </m:r>
      </m:oMath>
      <w:r>
        <w:rPr>
          <w:rFonts w:ascii="Times New Roman" w:hAnsi="Times New Roman" w:eastAsia="宋体"/>
          <w:b w:val="0"/>
          <w:i w:val="0"/>
          <w:sz w:val="21"/>
        </w:rPr>
        <w:t xml:space="preserve"> 与点 </w:t>
      </w:r>
      <m:oMath>
        <m:r>
          <m:rPr>
            <m:rFonts m:ascii="Cambria Math" m:hAnsi="Cambria Math"/>
            <m:i/>
            <m:sty m:val="i"/>
            <m:sz m:val="21"/>
            <m:szCs m:val="21"/>
          </m:rPr>
          <m:t>P</m:t>
        </m:r>
      </m:oMath>
      <w:r>
        <w:rPr>
          <w:rFonts w:ascii="Times New Roman" w:hAnsi="Times New Roman" w:eastAsia="宋体"/>
          <w:b w:val="0"/>
          <w:i w:val="0"/>
          <w:sz w:val="21"/>
        </w:rPr>
        <w:t xml:space="preserve"> 关于直线 </w:t>
      </w:r>
      <m:oMath>
        <m:r>
          <m:rPr>
            <m:rFonts m:ascii="Cambria Math" m:hAnsi="Cambria Math"/>
            <m:i/>
            <m:sty m:val="i"/>
            <m:sz m:val="21"/>
            <m:szCs m:val="21"/>
          </m:rPr>
          <m:t>y</m:t>
        </m:r>
        <m:r>
          <m:rPr>
            <m:rFonts m:ascii="Cambria Math" m:hAnsi="Cambria Math"/>
            <m:sty m:val="p"/>
            <m:sz m:val="21"/>
            <m:szCs m:val="21"/>
          </m:rPr>
          <m:t>=</m:t>
        </m:r>
        <m:r>
          <m:rPr>
            <m:rFonts m:ascii="Cambria Math" m:hAnsi="Cambria Math"/>
            <m:i/>
            <m:sty m:val="i"/>
            <m:sz m:val="21"/>
            <m:szCs m:val="21"/>
          </m:rPr>
          <m:t>x</m:t>
        </m:r>
        <m:r>
          <m:rPr>
            <m:rFonts m:ascii="Cambria Math" m:hAnsi="Cambria Math"/>
            <m:sty m:val="p"/>
            <m:sz m:val="21"/>
            <m:szCs m:val="21"/>
          </m:rPr>
          <m:t>+1</m:t>
        </m:r>
      </m:oMath>
      <w:r>
        <w:rPr>
          <w:rFonts w:ascii="Times New Roman" w:hAnsi="Times New Roman" w:eastAsia="宋体"/>
          <w:b w:val="0"/>
          <w:i w:val="0"/>
          <w:sz w:val="21"/>
        </w:rPr>
        <w:t xml:space="preserve"> 对称，记 </w:t>
      </w:r>
      <m:oMath>
        <m:f>
          <m:fPr>
            <m:type m:val="bar"/>
          </m:fPr>
          <m:num>
            <m:sSub>
              <m:e>
                <m:r>
                  <m:rPr>
                    <m:rFonts m:ascii="Cambria Math" m:hAnsi="Cambria Math"/>
                    <m:i/>
                    <m:sty m:val="i"/>
                    <m:sz m:val="21"/>
                    <m:szCs m:val="21"/>
                  </m:rPr>
                  <m:t>y</m:t>
                </m:r>
              </m:e>
              <m:sub>
                <m:r>
                  <m:rPr>
                    <m:rFonts m:ascii="Cambria Math" m:hAnsi="Cambria Math"/>
                    <m:sty m:val="p"/>
                    <m:sz m:val="21"/>
                    <m:szCs m:val="21"/>
                  </m:rPr>
                  <m:t>1</m:t>
                </m:r>
              </m:sub>
            </m:sSub>
            <m:r>
              <m:rPr>
                <m:rFonts m:ascii="Cambria Math" m:hAnsi="Cambria Math"/>
                <m:sty m:val="p"/>
                <m:sz m:val="21"/>
                <m:szCs m:val="21"/>
              </m:rPr>
              <m:t>-1</m:t>
            </m:r>
          </m:num>
          <m:den>
            <m:r>
              <m:rPr>
                <m:rFonts m:ascii="Cambria Math" m:hAnsi="Cambria Math"/>
                <m:sty m:val="p"/>
                <m:sz m:val="21"/>
                <m:szCs m:val="21"/>
              </m:rPr>
              <m:t>4</m:t>
            </m:r>
          </m:den>
        </m:f>
      </m:oMath>
      <w:r>
        <w:rPr>
          <w:rFonts w:ascii="Times New Roman" w:hAnsi="Times New Roman" w:eastAsia="宋体"/>
          <w:b w:val="0"/>
          <w:i w:val="0"/>
          <w:sz w:val="21"/>
        </w:rPr>
        <w:t xml:space="preserve"> 的所有可能取值构成集合 </w:t>
      </w:r>
      <m:oMath>
        <m:r>
          <m:rPr>
            <m:rFonts m:ascii="Cambria Math" m:hAnsi="Cambria Math"/>
            <m:i/>
            <m:sty m:val="i"/>
            <m:sz m:val="21"/>
            <m:szCs m:val="21"/>
          </m:rPr>
          <m:t>B</m:t>
        </m:r>
      </m:oMath>
      <w:r>
        <w:rPr>
          <w:rFonts w:ascii="Times New Roman" w:hAnsi="Times New Roman" w:eastAsia="宋体"/>
          <w:b w:val="0"/>
          <w:i w:val="0"/>
          <w:sz w:val="21"/>
        </w:rPr>
        <w:t xml:space="preserve">．若随机从集合 </w:t>
      </w:r>
      <m:oMath>
        <m:r>
          <m:rPr>
            <m:rFonts m:ascii="Cambria Math" m:hAnsi="Cambria Math"/>
            <m:i/>
            <m:sty m:val="i"/>
            <m:sz m:val="21"/>
            <m:szCs m:val="21"/>
          </m:rPr>
          <m:t>A</m:t>
        </m:r>
        <m:r>
          <m:rPr>
            <m:rFonts m:ascii="Cambria Math" m:hAnsi="Cambria Math"/>
            <m:sty m:val="p"/>
            <m:sz m:val="21"/>
            <m:szCs m:val="21"/>
          </m:rPr>
          <m:t>,</m:t>
        </m:r>
        <m:r>
          <m:rPr>
            <m:rFonts m:ascii="Cambria Math" m:hAnsi="Cambria Math"/>
            <m:i/>
            <m:sty m:val="i"/>
            <m:sz m:val="21"/>
            <m:szCs m:val="21"/>
          </m:rPr>
          <m:t>B</m:t>
        </m:r>
      </m:oMath>
      <w:r>
        <w:rPr>
          <w:rFonts w:ascii="Times New Roman" w:hAnsi="Times New Roman" w:eastAsia="宋体"/>
          <w:b w:val="0"/>
          <w:i w:val="0"/>
          <w:sz w:val="21"/>
        </w:rPr>
        <w:t xml:space="preserve"> 中分别抽出一个元素 </w:t>
      </w:r>
      <m:oMath>
        <m:sSub>
          <m:e>
            <m:r>
              <m:rPr>
                <m:rFonts m:ascii="Cambria Math" m:hAnsi="Cambria Math"/>
                <m:i/>
                <m:sty m:val="i"/>
                <m:sz m:val="21"/>
                <m:szCs m:val="21"/>
              </m:rPr>
              <m:t>λ</m:t>
            </m:r>
          </m:e>
          <m:sub>
            <m:r>
              <m:rPr>
                <m:rFonts m:ascii="Cambria Math" m:hAnsi="Cambria Math"/>
                <m:sty m:val="p"/>
                <m:sz m:val="21"/>
                <m:szCs m:val="21"/>
              </m:rPr>
              <m:t>1</m:t>
            </m:r>
          </m:sub>
        </m:sSub>
        <m:r>
          <m:rPr>
            <m:rFonts m:ascii="Cambria Math" m:hAnsi="Cambria Math"/>
            <m:sty m:val="p"/>
            <m:sz m:val="21"/>
            <m:szCs m:val="21"/>
          </m:rPr>
          <m:t>,</m:t>
        </m:r>
        <m:sSub>
          <m:e>
            <m:r>
              <m:rPr>
                <m:rFonts m:ascii="Cambria Math" m:hAnsi="Cambria Math"/>
                <m:i/>
                <m:sty m:val="i"/>
                <m:sz m:val="21"/>
                <m:szCs m:val="21"/>
              </m:rPr>
              <m:t>λ</m:t>
            </m:r>
          </m:e>
          <m:sub>
            <m:r>
              <m:rPr>
                <m:rFonts m:ascii="Cambria Math" m:hAnsi="Cambria Math"/>
                <m:sty m:val="p"/>
                <m:sz m:val="21"/>
                <m:szCs m:val="21"/>
              </m:rPr>
              <m:t>2</m:t>
            </m:r>
          </m:sub>
        </m:sSub>
      </m:oMath>
      <w:r>
        <w:rPr>
          <w:rFonts w:ascii="Times New Roman" w:hAnsi="Times New Roman" w:eastAsia="宋体"/>
          <w:b w:val="0"/>
          <w:i w:val="0"/>
          <w:sz w:val="21"/>
        </w:rPr>
        <w:t xml:space="preserve">，则 </w:t>
      </w:r>
      <m:oMath>
        <m:sSub>
          <m:e>
            <m:r>
              <m:rPr>
                <m:rFonts m:ascii="Cambria Math" m:hAnsi="Cambria Math"/>
                <m:i/>
                <m:sty m:val="i"/>
                <m:sz m:val="21"/>
                <m:szCs m:val="21"/>
              </m:rPr>
              <m:t>λ</m:t>
            </m:r>
          </m:e>
          <m:sub>
            <m:r>
              <m:rPr>
                <m:rFonts m:ascii="Cambria Math" m:hAnsi="Cambria Math"/>
                <m:sty m:val="p"/>
                <m:sz m:val="21"/>
                <m:szCs m:val="21"/>
              </m:rPr>
              <m:t>1</m:t>
            </m:r>
          </m:sub>
        </m:sSub>
        <m:r>
          <m:rPr>
            <m:rFonts m:ascii="Cambria Math" m:hAnsi="Cambria Math"/>
            <m:sty m:val="p"/>
            <m:sz m:val="21"/>
            <m:szCs m:val="21"/>
          </m:rPr>
          <m:t>&gt;</m:t>
        </m:r>
        <m:sSub>
          <m:e>
            <m:r>
              <m:rPr>
                <m:rFonts m:ascii="Cambria Math" m:hAnsi="Cambria Math"/>
                <m:i/>
                <m:sty m:val="i"/>
                <m:sz m:val="21"/>
                <m:szCs m:val="21"/>
              </m:rPr>
              <m:t>λ</m:t>
            </m:r>
          </m:e>
          <m:sub>
            <m:r>
              <m:rPr>
                <m:rFonts m:ascii="Cambria Math" m:hAnsi="Cambria Math"/>
                <m:sty m:val="p"/>
                <m:sz m:val="21"/>
                <m:szCs m:val="21"/>
              </m:rPr>
              <m:t>2</m:t>
            </m:r>
          </m:sub>
        </m:sSub>
      </m:oMath>
      <w:r>
        <w:rPr>
          <w:rFonts w:ascii="Times New Roman" w:hAnsi="Times New Roman" w:eastAsia="宋体"/>
          <w:b w:val="0"/>
          <w:i w:val="0"/>
          <w:sz w:val="21"/>
        </w:rPr>
        <w:t xml:space="preserve"> 的概率是 </w:t>
      </w:r>
      <w:r>
        <w:rPr>
          <w:rFonts w:ascii="Times New Roman" w:hAnsi="Times New Roman" w:eastAsia="宋体"/>
          <w:sz w:val="21"/>
          <w:u w:val="single"/>
        </w:rPr>
        <w:t xml:space="preserve">　　　　　</w:t>
      </w:r>
      <w:r>
        <w:rPr>
          <w:rFonts w:ascii="Times New Roman" w:hAnsi="Times New Roman" w:eastAsia="宋体"/>
          <w:b w:val="0"/>
          <w:i w:val="0"/>
          <w:sz w:val="21"/>
        </w:rPr>
        <w:t>．</w:t>
      </w:r>
    </w:p>
    <w:p>
      <w:pPr>
        <w:spacing w:before="160" w:after="60" w:line="336" w:lineRule="auto"/>
      </w:pPr>
      <w:r>
        <w:rPr>
          <w:rFonts w:ascii="Times New Roman" w:hAnsi="Times New Roman" w:eastAsia="黑体"/>
          <w:b/>
          <w:i w:val="0"/>
          <w:color w:val="1F3864"/>
          <w:sz w:val="22"/>
        </w:rPr>
        <w:t>三、解答题：本题共 2 小题。解答应写出文字说明、证明过程或演算步骤。</w:t>
      </w:r>
    </w:p>
    <w:p>
      <w:pPr>
        <w:keepNext/>
        <w:spacing w:before="120" w:after="40" w:line="336" w:lineRule="auto"/>
        <w:ind w:left="482" w:hanging="482"/>
      </w:pPr>
      <w:r>
        <w:rPr>
          <w:rFonts w:ascii="Times New Roman" w:hAnsi="Times New Roman" w:eastAsia="宋体"/>
          <w:b/>
          <w:i w:val="0"/>
          <w:color w:val="1F3864"/>
          <w:sz w:val="21"/>
        </w:rPr>
        <w:t>5．</w:t>
      </w:r>
      <w:r>
        <w:rPr>
          <w:rFonts w:ascii="Times New Roman" w:hAnsi="Times New Roman" w:eastAsia="宋体"/>
          <w:b w:val="0"/>
          <w:i w:val="0"/>
          <w:sz w:val="21"/>
        </w:rPr>
        <w:t xml:space="preserve">已知等比数列 </w:t>
      </w:r>
      <m:oMath>
        <m:r>
          <m:rPr>
            <m:rFonts m:ascii="Cambria Math" m:hAnsi="Cambria Math"/>
            <m:sty m:val="p"/>
            <m:sz m:val="21"/>
            <m:szCs m:val="21"/>
          </m:rPr>
          <m:t>{</m:t>
        </m:r>
        <m:sSub>
          <m:e>
            <m:r>
              <m:rPr>
                <m:rFonts m:ascii="Cambria Math" m:hAnsi="Cambria Math"/>
                <m:i/>
                <m:sty m:val="i"/>
                <m:sz m:val="21"/>
                <m:szCs m:val="21"/>
              </m:rPr>
              <m:t>a</m:t>
            </m:r>
          </m:e>
          <m:sub>
            <m:r>
              <m:rPr>
                <m:rFonts m:ascii="Cambria Math" m:hAnsi="Cambria Math"/>
                <m:i/>
                <m:sty m:val="i"/>
                <m:sz m:val="21"/>
                <m:szCs m:val="21"/>
              </m:rPr>
              <m:t>n</m:t>
            </m:r>
          </m:sub>
        </m:sSub>
        <m:r>
          <m:rPr>
            <m:rFonts m:ascii="Cambria Math" m:hAnsi="Cambria Math"/>
            <m:sty m:val="p"/>
            <m:sz m:val="21"/>
            <m:szCs m:val="21"/>
          </m:rPr>
          <m:t>}</m:t>
        </m:r>
      </m:oMath>
      <w:r>
        <w:rPr>
          <w:rFonts w:ascii="Times New Roman" w:hAnsi="Times New Roman" w:eastAsia="宋体"/>
          <w:b w:val="0"/>
          <w:i w:val="0"/>
          <w:sz w:val="21"/>
        </w:rPr>
        <w:t xml:space="preserve"> 的前 </w:t>
      </w:r>
      <m:oMath>
        <m:r>
          <m:rPr>
            <m:rFonts m:ascii="Cambria Math" m:hAnsi="Cambria Math"/>
            <m:i/>
            <m:sty m:val="i"/>
            <m:sz m:val="21"/>
            <m:szCs m:val="21"/>
          </m:rPr>
          <m:t>n</m:t>
        </m:r>
      </m:oMath>
      <w:r>
        <w:rPr>
          <w:rFonts w:ascii="Times New Roman" w:hAnsi="Times New Roman" w:eastAsia="宋体"/>
          <w:b w:val="0"/>
          <w:i w:val="0"/>
          <w:sz w:val="21"/>
        </w:rPr>
        <w:t xml:space="preserve"> 项和为 </w:t>
      </w:r>
      <m:oMath>
        <m:sSub>
          <m:e>
            <m:r>
              <m:rPr>
                <m:rFonts m:ascii="Cambria Math" m:hAnsi="Cambria Math"/>
                <m:i/>
                <m:sty m:val="i"/>
                <m:sz m:val="21"/>
                <m:szCs m:val="21"/>
              </m:rPr>
              <m:t>S</m:t>
            </m:r>
          </m:e>
          <m:sub>
            <m:r>
              <m:rPr>
                <m:rFonts m:ascii="Cambria Math" m:hAnsi="Cambria Math"/>
                <m:i/>
                <m:sty m:val="i"/>
                <m:sz m:val="21"/>
                <m:szCs m:val="21"/>
              </m:rPr>
              <m:t>n</m:t>
            </m:r>
          </m:sub>
        </m:sSub>
      </m:oMath>
      <w:r>
        <w:rPr>
          <w:rFonts w:ascii="Times New Roman" w:hAnsi="Times New Roman" w:eastAsia="宋体"/>
          <w:b w:val="0"/>
          <w:i w:val="0"/>
          <w:sz w:val="21"/>
        </w:rPr>
        <w:t xml:space="preserve">，且 </w:t>
      </w:r>
      <m:oMath>
        <m:sSub>
          <m:e>
            <m:r>
              <m:rPr>
                <m:rFonts m:ascii="Cambria Math" m:hAnsi="Cambria Math"/>
                <m:i/>
                <m:sty m:val="i"/>
                <m:sz m:val="21"/>
                <m:szCs m:val="21"/>
              </m:rPr>
              <m:t>S</m:t>
            </m:r>
          </m:e>
          <m:sub>
            <m:r>
              <m:rPr>
                <m:rFonts m:ascii="Cambria Math" m:hAnsi="Cambria Math"/>
                <m:sty m:val="p"/>
                <m:sz m:val="21"/>
                <m:szCs m:val="21"/>
              </m:rPr>
              <m:t>4</m:t>
            </m:r>
          </m:sub>
        </m:sSub>
        <m:r>
          <m:rPr>
            <m:rFonts m:ascii="Cambria Math" m:hAnsi="Cambria Math"/>
            <m:sty m:val="p"/>
            <m:sz m:val="21"/>
            <m:szCs m:val="21"/>
          </m:rPr>
          <m:t>=30</m:t>
        </m:r>
      </m:oMath>
      <w:r>
        <w:rPr>
          <w:rFonts w:ascii="Times New Roman" w:hAnsi="Times New Roman" w:eastAsia="宋体"/>
          <w:b w:val="0"/>
          <w:i w:val="0"/>
          <w:sz w:val="21"/>
        </w:rPr>
        <w:t>，</w:t>
      </w:r>
      <m:oMath>
        <m:sSub>
          <m:e>
            <m:r>
              <m:rPr>
                <m:rFonts m:ascii="Cambria Math" m:hAnsi="Cambria Math"/>
                <m:i/>
                <m:sty m:val="i"/>
                <m:sz m:val="21"/>
                <m:szCs m:val="21"/>
              </m:rPr>
              <m:t>a</m:t>
            </m:r>
          </m:e>
          <m:sub>
            <m:r>
              <m:rPr>
                <m:rFonts m:ascii="Cambria Math" m:hAnsi="Cambria Math"/>
                <m:sty m:val="p"/>
                <m:sz m:val="21"/>
                <m:szCs m:val="21"/>
              </m:rPr>
              <m:t>2</m:t>
            </m:r>
          </m:sub>
        </m:sSub>
      </m:oMath>
      <w:r>
        <w:rPr>
          <w:rFonts w:ascii="Times New Roman" w:hAnsi="Times New Roman" w:eastAsia="宋体"/>
          <w:b w:val="0"/>
          <w:i w:val="0"/>
          <w:sz w:val="21"/>
        </w:rPr>
        <w:t>，</w:t>
      </w:r>
      <m:oMath>
        <m:sSub>
          <m:e>
            <m:r>
              <m:rPr>
                <m:rFonts m:ascii="Cambria Math" m:hAnsi="Cambria Math"/>
                <m:i/>
                <m:sty m:val="i"/>
                <m:sz m:val="21"/>
                <m:szCs m:val="21"/>
              </m:rPr>
              <m:t>a</m:t>
            </m:r>
          </m:e>
          <m:sub>
            <m:r>
              <m:rPr>
                <m:rFonts m:ascii="Cambria Math" m:hAnsi="Cambria Math"/>
                <m:sty m:val="p"/>
                <m:sz m:val="21"/>
                <m:szCs m:val="21"/>
              </m:rPr>
              <m:t>4</m:t>
            </m:r>
          </m:sub>
        </m:sSub>
      </m:oMath>
      <w:r>
        <w:rPr>
          <w:rFonts w:ascii="Times New Roman" w:hAnsi="Times New Roman" w:eastAsia="宋体"/>
          <w:b w:val="0"/>
          <w:i w:val="0"/>
          <w:sz w:val="21"/>
        </w:rPr>
        <w:t xml:space="preserve"> 的等差中项为 </w:t>
      </w:r>
      <m:oMath>
        <m:r>
          <m:rPr>
            <m:rFonts m:ascii="Cambria Math" m:hAnsi="Cambria Math"/>
            <m:sty m:val="p"/>
            <m:sz m:val="21"/>
            <m:szCs m:val="21"/>
          </m:rPr>
          <m:t>10</m:t>
        </m:r>
      </m:oMath>
      <w:r>
        <w:rPr>
          <w:rFonts w:ascii="Times New Roman" w:hAnsi="Times New Roman" w:eastAsia="宋体"/>
          <w:b w:val="0"/>
          <w:i w:val="0"/>
          <w:sz w:val="21"/>
        </w:rPr>
        <w:t xml:space="preserve">． （1）求数列 </w:t>
      </w:r>
      <m:oMath>
        <m:r>
          <m:rPr>
            <m:rFonts m:ascii="Cambria Math" m:hAnsi="Cambria Math"/>
            <m:sty m:val="p"/>
            <m:sz m:val="21"/>
            <m:szCs m:val="21"/>
          </m:rPr>
          <m:t>{</m:t>
        </m:r>
        <m:sSub>
          <m:e>
            <m:r>
              <m:rPr>
                <m:rFonts m:ascii="Cambria Math" m:hAnsi="Cambria Math"/>
                <m:i/>
                <m:sty m:val="i"/>
                <m:sz m:val="21"/>
                <m:szCs m:val="21"/>
              </m:rPr>
              <m:t>a</m:t>
            </m:r>
          </m:e>
          <m:sub>
            <m:r>
              <m:rPr>
                <m:rFonts m:ascii="Cambria Math" m:hAnsi="Cambria Math"/>
                <m:i/>
                <m:sty m:val="i"/>
                <m:sz m:val="21"/>
                <m:szCs m:val="21"/>
              </m:rPr>
              <m:t>n</m:t>
            </m:r>
          </m:sub>
        </m:sSub>
        <m:r>
          <m:rPr>
            <m:rFonts m:ascii="Cambria Math" m:hAnsi="Cambria Math"/>
            <m:sty m:val="p"/>
            <m:sz m:val="21"/>
            <m:szCs m:val="21"/>
          </m:rPr>
          <m:t>}</m:t>
        </m:r>
      </m:oMath>
      <w:r>
        <w:rPr>
          <w:rFonts w:ascii="Times New Roman" w:hAnsi="Times New Roman" w:eastAsia="宋体"/>
          <w:b w:val="0"/>
          <w:i w:val="0"/>
          <w:sz w:val="21"/>
        </w:rPr>
        <w:t xml:space="preserve"> 的通项公式； （2）求 </w:t>
      </w:r>
      <m:oMath>
        <m:sSub>
          <m:e>
            <m:r>
              <m:rPr>
                <m:rFonts m:ascii="Cambria Math" m:hAnsi="Cambria Math"/>
                <m:i/>
                <m:sty m:val="i"/>
                <m:sz m:val="21"/>
                <m:szCs m:val="21"/>
              </m:rPr>
              <m:t>T</m:t>
            </m:r>
          </m:e>
          <m:sub>
            <m:r>
              <m:rPr>
                <m:rFonts m:ascii="Cambria Math" m:hAnsi="Cambria Math"/>
                <m:i/>
                <m:sty m:val="i"/>
                <m:sz m:val="21"/>
                <m:szCs m:val="21"/>
              </m:rPr>
              <m:t>n</m:t>
            </m:r>
          </m:sub>
        </m:sSub>
        <m:r>
          <m:rPr>
            <m:rFonts m:ascii="Cambria Math" m:hAnsi="Cambria Math"/>
            <m:sty m:val="p"/>
            <m:sz m:val="21"/>
            <m:szCs m:val="21"/>
          </m:rPr>
          <m:t>=</m:t>
        </m:r>
        <m:f>
          <m:fPr>
            <m:type m:val="bar"/>
          </m:fPr>
          <m:num>
            <m:r>
              <m:rPr>
                <m:rFonts m:ascii="Cambria Math" m:hAnsi="Cambria Math"/>
                <m:sty m:val="p"/>
                <m:sz m:val="21"/>
                <m:szCs m:val="21"/>
              </m:rPr>
              <m:t>2</m:t>
            </m:r>
          </m:num>
          <m:den>
            <m:sSub>
              <m:e>
                <m:r>
                  <m:rPr>
                    <m:rFonts m:ascii="Cambria Math" m:hAnsi="Cambria Math"/>
                    <m:i/>
                    <m:sty m:val="i"/>
                    <m:sz m:val="21"/>
                    <m:szCs m:val="21"/>
                  </m:rPr>
                  <m:t>S</m:t>
                </m:r>
              </m:e>
              <m:sub>
                <m:r>
                  <m:rPr>
                    <m:rFonts m:ascii="Cambria Math" m:hAnsi="Cambria Math"/>
                    <m:sty m:val="p"/>
                    <m:sz m:val="21"/>
                    <m:szCs m:val="21"/>
                  </m:rPr>
                  <m:t>1</m:t>
                </m:r>
              </m:sub>
            </m:sSub>
            <m:sSub>
              <m:e>
                <m:r>
                  <m:rPr>
                    <m:rFonts m:ascii="Cambria Math" m:hAnsi="Cambria Math"/>
                    <m:i/>
                    <m:sty m:val="i"/>
                    <m:sz m:val="21"/>
                    <m:szCs m:val="21"/>
                  </m:rPr>
                  <m:t>S</m:t>
                </m:r>
              </m:e>
              <m:sub>
                <m:r>
                  <m:rPr>
                    <m:rFonts m:ascii="Cambria Math" m:hAnsi="Cambria Math"/>
                    <m:sty m:val="p"/>
                    <m:sz m:val="21"/>
                    <m:szCs m:val="21"/>
                  </m:rPr>
                  <m:t>2</m:t>
                </m:r>
              </m:sub>
            </m:sSub>
          </m:den>
        </m:f>
        <m:r>
          <m:rPr>
            <m:rFonts m:ascii="Cambria Math" m:hAnsi="Cambria Math"/>
            <m:sty m:val="p"/>
            <m:sz m:val="21"/>
            <m:szCs m:val="21"/>
          </m:rPr>
          <m:t>+</m:t>
        </m:r>
        <m:f>
          <m:fPr>
            <m:type m:val="bar"/>
          </m:fPr>
          <m:num>
            <m:sSup>
              <m:e>
                <m:r>
                  <m:rPr>
                    <m:rFonts m:ascii="Cambria Math" m:hAnsi="Cambria Math"/>
                    <m:sty m:val="p"/>
                    <m:sz m:val="21"/>
                    <m:szCs m:val="21"/>
                  </m:rPr>
                  <m:t>2</m:t>
                </m:r>
              </m:e>
              <m:sup>
                <m:r>
                  <m:rPr>
                    <m:rFonts m:ascii="Cambria Math" m:hAnsi="Cambria Math"/>
                    <m:sty m:val="p"/>
                    <m:sz m:val="21"/>
                    <m:szCs m:val="21"/>
                  </m:rPr>
                  <m:t>2</m:t>
                </m:r>
              </m:sup>
            </m:sSup>
          </m:num>
          <m:den>
            <m:sSub>
              <m:e>
                <m:r>
                  <m:rPr>
                    <m:rFonts m:ascii="Cambria Math" m:hAnsi="Cambria Math"/>
                    <m:i/>
                    <m:sty m:val="i"/>
                    <m:sz m:val="21"/>
                    <m:szCs m:val="21"/>
                  </m:rPr>
                  <m:t>S</m:t>
                </m:r>
              </m:e>
              <m:sub>
                <m:r>
                  <m:rPr>
                    <m:rFonts m:ascii="Cambria Math" m:hAnsi="Cambria Math"/>
                    <m:sty m:val="p"/>
                    <m:sz m:val="21"/>
                    <m:szCs m:val="21"/>
                  </m:rPr>
                  <m:t>2</m:t>
                </m:r>
              </m:sub>
            </m:sSub>
            <m:sSub>
              <m:e>
                <m:r>
                  <m:rPr>
                    <m:rFonts m:ascii="Cambria Math" m:hAnsi="Cambria Math"/>
                    <m:i/>
                    <m:sty m:val="i"/>
                    <m:sz m:val="21"/>
                    <m:szCs m:val="21"/>
                  </m:rPr>
                  <m:t>S</m:t>
                </m:r>
              </m:e>
              <m:sub>
                <m:r>
                  <m:rPr>
                    <m:rFonts m:ascii="Cambria Math" m:hAnsi="Cambria Math"/>
                    <m:sty m:val="p"/>
                    <m:sz m:val="21"/>
                    <m:szCs m:val="21"/>
                  </m:rPr>
                  <m:t>3</m:t>
                </m:r>
              </m:sub>
            </m:sSub>
          </m:den>
        </m:f>
        <m:r>
          <m:rPr>
            <m:rFonts m:ascii="Cambria Math" m:hAnsi="Cambria Math"/>
            <m:sty m:val="p"/>
            <m:sz m:val="21"/>
            <m:szCs m:val="21"/>
          </m:rPr>
          <m:t>+⋯+</m:t>
        </m:r>
        <m:f>
          <m:fPr>
            <m:type m:val="bar"/>
          </m:fPr>
          <m:num>
            <m:sSup>
              <m:e>
                <m:r>
                  <m:rPr>
                    <m:rFonts m:ascii="Cambria Math" m:hAnsi="Cambria Math"/>
                    <m:sty m:val="p"/>
                    <m:sz m:val="21"/>
                    <m:szCs m:val="21"/>
                  </m:rPr>
                  <m:t>2</m:t>
                </m:r>
              </m:e>
              <m:sup>
                <m:r>
                  <m:rPr>
                    <m:rFonts m:ascii="Cambria Math" m:hAnsi="Cambria Math"/>
                    <m:i/>
                    <m:sty m:val="i"/>
                    <m:sz m:val="21"/>
                    <m:szCs m:val="21"/>
                  </m:rPr>
                  <m:t>n</m:t>
                </m:r>
              </m:sup>
            </m:sSup>
          </m:num>
          <m:den>
            <m:sSub>
              <m:e>
                <m:r>
                  <m:rPr>
                    <m:rFonts m:ascii="Cambria Math" m:hAnsi="Cambria Math"/>
                    <m:i/>
                    <m:sty m:val="i"/>
                    <m:sz m:val="21"/>
                    <m:szCs m:val="21"/>
                  </m:rPr>
                  <m:t>S</m:t>
                </m:r>
              </m:e>
              <m:sub>
                <m:r>
                  <m:rPr>
                    <m:rFonts m:ascii="Cambria Math" m:hAnsi="Cambria Math"/>
                    <m:i/>
                    <m:sty m:val="i"/>
                    <m:sz m:val="21"/>
                    <m:szCs m:val="21"/>
                  </m:rPr>
                  <m:t>n</m:t>
                </m:r>
              </m:sub>
            </m:sSub>
            <m:sSub>
              <m:e>
                <m:r>
                  <m:rPr>
                    <m:rFonts m:ascii="Cambria Math" m:hAnsi="Cambria Math"/>
                    <m:i/>
                    <m:sty m:val="i"/>
                    <m:sz m:val="21"/>
                    <m:szCs m:val="21"/>
                  </m:rPr>
                  <m:t>S</m:t>
                </m:r>
              </m:e>
              <m:sub>
                <m:r>
                  <m:rPr>
                    <m:rFonts m:ascii="Cambria Math" m:hAnsi="Cambria Math"/>
                    <m:i/>
                    <m:sty m:val="i"/>
                    <m:sz m:val="21"/>
                    <m:szCs m:val="21"/>
                  </m:rPr>
                  <m:t>n</m:t>
                </m:r>
                <m:r>
                  <m:rPr>
                    <m:rFonts m:ascii="Cambria Math" m:hAnsi="Cambria Math"/>
                    <m:sty m:val="p"/>
                    <m:sz m:val="21"/>
                    <m:szCs m:val="21"/>
                  </m:rPr>
                  <m:t>+1</m:t>
                </m:r>
              </m:sub>
            </m:sSub>
          </m:den>
        </m:f>
      </m:oMath>
      <w:r>
        <w:rPr>
          <w:rFonts w:ascii="Times New Roman" w:hAnsi="Times New Roman" w:eastAsia="宋体"/>
          <w:b w:val="0"/>
          <w:i w:val="0"/>
          <w:sz w:val="21"/>
        </w:rPr>
        <w:t>．</w:t>
      </w:r>
    </w:p>
    <w:p>
      <w:pPr>
        <w:spacing w:before="0" w:after="0" w:line="400" w:lineRule="exact"/>
        <w:ind w:left="482"/>
      </w:pPr>
      <w:r>
        <w:rPr>
          <w:rFonts w:ascii="Times New Roman" w:hAnsi="Times New Roman" w:eastAsia="宋体"/>
          <w:b w:val="0"/>
          <w:i w:val="0"/>
          <w:sz w:val="21"/>
        </w:rPr>
      </w:r>
    </w:p>
    <w:p>
      <w:pPr>
        <w:spacing w:before="0" w:after="0" w:line="400" w:lineRule="exact"/>
        <w:ind w:left="482"/>
      </w:pPr>
      <w:r>
        <w:rPr>
          <w:rFonts w:ascii="Times New Roman" w:hAnsi="Times New Roman" w:eastAsia="宋体"/>
          <w:b w:val="0"/>
          <w:i w:val="0"/>
          <w:sz w:val="21"/>
        </w:rPr>
      </w:r>
    </w:p>
    <w:p>
      <w:pPr>
        <w:spacing w:before="0" w:after="0" w:line="400" w:lineRule="exact"/>
        <w:ind w:left="482"/>
      </w:pPr>
      <w:r>
        <w:rPr>
          <w:rFonts w:ascii="Times New Roman" w:hAnsi="Times New Roman" w:eastAsia="宋体"/>
          <w:b w:val="0"/>
          <w:i w:val="0"/>
          <w:sz w:val="21"/>
        </w:rPr>
      </w:r>
    </w:p>
    <w:p>
      <w:pPr>
        <w:spacing w:before="0" w:after="0" w:line="400" w:lineRule="exact"/>
        <w:ind w:left="482"/>
      </w:pPr>
      <w:r>
        <w:rPr>
          <w:rFonts w:ascii="Times New Roman" w:hAnsi="Times New Roman" w:eastAsia="宋体"/>
          <w:b w:val="0"/>
          <w:i w:val="0"/>
          <w:sz w:val="21"/>
        </w:rPr>
      </w:r>
    </w:p>
    <w:p>
      <w:pPr>
        <w:keepNext/>
        <w:spacing w:before="120" w:after="40" w:line="336" w:lineRule="auto"/>
        <w:ind w:left="482" w:hanging="482"/>
      </w:pPr>
      <w:r>
        <w:rPr>
          <w:rFonts w:ascii="Times New Roman" w:hAnsi="Times New Roman" w:eastAsia="宋体"/>
          <w:b/>
          <w:i w:val="0"/>
          <w:color w:val="1F3864"/>
          <w:sz w:val="21"/>
        </w:rPr>
        <w:t>6．</w:t>
      </w:r>
      <w:r>
        <w:rPr>
          <w:rFonts w:ascii="Times New Roman" w:hAnsi="Times New Roman" w:eastAsia="宋体"/>
          <w:b w:val="0"/>
          <w:i w:val="0"/>
          <w:sz w:val="21"/>
        </w:rPr>
        <w:t xml:space="preserve">某医院为筛查冠状病毒，需要检验血液是否为阳性，现有 </w:t>
      </w:r>
      <m:oMath>
        <m:r>
          <m:rPr>
            <m:rFonts m:ascii="Cambria Math" m:hAnsi="Cambria Math"/>
            <m:sty m:val="p"/>
            <m:sz m:val="21"/>
            <m:szCs m:val="21"/>
          </m:rPr>
          <m:t>n(</m:t>
        </m:r>
        <m:r>
          <m:rPr>
            <m:rFonts m:ascii="Cambria Math" m:hAnsi="Cambria Math"/>
            <m:i/>
            <m:sty m:val="i"/>
            <m:sz m:val="21"/>
            <m:szCs m:val="21"/>
          </m:rPr>
          <m:t>n</m:t>
        </m:r>
        <m:r>
          <m:rPr>
            <m:rFonts m:ascii="Cambria Math" m:hAnsi="Cambria Math"/>
            <m:sty m:val="p"/>
            <m:sz m:val="21"/>
            <m:szCs m:val="21"/>
          </m:rPr>
          <m:t>∈</m:t>
        </m:r>
        <m:r>
          <m:rPr>
            <m:rFonts m:ascii="Cambria Math" m:hAnsi="Cambria Math"/>
            <m:i/>
            <m:sty m:val="i"/>
            <m:sz m:val="21"/>
            <m:szCs m:val="21"/>
          </m:rPr>
          <m:t>mathbf</m:t>
        </m:r>
        <m:r>
          <m:rPr>
            <m:rFonts m:ascii="Cambria Math" m:hAnsi="Cambria Math"/>
            <m:sty m:val="p"/>
            <m:sz m:val="21"/>
            <m:szCs m:val="21"/>
          </m:rPr>
          <m:t> </m:t>
        </m:r>
        <m:sSup>
          <m:e>
            <m:r>
              <m:rPr>
                <m:rFonts m:ascii="Cambria Math" m:hAnsi="Cambria Math"/>
                <m:i/>
                <m:sty m:val="i"/>
                <m:sz m:val="21"/>
                <m:szCs m:val="21"/>
              </m:rPr>
              <m:t>N</m:t>
            </m:r>
          </m:e>
          <m:sup>
            <m:r>
              <m:rPr>
                <m:rFonts m:ascii="Cambria Math" m:hAnsi="Cambria Math"/>
                <m:sty m:val="p"/>
                <m:sz m:val="21"/>
                <m:szCs m:val="21"/>
              </m:rPr>
              <m:t>∗</m:t>
            </m:r>
          </m:sup>
        </m:sSup>
        <m:r>
          <m:rPr>
            <m:rFonts m:ascii="Cambria Math" m:hAnsi="Cambria Math"/>
            <m:sty m:val="p"/>
            <m:sz m:val="21"/>
            <m:szCs m:val="21"/>
          </m:rPr>
          <m:t>)</m:t>
        </m:r>
      </m:oMath>
      <w:r>
        <w:rPr>
          <w:rFonts w:ascii="Times New Roman" w:hAnsi="Times New Roman" w:eastAsia="宋体"/>
          <w:b w:val="0"/>
          <w:i w:val="0"/>
          <w:sz w:val="21"/>
        </w:rPr>
        <w:t xml:space="preserve"> 份血液样本，有以下两种检验方式： 方式一：逐份检验，则需要检验 </w:t>
      </w:r>
      <m:oMath>
        <m:r>
          <m:rPr>
            <m:rFonts m:ascii="Cambria Math" m:hAnsi="Cambria Math"/>
            <m:i/>
            <m:sty m:val="i"/>
            <m:sz m:val="21"/>
            <m:szCs m:val="21"/>
          </m:rPr>
          <m:t>n</m:t>
        </m:r>
      </m:oMath>
      <w:r>
        <w:rPr>
          <w:rFonts w:ascii="Times New Roman" w:hAnsi="Times New Roman" w:eastAsia="宋体"/>
          <w:b w:val="0"/>
          <w:i w:val="0"/>
          <w:sz w:val="21"/>
        </w:rPr>
        <w:t xml:space="preserve"> 次； 方式二：混合检验，将其中 </w:t>
      </w:r>
      <m:oMath>
        <m:r>
          <m:rPr>
            <m:rFonts m:ascii="Cambria Math" m:hAnsi="Cambria Math"/>
            <m:sty m:val="p"/>
            <m:sz m:val="21"/>
            <m:szCs m:val="21"/>
          </m:rPr>
          <m:t>k(</m:t>
        </m:r>
        <m:r>
          <m:rPr>
            <m:rFonts m:ascii="Cambria Math" m:hAnsi="Cambria Math"/>
            <m:i/>
            <m:sty m:val="i"/>
            <m:sz m:val="21"/>
            <m:szCs m:val="21"/>
          </m:rPr>
          <m:t>k</m:t>
        </m:r>
        <m:r>
          <m:rPr>
            <m:rFonts m:ascii="Cambria Math" m:hAnsi="Cambria Math"/>
            <m:sty m:val="p"/>
            <m:sz m:val="21"/>
            <m:szCs m:val="21"/>
          </m:rPr>
          <m:t>∈</m:t>
        </m:r>
        <m:r>
          <m:rPr>
            <m:rFonts m:ascii="Cambria Math" m:hAnsi="Cambria Math"/>
            <m:i/>
            <m:sty m:val="i"/>
            <m:sz m:val="21"/>
            <m:szCs m:val="21"/>
          </m:rPr>
          <m:t>mathbf</m:t>
        </m:r>
        <m:r>
          <m:rPr>
            <m:rFonts m:ascii="Cambria Math" m:hAnsi="Cambria Math"/>
            <m:sty m:val="p"/>
            <m:sz m:val="21"/>
            <m:szCs m:val="21"/>
          </m:rPr>
          <m:t> </m:t>
        </m:r>
        <m:sSup>
          <m:e>
            <m:r>
              <m:rPr>
                <m:rFonts m:ascii="Cambria Math" m:hAnsi="Cambria Math"/>
                <m:i/>
                <m:sty m:val="i"/>
                <m:sz m:val="21"/>
                <m:szCs m:val="21"/>
              </m:rPr>
              <m:t>N</m:t>
            </m:r>
          </m:e>
          <m:sup>
            <m:r>
              <m:rPr>
                <m:rFonts m:ascii="Cambria Math" m:hAnsi="Cambria Math"/>
                <m:sty m:val="p"/>
                <m:sz m:val="21"/>
                <m:szCs m:val="21"/>
              </m:rPr>
              <m:t>∗</m:t>
            </m:r>
          </m:sup>
        </m:sSup>
        <m:r>
          <m:rPr>
            <m:rFonts m:ascii="Cambria Math" m:hAnsi="Cambria Math"/>
            <m:sty m:val="p"/>
            <m:sz m:val="21"/>
            <m:szCs m:val="21"/>
          </m:rPr>
          <m:t>.</m:t>
        </m:r>
      </m:oMath>
      <w:r>
        <w:rPr>
          <w:rFonts w:ascii="Times New Roman" w:hAnsi="Times New Roman" w:eastAsia="宋体"/>
          <w:b w:val="0"/>
          <w:i w:val="0"/>
          <w:sz w:val="21"/>
        </w:rPr>
        <w:t xml:space="preserve"> 且 </w:t>
      </w:r>
      <m:oMath>
        <m:r>
          <m:rPr>
            <m:rFonts m:ascii="Cambria Math" m:hAnsi="Cambria Math"/>
            <m:sty m:val="p"/>
            <m:sz m:val="21"/>
            <m:szCs m:val="21"/>
          </m:rPr>
          <m:t>.</m:t>
        </m:r>
        <m:r>
          <m:rPr>
            <m:rFonts m:ascii="Cambria Math" m:hAnsi="Cambria Math"/>
            <m:i/>
            <m:sty m:val="i"/>
            <m:sz m:val="21"/>
            <m:szCs m:val="21"/>
          </m:rPr>
          <m:t>k</m:t>
        </m:r>
        <m:r>
          <m:rPr>
            <m:rFonts m:ascii="Cambria Math" m:hAnsi="Cambria Math"/>
            <m:sty m:val="p"/>
            <m:sz m:val="21"/>
            <m:szCs m:val="21"/>
          </m:rPr>
          <m:t>≥2)</m:t>
        </m:r>
      </m:oMath>
      <w:r>
        <w:rPr>
          <w:rFonts w:ascii="Times New Roman" w:hAnsi="Times New Roman" w:eastAsia="宋体"/>
          <w:b w:val="0"/>
          <w:i w:val="0"/>
          <w:sz w:val="21"/>
        </w:rPr>
        <w:t xml:space="preserve"> 份血液样本分别取样混合在一起检验．若检验结果为阴性，这 </w:t>
      </w:r>
      <m:oMath>
        <m:r>
          <m:rPr>
            <m:rFonts m:ascii="Cambria Math" m:hAnsi="Cambria Math"/>
            <m:i/>
            <m:sty m:val="i"/>
            <m:sz m:val="21"/>
            <m:szCs m:val="21"/>
          </m:rPr>
          <m:t>k</m:t>
        </m:r>
      </m:oMath>
      <w:r>
        <w:rPr>
          <w:rFonts w:ascii="Times New Roman" w:hAnsi="Times New Roman" w:eastAsia="宋体"/>
          <w:b w:val="0"/>
          <w:i w:val="0"/>
          <w:sz w:val="21"/>
        </w:rPr>
        <w:t xml:space="preserve"> 份的血液全为阴性，因而这 </w:t>
      </w:r>
      <m:oMath>
        <m:r>
          <m:rPr>
            <m:rFonts m:ascii="Cambria Math" m:hAnsi="Cambria Math"/>
            <m:i/>
            <m:sty m:val="i"/>
            <m:sz m:val="21"/>
            <m:szCs m:val="21"/>
          </m:rPr>
          <m:t>k</m:t>
        </m:r>
      </m:oMath>
      <w:r>
        <w:rPr>
          <w:rFonts w:ascii="Times New Roman" w:hAnsi="Times New Roman" w:eastAsia="宋体"/>
          <w:b w:val="0"/>
          <w:i w:val="0"/>
          <w:sz w:val="21"/>
        </w:rPr>
        <w:t xml:space="preserve"> 份血液样本只要检验一次就够了；如果检验结果为阳性，就要对这 </w:t>
      </w:r>
      <m:oMath>
        <m:r>
          <m:rPr>
            <m:rFonts m:ascii="Cambria Math" m:hAnsi="Cambria Math"/>
            <m:i/>
            <m:sty m:val="i"/>
            <m:sz m:val="21"/>
            <m:szCs m:val="21"/>
          </m:rPr>
          <m:t>k</m:t>
        </m:r>
      </m:oMath>
      <w:r>
        <w:rPr>
          <w:rFonts w:ascii="Times New Roman" w:hAnsi="Times New Roman" w:eastAsia="宋体"/>
          <w:b w:val="0"/>
          <w:i w:val="0"/>
          <w:sz w:val="21"/>
        </w:rPr>
        <w:t xml:space="preserve"> 份再逐份检验，此时这 </w:t>
      </w:r>
      <m:oMath>
        <m:r>
          <m:rPr>
            <m:rFonts m:ascii="Cambria Math" m:hAnsi="Cambria Math"/>
            <m:i/>
            <m:sty m:val="i"/>
            <m:sz m:val="21"/>
            <m:szCs m:val="21"/>
          </m:rPr>
          <m:t>k</m:t>
        </m:r>
      </m:oMath>
      <w:r>
        <w:rPr>
          <w:rFonts w:ascii="Times New Roman" w:hAnsi="Times New Roman" w:eastAsia="宋体"/>
          <w:b w:val="0"/>
          <w:i w:val="0"/>
          <w:sz w:val="21"/>
        </w:rPr>
        <w:t xml:space="preserve"> 份血液的检验次数总共为 </w:t>
      </w:r>
      <m:oMath>
        <m:r>
          <m:rPr>
            <m:rFonts m:ascii="Cambria Math" m:hAnsi="Cambria Math"/>
            <m:i/>
            <m:sty m:val="i"/>
            <m:sz m:val="21"/>
            <m:szCs m:val="21"/>
          </m:rPr>
          <m:t>k</m:t>
        </m:r>
        <m:r>
          <m:rPr>
            <m:rFonts m:ascii="Cambria Math" m:hAnsi="Cambria Math"/>
            <m:sty m:val="p"/>
            <m:sz m:val="21"/>
            <m:szCs m:val="21"/>
          </m:rPr>
          <m:t>+1</m:t>
        </m:r>
      </m:oMath>
      <w:r>
        <w:rPr>
          <w:rFonts w:ascii="Times New Roman" w:hAnsi="Times New Roman" w:eastAsia="宋体"/>
          <w:b w:val="0"/>
          <w:i w:val="0"/>
          <w:sz w:val="21"/>
        </w:rPr>
        <w:t xml:space="preserve">． 假设在接受检验的血液样本中，每份样本的检验结果相互独立，且每份样本呈阳性的概率为 </w:t>
      </w:r>
      <m:oMath>
        <m:r>
          <m:rPr>
            <m:rFonts m:ascii="Cambria Math" m:hAnsi="Cambria Math"/>
            <m:sty m:val="p"/>
            <m:sz m:val="21"/>
            <m:szCs m:val="21"/>
          </m:rPr>
          <m:t>p(0&lt;</m:t>
        </m:r>
        <m:r>
          <m:rPr>
            <m:rFonts m:ascii="Cambria Math" m:hAnsi="Cambria Math"/>
            <m:i/>
            <m:sty m:val="i"/>
            <m:sz m:val="21"/>
            <m:szCs m:val="21"/>
          </m:rPr>
          <m:t>p</m:t>
        </m:r>
        <m:r>
          <m:rPr>
            <m:rFonts m:ascii="Cambria Math" m:hAnsi="Cambria Math"/>
            <m:sty m:val="p"/>
            <m:sz m:val="21"/>
            <m:szCs m:val="21"/>
          </m:rPr>
          <m:t>&lt;1)</m:t>
        </m:r>
      </m:oMath>
      <w:r>
        <w:rPr>
          <w:rFonts w:ascii="Times New Roman" w:hAnsi="Times New Roman" w:eastAsia="宋体"/>
          <w:b w:val="0"/>
          <w:i w:val="0"/>
          <w:sz w:val="21"/>
        </w:rPr>
        <w:t xml:space="preserve">．现取其中 </w:t>
      </w:r>
      <m:oMath>
        <m:r>
          <m:rPr>
            <m:rFonts m:ascii="Cambria Math" m:hAnsi="Cambria Math"/>
            <m:i/>
            <m:sty m:val="i"/>
            <m:sz m:val="21"/>
            <m:szCs m:val="21"/>
          </m:rPr>
          <m:t>k</m:t>
        </m:r>
      </m:oMath>
      <w:r>
        <w:rPr>
          <w:rFonts w:ascii="Times New Roman" w:hAnsi="Times New Roman" w:eastAsia="宋体"/>
          <w:b w:val="0"/>
          <w:i w:val="0"/>
          <w:sz w:val="21"/>
        </w:rPr>
        <w:t xml:space="preserve"> 份血液样本，记采用逐份检验时样本需要检验的总次数为 </w:t>
      </w:r>
      <m:oMath>
        <m:sSub>
          <m:e>
            <m:r>
              <m:rPr>
                <m:rFonts m:ascii="Cambria Math" m:hAnsi="Cambria Math"/>
                <m:i/>
                <m:sty m:val="i"/>
                <m:sz m:val="21"/>
                <m:szCs m:val="21"/>
              </m:rPr>
              <m:t>ξ</m:t>
            </m:r>
          </m:e>
          <m:sub>
            <m:r>
              <m:rPr>
                <m:rFonts m:ascii="Cambria Math" m:hAnsi="Cambria Math"/>
                <m:sty m:val="p"/>
                <m:sz m:val="21"/>
                <m:szCs m:val="21"/>
              </m:rPr>
              <m:t>1</m:t>
            </m:r>
          </m:sub>
        </m:sSub>
      </m:oMath>
      <w:r>
        <w:rPr>
          <w:rFonts w:ascii="Times New Roman" w:hAnsi="Times New Roman" w:eastAsia="宋体"/>
          <w:b w:val="0"/>
          <w:i w:val="0"/>
          <w:sz w:val="21"/>
        </w:rPr>
        <w:t xml:space="preserve">，采用混合检验方式时样本需要检验的总次数为 </w:t>
      </w:r>
      <m:oMath>
        <m:sSub>
          <m:e>
            <m:r>
              <m:rPr>
                <m:rFonts m:ascii="Cambria Math" m:hAnsi="Cambria Math"/>
                <m:i/>
                <m:sty m:val="i"/>
                <m:sz m:val="21"/>
                <m:szCs m:val="21"/>
              </m:rPr>
              <m:t>ξ</m:t>
            </m:r>
          </m:e>
          <m:sub>
            <m:r>
              <m:rPr>
                <m:rFonts m:ascii="Cambria Math" m:hAnsi="Cambria Math"/>
                <m:sty m:val="p"/>
                <m:sz m:val="21"/>
                <m:szCs m:val="21"/>
              </m:rPr>
              <m:t>2</m:t>
            </m:r>
          </m:sub>
        </m:sSub>
      </m:oMath>
      <w:r>
        <w:rPr>
          <w:rFonts w:ascii="Times New Roman" w:hAnsi="Times New Roman" w:eastAsia="宋体"/>
          <w:b w:val="0"/>
          <w:i w:val="0"/>
          <w:sz w:val="21"/>
        </w:rPr>
        <w:t xml:space="preserve">． （1）若 </w:t>
      </w:r>
      <m:oMath>
        <m:r>
          <m:rPr>
            <m:rFonts m:ascii="Cambria Math" m:hAnsi="Cambria Math"/>
            <m:sty m:val="p"/>
            <m:sz m:val="21"/>
            <m:szCs m:val="21"/>
          </m:rPr>
          <m:t>E(</m:t>
        </m:r>
        <m:sSub>
          <m:e>
            <m:r>
              <m:rPr>
                <m:rFonts m:ascii="Cambria Math" m:hAnsi="Cambria Math"/>
                <m:i/>
                <m:sty m:val="i"/>
                <m:sz m:val="21"/>
                <m:szCs m:val="21"/>
              </m:rPr>
              <m:t>ξ</m:t>
            </m:r>
          </m:e>
          <m:sub>
            <m:r>
              <m:rPr>
                <m:rFonts m:ascii="Cambria Math" m:hAnsi="Cambria Math"/>
                <m:sty m:val="p"/>
                <m:sz m:val="21"/>
                <m:szCs m:val="21"/>
              </m:rPr>
              <m:t>1</m:t>
            </m:r>
          </m:sub>
        </m:sSub>
        <m:r>
          <m:rPr>
            <m:rFonts m:ascii="Cambria Math" m:hAnsi="Cambria Math"/>
            <m:sty m:val="p"/>
            <m:sz m:val="21"/>
            <m:szCs m:val="21"/>
          </m:rPr>
          <m:t>)=E(</m:t>
        </m:r>
        <m:sSub>
          <m:e>
            <m:r>
              <m:rPr>
                <m:rFonts m:ascii="Cambria Math" m:hAnsi="Cambria Math"/>
                <m:i/>
                <m:sty m:val="i"/>
                <m:sz m:val="21"/>
                <m:szCs m:val="21"/>
              </m:rPr>
              <m:t>ξ</m:t>
            </m:r>
          </m:e>
          <m:sub>
            <m:r>
              <m:rPr>
                <m:rFonts m:ascii="Cambria Math" m:hAnsi="Cambria Math"/>
                <m:sty m:val="p"/>
                <m:sz m:val="21"/>
                <m:szCs m:val="21"/>
              </m:rPr>
              <m:t>2</m:t>
            </m:r>
          </m:sub>
        </m:sSub>
        <m:r>
          <m:rPr>
            <m:rFonts m:ascii="Cambria Math" m:hAnsi="Cambria Math"/>
            <m:sty m:val="p"/>
            <m:sz m:val="21"/>
            <m:szCs m:val="21"/>
          </m:rPr>
          <m:t>)</m:t>
        </m:r>
      </m:oMath>
      <w:r>
        <w:rPr>
          <w:rFonts w:ascii="Times New Roman" w:hAnsi="Times New Roman" w:eastAsia="宋体"/>
          <w:b w:val="0"/>
          <w:i w:val="0"/>
          <w:sz w:val="21"/>
        </w:rPr>
        <w:t xml:space="preserve">，试求 </w:t>
      </w:r>
      <m:oMath>
        <m:r>
          <m:rPr>
            <m:rFonts m:ascii="Cambria Math" m:hAnsi="Cambria Math"/>
            <m:i/>
            <m:sty m:val="i"/>
            <m:sz m:val="21"/>
            <m:szCs m:val="21"/>
          </m:rPr>
          <m:t>p</m:t>
        </m:r>
      </m:oMath>
      <w:r>
        <w:rPr>
          <w:rFonts w:ascii="Times New Roman" w:hAnsi="Times New Roman" w:eastAsia="宋体"/>
          <w:b w:val="0"/>
          <w:i w:val="0"/>
          <w:sz w:val="21"/>
        </w:rPr>
        <w:t xml:space="preserve"> 关于 </w:t>
      </w:r>
      <m:oMath>
        <m:r>
          <m:rPr>
            <m:rFonts m:ascii="Cambria Math" m:hAnsi="Cambria Math"/>
            <m:i/>
            <m:sty m:val="i"/>
            <m:sz m:val="21"/>
            <m:szCs m:val="21"/>
          </m:rPr>
          <m:t>k</m:t>
        </m:r>
      </m:oMath>
      <w:r>
        <w:rPr>
          <w:rFonts w:ascii="Times New Roman" w:hAnsi="Times New Roman" w:eastAsia="宋体"/>
          <w:b w:val="0"/>
          <w:i w:val="0"/>
          <w:sz w:val="21"/>
        </w:rPr>
        <w:t xml:space="preserve"> 的函数关系式 </w:t>
      </w:r>
      <m:oMath>
        <m:r>
          <m:rPr>
            <m:rFonts m:ascii="Cambria Math" m:hAnsi="Cambria Math"/>
            <m:i/>
            <m:sty m:val="i"/>
            <m:sz m:val="21"/>
            <m:szCs m:val="21"/>
          </m:rPr>
          <m:t>p</m:t>
        </m:r>
        <m:r>
          <m:rPr>
            <m:rFonts m:ascii="Cambria Math" m:hAnsi="Cambria Math"/>
            <m:sty m:val="p"/>
            <m:sz m:val="21"/>
            <m:szCs m:val="21"/>
          </m:rPr>
          <m:t>=f(</m:t>
        </m:r>
        <m:r>
          <m:rPr>
            <m:rFonts m:ascii="Cambria Math" m:hAnsi="Cambria Math"/>
            <m:i/>
            <m:sty m:val="i"/>
            <m:sz m:val="21"/>
            <m:szCs m:val="21"/>
          </m:rPr>
          <m:t>k</m:t>
        </m:r>
        <m:r>
          <m:rPr>
            <m:rFonts m:ascii="Cambria Math" m:hAnsi="Cambria Math"/>
            <m:sty m:val="p"/>
            <m:sz m:val="21"/>
            <m:szCs m:val="21"/>
          </m:rPr>
          <m:t>)</m:t>
        </m:r>
      </m:oMath>
      <w:r>
        <w:rPr>
          <w:rFonts w:ascii="Times New Roman" w:hAnsi="Times New Roman" w:eastAsia="宋体"/>
          <w:b w:val="0"/>
          <w:i w:val="0"/>
          <w:sz w:val="21"/>
        </w:rPr>
        <w:t xml:space="preserve">； （2）若 </w:t>
      </w:r>
      <m:oMath>
        <m:r>
          <m:rPr>
            <m:rFonts m:ascii="Cambria Math" m:hAnsi="Cambria Math"/>
            <m:i/>
            <m:sty m:val="i"/>
            <m:sz m:val="21"/>
            <m:szCs m:val="21"/>
          </m:rPr>
          <m:t>p</m:t>
        </m:r>
      </m:oMath>
      <w:r>
        <w:rPr>
          <w:rFonts w:ascii="Times New Roman" w:hAnsi="Times New Roman" w:eastAsia="宋体"/>
          <w:b w:val="0"/>
          <w:i w:val="0"/>
          <w:sz w:val="21"/>
        </w:rPr>
        <w:t xml:space="preserve"> 与干扰素计量 </w:t>
      </w:r>
      <m:oMath>
        <m:sSub>
          <m:e>
            <m:r>
              <m:rPr>
                <m:rFonts m:ascii="Cambria Math" m:hAnsi="Cambria Math"/>
                <m:i/>
                <m:sty m:val="i"/>
                <m:sz m:val="21"/>
                <m:szCs m:val="21"/>
              </m:rPr>
              <m:t>x</m:t>
            </m:r>
          </m:e>
          <m:sub>
            <m:r>
              <m:rPr>
                <m:rFonts m:ascii="Cambria Math" m:hAnsi="Cambria Math"/>
                <m:i/>
                <m:sty m:val="i"/>
                <m:sz m:val="21"/>
                <m:szCs m:val="21"/>
              </m:rPr>
              <m:t>n</m:t>
            </m:r>
          </m:sub>
        </m:sSub>
      </m:oMath>
      <w:r>
        <w:rPr>
          <w:rFonts w:ascii="Times New Roman" w:hAnsi="Times New Roman" w:eastAsia="宋体"/>
          <w:b w:val="0"/>
          <w:i w:val="0"/>
          <w:sz w:val="21"/>
        </w:rPr>
        <w:t xml:space="preserve"> 相关，其中 </w:t>
      </w:r>
      <m:oMath>
        <m:sSub>
          <m:e>
            <m:r>
              <m:rPr>
                <m:rFonts m:ascii="Cambria Math" m:hAnsi="Cambria Math"/>
                <m:i/>
                <m:sty m:val="i"/>
                <m:sz m:val="21"/>
                <m:szCs m:val="21"/>
              </m:rPr>
              <m:t>x</m:t>
            </m:r>
          </m:e>
          <m:sub>
            <m:r>
              <m:rPr>
                <m:rFonts m:ascii="Cambria Math" m:hAnsi="Cambria Math"/>
                <m:sty m:val="p"/>
                <m:sz m:val="21"/>
                <m:szCs m:val="21"/>
              </m:rPr>
              <m:t>1</m:t>
            </m:r>
          </m:sub>
        </m:sSub>
        <m:r>
          <m:rPr>
            <m:rFonts m:ascii="Cambria Math" m:hAnsi="Cambria Math"/>
            <m:sty m:val="p"/>
            <m:sz m:val="21"/>
            <m:szCs m:val="21"/>
          </m:rPr>
          <m:t>,</m:t>
        </m:r>
        <m:sSub>
          <m:e>
            <m:r>
              <m:rPr>
                <m:rFonts m:ascii="Cambria Math" m:hAnsi="Cambria Math"/>
                <m:i/>
                <m:sty m:val="i"/>
                <m:sz m:val="21"/>
                <m:szCs m:val="21"/>
              </m:rPr>
              <m:t>x</m:t>
            </m:r>
          </m:e>
          <m:sub>
            <m:r>
              <m:rPr>
                <m:rFonts m:ascii="Cambria Math" m:hAnsi="Cambria Math"/>
                <m:sty m:val="p"/>
                <m:sz m:val="21"/>
                <m:szCs m:val="21"/>
              </m:rPr>
              <m:t>2</m:t>
            </m:r>
          </m:sub>
        </m:sSub>
        <m:r>
          <m:rPr>
            <m:rFonts m:ascii="Cambria Math" m:hAnsi="Cambria Math"/>
            <m:sty m:val="p"/>
            <m:sz m:val="21"/>
            <m:szCs m:val="21"/>
          </m:rPr>
          <m:t>,⋯,</m:t>
        </m:r>
        <m:sSub>
          <m:e>
            <m:r>
              <m:rPr>
                <m:rFonts m:ascii="Cambria Math" m:hAnsi="Cambria Math"/>
                <m:i/>
                <m:sty m:val="i"/>
                <m:sz m:val="21"/>
                <m:szCs m:val="21"/>
              </m:rPr>
              <m:t>x</m:t>
            </m:r>
          </m:e>
          <m:sub>
            <m:r>
              <m:rPr>
                <m:rFonts m:ascii="Cambria Math" m:hAnsi="Cambria Math"/>
                <m:i/>
                <m:sty m:val="i"/>
                <m:sz m:val="21"/>
                <m:szCs m:val="21"/>
              </m:rPr>
              <m:t>n</m:t>
            </m:r>
          </m:sub>
        </m:sSub>
        <m:r>
          <m:rPr>
            <m:rFonts m:ascii="Cambria Math" m:hAnsi="Cambria Math"/>
            <m:sty m:val="p"/>
            <m:sz m:val="21"/>
            <m:szCs m:val="21"/>
          </m:rPr>
          <m:t>,⋯(</m:t>
        </m:r>
        <m:r>
          <m:rPr>
            <m:rFonts m:ascii="Cambria Math" m:hAnsi="Cambria Math"/>
            <m:i/>
            <m:sty m:val="i"/>
            <m:sz m:val="21"/>
            <m:szCs m:val="21"/>
          </m:rPr>
          <m:t>n</m:t>
        </m:r>
        <m:r>
          <m:rPr>
            <m:rFonts m:ascii="Cambria Math" m:hAnsi="Cambria Math"/>
            <m:sty m:val="p"/>
            <m:sz m:val="21"/>
            <m:szCs m:val="21"/>
          </m:rPr>
          <m:t>≥2)</m:t>
        </m:r>
      </m:oMath>
      <w:r>
        <w:rPr>
          <w:rFonts w:ascii="Times New Roman" w:hAnsi="Times New Roman" w:eastAsia="宋体"/>
          <w:b w:val="0"/>
          <w:i w:val="0"/>
          <w:sz w:val="21"/>
        </w:rPr>
        <w:t xml:space="preserve"> 是不同的正实数，满足 </w:t>
      </w:r>
      <m:oMath>
        <m:sSub>
          <m:e>
            <m:r>
              <m:rPr>
                <m:rFonts m:ascii="Cambria Math" m:hAnsi="Cambria Math"/>
                <m:i/>
                <m:sty m:val="i"/>
                <m:sz m:val="21"/>
                <m:szCs m:val="21"/>
              </m:rPr>
              <m:t>x</m:t>
            </m:r>
          </m:e>
          <m:sub>
            <m:r>
              <m:rPr>
                <m:rFonts m:ascii="Cambria Math" m:hAnsi="Cambria Math"/>
                <m:sty m:val="p"/>
                <m:sz m:val="21"/>
                <m:szCs m:val="21"/>
              </m:rPr>
              <m:t>1</m:t>
            </m:r>
          </m:sub>
        </m:sSub>
        <m:r>
          <m:rPr>
            <m:rFonts m:ascii="Cambria Math" m:hAnsi="Cambria Math"/>
            <m:sty m:val="p"/>
            <m:sz m:val="21"/>
            <m:szCs m:val="21"/>
          </m:rPr>
          <m:t>=1</m:t>
        </m:r>
      </m:oMath>
      <w:r>
        <w:rPr>
          <w:rFonts w:ascii="Times New Roman" w:hAnsi="Times New Roman" w:eastAsia="宋体"/>
          <w:b w:val="0"/>
          <w:i w:val="0"/>
          <w:sz w:val="21"/>
        </w:rPr>
        <w:t xml:space="preserve"> 且 </w:t>
      </w:r>
      <m:oMath>
        <m:sSubSup>
          <m:e>
            <m:r>
              <m:rPr>
                <m:rFonts m:ascii="Cambria Math" m:hAnsi="Cambria Math"/>
                <m:i/>
                <m:sty m:val="i"/>
                <m:sz m:val="21"/>
                <m:szCs m:val="21"/>
              </m:rPr>
              <m:t>x</m:t>
            </m:r>
          </m:e>
          <m:sub>
            <m:r>
              <m:rPr>
                <m:rFonts m:ascii="Cambria Math" m:hAnsi="Cambria Math"/>
                <m:i/>
                <m:sty m:val="i"/>
                <m:sz m:val="21"/>
                <m:szCs m:val="21"/>
              </m:rPr>
              <m:t>n</m:t>
            </m:r>
            <m:r>
              <m:rPr>
                <m:rFonts m:ascii="Cambria Math" m:hAnsi="Cambria Math"/>
                <m:sty m:val="p"/>
                <m:sz m:val="21"/>
                <m:szCs m:val="21"/>
              </m:rPr>
              <m:t>+1</m:t>
            </m:r>
          </m:sub>
          <m:sup>
            <m:r>
              <m:rPr>
                <m:rFonts m:ascii="Cambria Math" m:hAnsi="Cambria Math"/>
                <m:sty m:val="p"/>
                <m:sz m:val="21"/>
                <m:szCs m:val="21"/>
              </m:rPr>
              <m:t>2</m:t>
            </m:r>
          </m:sup>
        </m:sSubSup>
        <m:r>
          <m:rPr>
            <m:rFonts m:ascii="Cambria Math" m:hAnsi="Cambria Math"/>
            <m:sty m:val="p"/>
            <m:sz m:val="21"/>
            <m:szCs m:val="21"/>
          </m:rPr>
          <m:t>-</m:t>
        </m:r>
        <m:sSubSup>
          <m:e>
            <m:r>
              <m:rPr>
                <m:rFonts m:ascii="Cambria Math" m:hAnsi="Cambria Math"/>
                <m:i/>
                <m:sty m:val="i"/>
                <m:sz m:val="21"/>
                <m:szCs m:val="21"/>
              </m:rPr>
              <m:t>x</m:t>
            </m:r>
          </m:e>
          <m:sub>
            <m:r>
              <m:rPr>
                <m:rFonts m:ascii="Cambria Math" m:hAnsi="Cambria Math"/>
                <m:i/>
                <m:sty m:val="i"/>
                <m:sz m:val="21"/>
                <m:szCs m:val="21"/>
              </m:rPr>
              <m:t>n</m:t>
            </m:r>
          </m:sub>
          <m:sup>
            <m:r>
              <m:rPr>
                <m:rFonts m:ascii="Cambria Math" m:hAnsi="Cambria Math"/>
                <m:sty m:val="p"/>
                <m:sz m:val="21"/>
                <m:szCs m:val="21"/>
              </m:rPr>
              <m:t>2</m:t>
            </m:r>
          </m:sup>
        </m:sSubSup>
        <m:r>
          <m:rPr>
            <m:rFonts m:ascii="Cambria Math" m:hAnsi="Cambria Math"/>
            <m:sty m:val="p"/>
            <m:sz m:val="21"/>
            <m:szCs m:val="21"/>
          </m:rPr>
          <m:t>=(</m:t>
        </m:r>
        <m:r>
          <m:rPr>
            <m:rFonts m:ascii="Cambria Math" m:hAnsi="Cambria Math"/>
            <m:i/>
            <m:sty m:val="i"/>
            <m:sz m:val="21"/>
            <m:szCs m:val="21"/>
          </m:rPr>
          <m:t>mathrm</m:t>
        </m:r>
        <m:r>
          <m:rPr>
            <m:rFonts m:ascii="Cambria Math" m:hAnsi="Cambria Math"/>
            <m:sty m:val="p"/>
            <m:sz m:val="21"/>
            <m:szCs m:val="21"/>
          </m:rPr>
          <m:t> </m:t>
        </m:r>
        <m:sSup>
          <m:e>
            <m:r>
              <m:rPr>
                <m:rFonts m:ascii="Cambria Math" m:hAnsi="Cambria Math"/>
                <m:i/>
                <m:sty m:val="i"/>
                <m:sz m:val="21"/>
                <m:szCs m:val="21"/>
              </m:rPr>
              <m:t>e</m:t>
            </m:r>
          </m:e>
          <m:sup>
            <m:r>
              <m:rPr>
                <m:rFonts m:ascii="Cambria Math" m:hAnsi="Cambria Math"/>
                <m:sty m:val="p"/>
                <m:sz m:val="21"/>
                <m:szCs m:val="21"/>
              </m:rPr>
              <m:t>\</m:t>
            </m:r>
            <m:r>
              <m:rPr>
                <m:rFonts m:ascii="Cambria Math" m:hAnsi="Cambria Math"/>
                <m:i/>
                <m:sty m:val="i"/>
                <m:sz m:val="21"/>
                <m:szCs m:val="21"/>
              </m:rPr>
              <m:t>frac</m:t>
            </m:r>
            <m:r>
              <m:rPr>
                <m:rFonts m:ascii="Cambria Math" m:hAnsi="Cambria Math"/>
                <m:sty m:val="p"/>
                <m:sz m:val="21"/>
                <m:szCs m:val="21"/>
              </m:rPr>
              <m:t>13</m:t>
            </m:r>
          </m:sup>
        </m:sSup>
        <m:r>
          <m:rPr>
            <m:rFonts m:ascii="Cambria Math" m:hAnsi="Cambria Math"/>
            <m:sty m:val="p"/>
            <m:sz m:val="21"/>
            <m:szCs m:val="21"/>
          </m:rPr>
          <m:t>-</m:t>
        </m:r>
        <m:r>
          <m:rPr>
            <m:rFonts m:ascii="Cambria Math" m:hAnsi="Cambria Math"/>
            <m:i/>
            <m:sty m:val="i"/>
            <m:sz m:val="21"/>
            <m:szCs m:val="21"/>
          </m:rPr>
          <m:t>mathrm</m:t>
        </m:r>
        <m:r>
          <m:rPr>
            <m:rFonts m:ascii="Cambria Math" m:hAnsi="Cambria Math"/>
            <m:sty m:val="p"/>
            <m:sz m:val="21"/>
            <m:szCs m:val="21"/>
          </m:rPr>
          <m:t> </m:t>
        </m:r>
        <m:sSup>
          <m:e>
            <m:r>
              <m:rPr>
                <m:rFonts m:ascii="Cambria Math" m:hAnsi="Cambria Math"/>
                <m:i/>
                <m:sty m:val="i"/>
                <m:sz m:val="21"/>
                <m:szCs m:val="21"/>
              </m:rPr>
              <m:t>e</m:t>
            </m:r>
          </m:e>
          <m:sup>
            <m:r>
              <m:rPr>
                <m:rFonts m:ascii="Cambria Math" m:hAnsi="Cambria Math"/>
                <m:sty m:val="p"/>
                <m:sz m:val="21"/>
                <m:szCs m:val="21"/>
              </m:rPr>
              <m:t>-\</m:t>
            </m:r>
            <m:r>
              <m:rPr>
                <m:rFonts m:ascii="Cambria Math" m:hAnsi="Cambria Math"/>
                <m:i/>
                <m:sty m:val="i"/>
                <m:sz m:val="21"/>
                <m:szCs m:val="21"/>
              </m:rPr>
              <m:t>frac</m:t>
            </m:r>
            <m:r>
              <m:rPr>
                <m:rFonts m:ascii="Cambria Math" m:hAnsi="Cambria Math"/>
                <m:sty m:val="p"/>
                <m:sz m:val="21"/>
                <m:szCs m:val="21"/>
              </m:rPr>
              <m:t>13</m:t>
            </m:r>
          </m:sup>
        </m:sSup>
        <m:r>
          <m:rPr>
            <m:rFonts m:ascii="Cambria Math" m:hAnsi="Cambria Math"/>
            <m:sty m:val="p"/>
            <m:sz m:val="21"/>
            <m:szCs m:val="21"/>
          </m:rPr>
          <m:t>)</m:t>
        </m:r>
        <m:sSub>
          <m:e>
            <m:r>
              <m:rPr>
                <m:rFonts m:ascii="Cambria Math" m:hAnsi="Cambria Math"/>
                <m:i/>
                <m:sty m:val="i"/>
                <m:sz m:val="21"/>
                <m:szCs m:val="21"/>
              </m:rPr>
              <m:t>x</m:t>
            </m:r>
          </m:e>
          <m:sub>
            <m:r>
              <m:rPr>
                <m:rFonts m:ascii="Cambria Math" m:hAnsi="Cambria Math"/>
                <m:i/>
                <m:sty m:val="i"/>
                <m:sz m:val="21"/>
                <m:szCs m:val="21"/>
              </m:rPr>
              <m:t>n</m:t>
            </m:r>
          </m:sub>
        </m:sSub>
        <m:sSub>
          <m:e>
            <m:r>
              <m:rPr>
                <m:rFonts m:ascii="Cambria Math" m:hAnsi="Cambria Math"/>
                <m:i/>
                <m:sty m:val="i"/>
                <m:sz m:val="21"/>
                <m:szCs m:val="21"/>
              </m:rPr>
              <m:t>x</m:t>
            </m:r>
          </m:e>
          <m:sub>
            <m:r>
              <m:rPr>
                <m:rFonts m:ascii="Cambria Math" m:hAnsi="Cambria Math"/>
                <m:i/>
                <m:sty m:val="i"/>
                <m:sz m:val="21"/>
                <m:szCs m:val="21"/>
              </m:rPr>
              <m:t>n</m:t>
            </m:r>
            <m:r>
              <m:rPr>
                <m:rFonts m:ascii="Cambria Math" m:hAnsi="Cambria Math"/>
                <m:sty m:val="p"/>
                <m:sz m:val="21"/>
                <m:szCs m:val="21"/>
              </m:rPr>
              <m:t>+1</m:t>
            </m:r>
          </m:sub>
        </m:sSub>
      </m:oMath>
      <w:r>
        <w:rPr>
          <w:rFonts w:ascii="Times New Roman" w:hAnsi="Times New Roman" w:eastAsia="宋体"/>
          <w:b w:val="0"/>
          <w:i w:val="0"/>
          <w:sz w:val="21"/>
        </w:rPr>
        <w:t xml:space="preserve">． （i）求证：数列 </w:t>
      </w:r>
      <m:oMath>
        <m:r>
          <m:rPr>
            <m:rFonts m:ascii="Cambria Math" m:hAnsi="Cambria Math"/>
            <m:sty m:val="p"/>
            <m:sz m:val="21"/>
            <m:szCs m:val="21"/>
          </m:rPr>
          <m:t>{</m:t>
        </m:r>
        <m:sSub>
          <m:e>
            <m:r>
              <m:rPr>
                <m:rFonts m:ascii="Cambria Math" m:hAnsi="Cambria Math"/>
                <m:i/>
                <m:sty m:val="i"/>
                <m:sz m:val="21"/>
                <m:szCs m:val="21"/>
              </m:rPr>
              <m:t>x</m:t>
            </m:r>
          </m:e>
          <m:sub>
            <m:r>
              <m:rPr>
                <m:rFonts m:ascii="Cambria Math" m:hAnsi="Cambria Math"/>
                <m:i/>
                <m:sty m:val="i"/>
                <m:sz m:val="21"/>
                <m:szCs m:val="21"/>
              </m:rPr>
              <m:t>n</m:t>
            </m:r>
          </m:sub>
        </m:sSub>
        <m:r>
          <m:rPr>
            <m:rFonts m:ascii="Cambria Math" m:hAnsi="Cambria Math"/>
            <m:sty m:val="p"/>
            <m:sz m:val="21"/>
            <m:szCs m:val="21"/>
          </m:rPr>
          <m:t>}</m:t>
        </m:r>
      </m:oMath>
      <w:r>
        <w:rPr>
          <w:rFonts w:ascii="Times New Roman" w:hAnsi="Times New Roman" w:eastAsia="宋体"/>
          <w:b w:val="0"/>
          <w:i w:val="0"/>
          <w:sz w:val="21"/>
        </w:rPr>
        <w:t xml:space="preserve"> 为等比数列； （ii）当 </w:t>
      </w:r>
      <m:oMath>
        <m:r>
          <m:rPr>
            <m:rFonts m:ascii="Cambria Math" m:hAnsi="Cambria Math"/>
            <m:i/>
            <m:sty m:val="i"/>
            <m:sz m:val="21"/>
            <m:szCs m:val="21"/>
          </m:rPr>
          <m:t>p</m:t>
        </m:r>
        <m:r>
          <m:rPr>
            <m:rFonts m:ascii="Cambria Math" m:hAnsi="Cambria Math"/>
            <m:sty m:val="p"/>
            <m:sz m:val="21"/>
            <m:szCs m:val="21"/>
          </m:rPr>
          <m:t>=1-</m:t>
        </m:r>
        <m:f>
          <m:fPr>
            <m:type m:val="bar"/>
          </m:fPr>
          <m:num>
            <m:r>
              <m:rPr>
                <m:rFonts m:ascii="Cambria Math" m:hAnsi="Cambria Math"/>
                <m:sty m:val="p"/>
                <m:sz m:val="21"/>
                <m:szCs m:val="21"/>
              </m:rPr>
              <m:t>1</m:t>
            </m:r>
          </m:num>
          <m:den>
            <m:rad>
              <m:radPr>
                <m:degHide m:val="1"/>
              </m:radPr>
              <m:deg/>
              <m:e>
                <m:sSub>
                  <m:e>
                    <m:r>
                      <m:rPr>
                        <m:rFonts m:ascii="Cambria Math" m:hAnsi="Cambria Math"/>
                        <m:i/>
                        <m:sty m:val="i"/>
                        <m:sz m:val="21"/>
                        <m:szCs m:val="21"/>
                      </m:rPr>
                      <m:t>x</m:t>
                    </m:r>
                  </m:e>
                  <m:sub>
                    <m:r>
                      <m:rPr>
                        <m:rFonts m:ascii="Cambria Math" m:hAnsi="Cambria Math"/>
                        <m:sty m:val="p"/>
                        <m:sz m:val="21"/>
                        <m:szCs m:val="21"/>
                      </m:rPr>
                      <m:t>4</m:t>
                    </m:r>
                  </m:sub>
                </m:sSub>
              </m:e>
            </m:rad>
          </m:den>
        </m:f>
      </m:oMath>
      <w:r>
        <w:rPr>
          <w:rFonts w:ascii="Times New Roman" w:hAnsi="Times New Roman" w:eastAsia="宋体"/>
          <w:b w:val="0"/>
          <w:i w:val="0"/>
          <w:sz w:val="21"/>
        </w:rPr>
        <w:t xml:space="preserve"> 时，采用混合检验方式可以使得样本需要检验的总次数的期望值比逐份检验的总次数的期望值更少，求 </w:t>
      </w:r>
      <m:oMath>
        <m:r>
          <m:rPr>
            <m:rFonts m:ascii="Cambria Math" m:hAnsi="Cambria Math"/>
            <m:i/>
            <m:sty m:val="i"/>
            <m:sz m:val="21"/>
            <m:szCs m:val="21"/>
          </m:rPr>
          <m:t>k</m:t>
        </m:r>
      </m:oMath>
      <w:r>
        <w:rPr>
          <w:rFonts w:ascii="Times New Roman" w:hAnsi="Times New Roman" w:eastAsia="宋体"/>
          <w:b w:val="0"/>
          <w:i w:val="0"/>
          <w:sz w:val="21"/>
        </w:rPr>
        <w:t xml:space="preserve"> 的最大值．</w:t>
      </w:r>
    </w:p>
    <w:p>
      <w:pPr>
        <w:spacing w:before="0" w:after="0" w:line="400" w:lineRule="exact"/>
        <w:ind w:left="482"/>
      </w:pPr>
      <w:r>
        <w:rPr>
          <w:rFonts w:ascii="Times New Roman" w:hAnsi="Times New Roman" w:eastAsia="宋体"/>
          <w:b w:val="0"/>
          <w:i w:val="0"/>
          <w:sz w:val="21"/>
        </w:rPr>
      </w:r>
    </w:p>
    <w:p>
      <w:pPr>
        <w:spacing w:before="0" w:after="0" w:line="400" w:lineRule="exact"/>
        <w:ind w:left="482"/>
      </w:pPr>
      <w:r>
        <w:rPr>
          <w:rFonts w:ascii="Times New Roman" w:hAnsi="Times New Roman" w:eastAsia="宋体"/>
          <w:b w:val="0"/>
          <w:i w:val="0"/>
          <w:sz w:val="21"/>
        </w:rPr>
      </w:r>
    </w:p>
    <w:p>
      <w:pPr>
        <w:spacing w:before="0" w:after="0" w:line="400" w:lineRule="exact"/>
        <w:ind w:left="482"/>
      </w:pPr>
      <w:r>
        <w:rPr>
          <w:rFonts w:ascii="Times New Roman" w:hAnsi="Times New Roman" w:eastAsia="宋体"/>
          <w:b w:val="0"/>
          <w:i w:val="0"/>
          <w:sz w:val="21"/>
        </w:rPr>
      </w:r>
    </w:p>
    <w:p>
      <w:pPr>
        <w:spacing w:before="0" w:after="0" w:line="400" w:lineRule="exact"/>
        <w:ind w:left="482"/>
      </w:pPr>
      <w:r>
        <w:rPr>
          <w:rFonts w:ascii="Times New Roman" w:hAnsi="Times New Roman" w:eastAsia="宋体"/>
          <w:b w:val="0"/>
          <w:i w:val="0"/>
          <w:sz w:val="21"/>
        </w:rPr>
      </w:r>
    </w:p>
    <w:sectPr w:rsidR="00FC693F" w:rsidRPr="0006063C" w:rsidSect="00034616">
      <w:pgSz w:w="11906" w:h="16838"/>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after="40"/>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
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第106批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M-T-135-V1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先定四个差的正负：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上递减推出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递减，故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．于是只需在 A、C 中判断：A 用放缩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证伪，C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证明．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M-T-135-V2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由递推式先证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递增；再由前 </w:t>
      </w:r>
      <m:oMath>
        <m:r>
          <m:rPr>
            <m:rFonts m:ascii="Cambria Math" m:hAnsi="Cambria Math"/>
            <m:sty m:val="p"/>
            <m:sz m:val="21"/>
            <m:szCs m:val="21"/>
          </m:rPr>
          <m:t>2021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项和为 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2021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2020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{2020-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；最后用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0&lt;-ln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放缩，两侧相乘即得结论．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M-T-135-V3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，于是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．令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，研究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的最小值符号：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，故递增；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有两个零点，取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为零点时数列恒定，C、D 都不恒成立．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M-T-288-V2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四点共面，截面为等腰梯形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；上底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、下底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，由腰与下底一角求高，再用梯形面积公式．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19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M-T-288-E1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先由条件定出棱柱尺寸：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且相等知截面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ECF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是平行四边形；最后用两邻边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与对角线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求夹角，面积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⋅sin∠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M-T-288-V3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建系写出平面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的方程，逐棱求交点定出四个顶点；发现四边相等（都是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）知截面是菱形，面积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两条对角线乘积的一半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12⋅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EQ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M-T-269-E1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（1）分别代入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=1,2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得两个方程，解出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从而定出公差；（2）代入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后把分式拆成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，写成相邻项之差的形式后裂项相消，最后放大即可．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+1}+1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M-T-269-V2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（1）退一位相减，把求和式化成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，整理得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为常数；（2）代入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后分子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恰是两分母之和，裂项后相邻项相消．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M-T-276-E1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（1）设公差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、公比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，由两个条件列方程组，用「正项」舍去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后奇数项裂成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+2}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，偶数项是等比数列，把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拆成「奇数下标之和 + 偶数下标之和」分别求和．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；（Ⅱ）证明见解析；（Ⅲ）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9⋅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49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M-T-276-V1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（Ⅰ）由两个条件分别解出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；（Ⅱ）直接作差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，因式分解后定号；（Ⅲ）奇数项化成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裂项，偶数项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用错位相减，两串结果相加．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M-T-276-V2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（1）列方程组解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舍去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；（2）在 </w:t>
      </w:r>
      <m:oMath>
        <m:r>
          <m:rPr>
            <m:rFonts m:ascii="Cambria Math" m:hAnsi="Cambria Math"/>
            <m:sty m:val="p"/>
            <m:sz m:val="21"/>
            <m:szCs m:val="21"/>
          </m:rPr>
          <m:t>1∼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中，形如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的恰好有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=1,2,…,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），故先按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全求和，再减去这些位置上的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
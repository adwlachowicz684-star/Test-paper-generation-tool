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第21批-整数问题与零点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第21批-整数问题与零点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第21批-整数问题与零点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10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>定义：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{f(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)⊗ 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的解集中的整数解之和．若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{f(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)⊗ 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)}=6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(-∞,-1]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3-2,0)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(2-</m:t>
              </m:r>
              <m:sSub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log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6,0]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log</m:t>
                      </m:r>
                    </m:e>
                    <m:sub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3-2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,0]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上的奇函数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f(2+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)=-4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+8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．若在区间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≥3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）个不同的整数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=1,2,⋯,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），满足 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bSup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|f(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|≥72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18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已知偶函数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f(3+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)=f(3-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的不等式在 </w:t>
      </w:r>
      <m:oMath>
        <m:r>
          <m:rPr>
            <m:rFonts m:ascii="Cambria Math" m:hAnsi="Cambria Math"/>
            <m:sty m:val="p"/>
            <m:sz m:val="21"/>
            <m:szCs m:val="21"/>
          </m:rPr>
          <m:t>[-150,150]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上有且只有 </w:t>
      </w:r>
      <m:oMath>
        <m:r>
          <m:rPr>
            <m:rFonts m:ascii="Cambria Math" m:hAnsi="Cambria Math"/>
            <m:sty m:val="p"/>
            <m:sz m:val="21"/>
            <m:szCs m:val="21"/>
          </m:rPr>
          <m:t>150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个整数解，则实数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(0,\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,\ 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,\ 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,\ 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上的偶函数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f(5-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-2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&lt;1</m:t>
                  </m:r>
                </m:e>
              </m:m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-2ln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≤4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+1)f(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[-20,20]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上有且仅有 </w:t>
      </w:r>
      <m:oMath>
        <m:r>
          <m:rPr>
            <m:rFonts m:ascii="Cambria Math" m:hAnsi="Cambria Math"/>
            <m:sty m:val="p"/>
            <m:sz m:val="21"/>
            <m:szCs m:val="21"/>
          </m:rPr>
          <m:t>15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个整数解，则实数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(-1,\ ln2-2]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[2ln3-3,\ 2ln2-2)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(2ln3-3,\ 2ln2-2]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[2-2ln2,\ 3-2ln3)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  <m:sup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-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&gt;1</m:t>
                  </m:r>
                </m:e>
              </m:mr>
              <m:mr>
                <m:e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-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  <m:sup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≤1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，则下列说法错误的是（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≤-\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，则函数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g(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无零点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，则函数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g(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有零点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≤\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，则函数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g(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有一个零点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，则函数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g(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有两个零点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sSub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log</m:t>
                      </m:r>
                    </m:e>
                    <m:sub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b>
                  </m:s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+2|-1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有四个零点，零点从小到大依次为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），则下列说法不正确的是（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时，函数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=f(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有零点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若函数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=f(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有零点，则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&lt;2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存在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，函数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=f(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有唯一的零点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若函数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=f(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有唯一的零点，则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xleqslanta</m:t>
                  </m:r>
                </m:e>
              </m:m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有两个零点，则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(-∞,-1)∪(0,+∞)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(-∞,0)∪(1,+∞)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(-∞,0)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</m:t>
                  </m:r>
                </m:e>
              </m:m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+2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恰有三个根，那么实数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[-1,2)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(-1,2]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[2,+∞)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(-∞,-1]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有四个不同的实数根，则实数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(-∞,4-2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(4+2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,+∞)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[0,4-2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(0,4-2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二、选择题：本题共 1 小题。在每小题给出的选项中，有多项符合题目要求。全部选对的得满分，部分选对的得部分分，有选错的得 0 分。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【多选】已知函数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</m:t>
                  </m:r>
                </m:e>
              </m:m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有三个不同的根，则实数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可能的值有（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三、填空题：本题共 6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4-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-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恰有三个不同的零点，则实数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-4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≤1</m:t>
                  </m:r>
                </m:e>
              </m:m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+3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&gt;1</m:t>
                  </m:r>
                </m:e>
              </m:mr>
            </m:m>
          </m:e>
        </m:d>
      </m:oMath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的零点个数是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-4|-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有三个不同的零点，则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xleqslanta</m:t>
                  </m:r>
                </m:e>
              </m:m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-3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+2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；若方程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的解集中恰有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个元素，则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(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-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a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)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</m:t>
                  </m:r>
                </m:e>
              </m:m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有且仅有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个零点，则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．若在区间 </w:t>
      </w:r>
      <m:oMath>
        <m:r>
          <m:rPr>
            <m:rFonts m:ascii="Cambria Math" m:hAnsi="Cambria Math"/>
            <m:sty m:val="p"/>
            <m:sz m:val="21"/>
            <m:szCs m:val="21"/>
          </m:rPr>
          <m:t>(-1,1]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)-t(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有两个不同的零点，则实数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
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第19批-对称性与周期性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14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M-T-049-E1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化为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的**偶函数**；偶函数有唯一零点，该零点必在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处，代入即可解出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M-T-049-V1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拆成「奇函数 </w:t>
      </w:r>
      <m:oMath>
        <m:r>
          <m:rPr>
            <m:rFonts m:ascii="Cambria Math" m:hAnsi="Cambria Math"/>
            <m:sty m:val="p"/>
            <m:sz m:val="21"/>
            <m:szCs m:val="21"/>
          </m:rPr>
          <m:t>+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平移」的形式：先证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=(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-4)(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)+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是奇函数，再看出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是它右移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、上移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得到的，故关于 </w:t>
      </w:r>
      <m:oMath>
        <m:r>
          <m:rPr>
            <m:rFonts m:ascii="Cambria Math" m:hAnsi="Cambria Math"/>
            <m:sty m:val="p"/>
            <m:sz m:val="21"/>
            <m:szCs m:val="21"/>
          </m:rPr>
          <m:t>(2,3)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中心对称。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M-T-049-V2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两个图象都关于同一条直线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对称，交点成对出现、每对横坐标之和为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奇偶讨论都可列同一个方程。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M-T-049-V3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先由分母恒正得出定义域为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；再验证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)=f(1-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得对称轴；由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→±∞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)→0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且连续，得最值存在；</w:t>
      </w:r>
      <m:oMath>
        <m:r>
          <m:rPr>
            <m:rFonts m:ascii="Cambria Math" m:hAnsi="Cambria Math"/>
            <m:sty m:val="p"/>
            <m:sz m:val="21"/>
            <m:szCs m:val="21"/>
          </m:rPr>
          <m:t>sin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的等距零点被分母的衰减破坏，故非周期。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M-T-050-V1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由奇 + 对称轴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；一个周期内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恰有两根且和为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[-1,11]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恰为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个周期，把各周期的根之和按平移量叠加。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M-T-050-V2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由条件连用两次相减得 </w:t>
      </w:r>
      <m:oMath>
        <m:r>
          <m:rPr>
            <m:rFonts m:ascii="Cambria Math" m:hAnsi="Cambria Math"/>
            <m:sty m:val="p"/>
            <m:sz m:val="21"/>
            <m:szCs m:val="21"/>
          </m:rPr>
          <m:t>f(6-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；可导的周期函数其导函数同周期，故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'(-2022)=</m:t>
        </m:r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'(6)=4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，再用 </w:t>
      </w:r>
      <m:oMath>
        <m:r>
          <m:rPr>
            <m:rFonts m:ascii="Cambria Math" m:hAnsi="Cambria Math"/>
            <m:sty m:val="p"/>
            <m:sz m:val="21"/>
            <m:szCs m:val="21"/>
          </m:rPr>
          <m:t>f(-2022)=f(0)=0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写切线方程。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M-T-050-V3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由「奇 +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偶」推出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；由给出的不等式判定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[-1,1]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上递增；把三个自变量都化到 </w:t>
      </w:r>
      <m:oMath>
        <m:r>
          <m:rPr>
            <m:rFonts m:ascii="Cambria Math" m:hAnsi="Cambria Math"/>
            <m:sty m:val="p"/>
            <m:sz m:val="21"/>
            <m:szCs m:val="21"/>
          </m:rPr>
          <m:t>[-1,1]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内再比大小。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M-T-051-E1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用周期把 </w:t>
      </w:r>
      <m:oMath>
        <m:r>
          <m:rPr>
            <m:rFonts m:ascii="Cambria Math" m:hAnsi="Cambria Math"/>
            <m:sty m:val="p"/>
            <m:sz m:val="21"/>
            <m:szCs m:val="21"/>
          </m:rPr>
          <m:t>7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化到已知区间附近，再用奇函数把负数变正数。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M-T-051-V1 · 第 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=-3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证出 </w:t>
      </w:r>
      <m:oMath>
        <m:r>
          <m:rPr>
            <m:rFonts m:ascii="Cambria Math" m:hAnsi="Cambria Math"/>
            <m:sty m:val="p"/>
            <m:sz m:val="21"/>
            <m:szCs m:val="21"/>
          </m:rPr>
          <m:t>f(3)=0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，条件就退化成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+6)=f(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（周期 </w:t>
      </w:r>
      <m:oMath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）；再把 </w:t>
      </w:r>
      <m:oMath>
        <m:r>
          <m:rPr>
            <m:rFonts m:ascii="Cambria Math" m:hAnsi="Cambria Math"/>
            <m:sty m:val="p"/>
            <m:sz m:val="21"/>
            <m:szCs m:val="21"/>
          </m:rPr>
          <m:t>2021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化到 </w:t>
      </w:r>
      <m:oMath>
        <m:r>
          <m:rPr>
            <m:rFonts m:ascii="Cambria Math" m:hAnsi="Cambria Math"/>
            <m:sty m:val="p"/>
            <m:sz m:val="21"/>
            <m:szCs m:val="21"/>
          </m:rPr>
          <m:t>[0,3]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内。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M-T-051-V2 · 第 10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由对称性与条件推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；把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f(2021)-1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=f(-1)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化为关于 </w:t>
      </w:r>
      <m:oMath>
        <m:r>
          <m:rPr>
            <m:rFonts m:ascii="Cambria Math" m:hAnsi="Cambria Math"/>
            <m:sty m:val="p"/>
            <m:sz m:val="21"/>
            <m:szCs m:val="21"/>
          </m:rPr>
          <m:t>f(1)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的方程解出 </w:t>
      </w:r>
      <m:oMath>
        <m:r>
          <m:rPr>
            <m:rFonts m:ascii="Cambria Math" m:hAnsi="Cambria Math"/>
            <m:sty m:val="p"/>
            <m:sz m:val="21"/>
            <m:szCs m:val="21"/>
          </m:rPr>
          <m:t>f(1)=\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；再用 </w:t>
      </w:r>
      <m:oMath>
        <m:r>
          <m:rPr>
            <m:rFonts m:ascii="Cambria Math" m:hAnsi="Cambria Math"/>
            <m:sty m:val="p"/>
            <m:sz m:val="21"/>
            <m:szCs m:val="21"/>
          </m:rPr>
          <m:t>f(1)=-f(3)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∈(2,4)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的表达式求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M-T-051-V3 · 第 11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=-2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证出 </w:t>
      </w:r>
      <m:oMath>
        <m:r>
          <m:rPr>
            <m:rFonts m:ascii="Cambria Math" m:hAnsi="Cambria Math"/>
            <m:sty m:val="p"/>
            <m:sz m:val="21"/>
            <m:szCs m:val="21"/>
          </m:rPr>
          <m:t>f(2)=0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，条件退化成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+4)=f(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（周期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）；再数一个周期内 </w:t>
      </w:r>
      <m:oMath>
        <m:r>
          <m:rPr>
            <m:rFonts m:ascii="Cambria Math" m:hAnsi="Cambria Math"/>
            <m:sty m:val="p"/>
            <m:sz m:val="21"/>
            <m:szCs m:val="21"/>
          </m:rPr>
          <m:t>(0,2)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上的零点，结合奇性与周期性推广到 </w:t>
      </w:r>
      <m:oMath>
        <m:r>
          <m:rPr>
            <m:rFonts m:ascii="Cambria Math" m:hAnsi="Cambria Math"/>
            <m:sty m:val="p"/>
            <m:sz m:val="21"/>
            <m:szCs m:val="21"/>
          </m:rPr>
          <m:t>[-4,4]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M-T-052-E1 · 第 12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由两个条件分别写出对称轴与对称中心的关系式，联立推出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；再由 </w:t>
      </w:r>
      <m:oMath>
        <m:r>
          <m:rPr>
            <m:rFonts m:ascii="Cambria Math" m:hAnsi="Cambria Math"/>
            <m:sty m:val="p"/>
            <m:sz m:val="21"/>
            <m:szCs m:val="21"/>
          </m:rPr>
          <m:t>f(2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为奇函数取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sty m:val="p"/>
            <m:sz m:val="21"/>
            <m:szCs m:val="21"/>
          </m:rPr>
          <m:t>f(1)=0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，配合周期性得 </w:t>
      </w:r>
      <m:oMath>
        <m:r>
          <m:rPr>
            <m:rFonts m:ascii="Cambria Math" m:hAnsi="Cambria Math"/>
            <m:sty m:val="p"/>
            <m:sz m:val="21"/>
            <m:szCs m:val="21"/>
          </m:rPr>
          <m:t>f(-1)=0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M-T-052-V1 · 第 13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由两个对称性得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；先用 </w:t>
      </w:r>
      <m:oMath>
        <m:r>
          <m:rPr>
            <m:rFonts m:ascii="Cambria Math" m:hAnsi="Cambria Math"/>
            <m:sty m:val="p"/>
            <m:sz m:val="21"/>
            <m:szCs m:val="21"/>
          </m:rPr>
          <m:t>f(0)+f(3)=6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f(1)=0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；再把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92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用周期化到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，最后用对称中心 </w:t>
      </w:r>
      <m:oMath>
        <m:r>
          <m:rPr>
            <m:rFonts m:ascii="Cambria Math" m:hAnsi="Cambria Math"/>
            <m:sty m:val="p"/>
            <m:sz m:val="21"/>
            <m:szCs m:val="21"/>
          </m:rPr>
          <m:t>(1,0)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化到 </w:t>
      </w:r>
      <m:oMath>
        <m:r>
          <m:rPr>
            <m:rFonts m:ascii="Cambria Math" m:hAnsi="Cambria Math"/>
            <m:sty m:val="p"/>
            <m:sz m:val="21"/>
            <m:szCs m:val="21"/>
          </m:rPr>
          <m:t>[1,2]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内求值。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5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M-T-050-E1 · 第 14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先由「偶 + 对称轴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」推出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；再把零点转化为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+4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的交点——两者都关于 </w:t>
      </w:r>
      <m:oMath>
        <m:r>
          <m:rPr>
            <m:rFonts m:ascii="Cambria Math" m:hAnsi="Cambria Math"/>
            <m:sty m:val="p"/>
            <m:sz m:val="21"/>
            <m:szCs m:val="21"/>
          </m:rPr>
          <m:t>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中心对称，交点成对，每对横坐标和为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
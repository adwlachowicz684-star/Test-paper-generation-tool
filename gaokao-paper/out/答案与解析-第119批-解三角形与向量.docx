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第119批-解三角形与向量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15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M-T-199-E1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DB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  <m:r>
          <m:rPr>
            <m:rFonts m:ascii="Cambria Math" m:hAnsi="Cambria Math"/>
            <m:sty m:val="p"/>
            <m:sz m:val="21"/>
            <m:szCs m:val="21"/>
          </m:rPr>
          <m:t>=2:1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在平面内 ⟹ 阿波罗尼斯圆；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的底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固定，故面积最大 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的距离最大，即「圆心到直线的距离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+ 半径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M-T-199-V3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表示：由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的坐标一次写出，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的一元函数．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M-T-201-E1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、底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中点）中用余弦定理把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消去一个，得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=324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；再把面积写成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的一元函数求最值．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M-T-233-E1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AP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用「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＋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BN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」表示（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上），再与题给的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表达式比对系数．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M-T-203-V2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用两种面积公式把「高」翻译成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bcsin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，与余弦定理相加得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cb</m:t>
        </m:r>
        <m:r>
          <m:rPr>
            <m:rFonts m:ascii="Cambria Math" m:hAnsi="Cambria Math"/>
            <m:sty m:val="p"/>
            <m:sz m:val="21"/>
            <m:szCs m:val="21"/>
          </m:rPr>
          <m:t>=4sin(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；左边是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，由「</w:t>
      </w:r>
      <m:oMath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」与「</w:t>
      </w:r>
      <m:oMath>
        <m:r>
          <m:rPr>
            <m:rFonts m:ascii="Cambria Math" m:hAnsi="Cambria Math"/>
            <m:sty m:val="p"/>
            <m:sz m:val="21"/>
            <m:szCs m:val="21"/>
          </m:rPr>
          <m:t>≤4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」两头夹出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M-T-232-V3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先把三个条件翻译成「谁是谁的中点／几等分点」，再统一用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EF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AF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-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AE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拆到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M-T-233-V2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取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为基底，把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AE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AF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BD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都写成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的线性组合，比对系数得二元一次方程组．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M-T-207-V3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外心在边的中垂线上 ⟹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AO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上的投影是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，代入即把数量积化成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；再用正弦定理把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化成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AO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，最后用基本不等式．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M-T-232-E1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弦图中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三点共线，且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BF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为直角边），由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43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；再用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BF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CF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CF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qp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EA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自解出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BF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M-T-236-E1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移项得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⋅(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，即菱形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的对角线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|=|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|=2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定出腰长，再把数量积写成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的一元函数．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M-T-238-V3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投影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(2\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+3\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)⋅(2\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|2\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：先算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|cos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120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，再展开两个模和一个数量积．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M-T-342-V3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A：由正弦定理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|/sin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|/sin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，括号内正比于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AE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AE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为中线）；B：单位向量之差垂直于内角平分线，故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是角平分线 ⟹ 内心；C：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OD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垂心；D：展开得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OB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OC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M-T-237-V2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取模得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|=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|\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vec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，结合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∈(0,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M-T-220-V1 · 第 14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（1）正弦定理把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ccos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化成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sin2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∈(0,\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取舍；</w:t>
        <w:br/>
        <w:t xml:space="preserve">（2）余弦定理给出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，配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≥2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≤2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21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7+3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M-T-227-V3 · 第 15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BCE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中用正弦定理；（2）由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CED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共线得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DEA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BCE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AED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中可求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，再用余弦定理求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
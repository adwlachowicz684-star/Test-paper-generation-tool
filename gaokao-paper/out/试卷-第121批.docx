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36" w:lineRule="auto"/>
        <w:jc w:val="center"/>
      </w:pPr>
      <w:r>
        <w:rPr>
          <w:rFonts w:ascii="Times New Roman" w:hAnsi="Times New Roman" w:eastAsia="黑体"/>
          <w:b/>
          <w:i w:val="0"/>
          <w:color w:val="1F3864"/>
          <w:sz w:val="32"/>
        </w:rPr>
        <w:t>第121批</w:t>
      </w:r>
    </w:p>
    <w:p>
      <w:pPr>
        <w:spacing w:before="0" w:after="80" w:line="336" w:lineRule="auto"/>
        <w:jc w:val="center"/>
      </w:pPr>
      <w:r>
        <w:rPr>
          <w:rFonts w:ascii="Times New Roman" w:hAnsi="Times New Roman" w:eastAsia="宋体"/>
          <w:b w:val="0"/>
          <w:i w:val="0"/>
          <w:color w:val="444444"/>
          <w:sz w:val="22"/>
        </w:rPr>
        <w:t>第121批</w:t>
      </w:r>
    </w:p>
    <w:p>
      <w:pPr>
        <w:spacing w:before="0" w:after="100" w:line="336" w:lineRule="auto"/>
        <w:pBdr>
          <w:bottom w:val="single" w:sz="16" w:space="1" w:color="2E75B6"/>
        </w:pBdr>
      </w:pP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701"/>
        <w:gridCol w:w="7484"/>
      </w:tblGrid>
      <w:tr>
        <w:trPr>
          <w:cantSplit w:val="0"/>
          <w:keepNext w:val="0"/>
        </w:trPr>
        <w:tc>
          <w:tcPr>
            <w:tcW w:type="dxa" w:w="1701"/>
          </w:tcPr>
          <w:p>
            <w:pPr>
              <w:jc w:val="center"/>
            </w:pPr>
            <w:r>
              <w:rPr>
                <w:rFonts w:ascii="Times New Roman" w:hAnsi="Times New Roman" w:eastAsia="宋体"/>
                <w:b/>
                <w:i w:val="0"/>
                <w:sz w:val="19"/>
              </w:rPr>
              <w:t>题量</w:t>
            </w:r>
          </w:p>
        </w:tc>
        <w:tc>
          <w:tcPr>
            <w:tcW w:type="dxa" w:w="7483"/>
          </w:tcPr>
          <w:p>
            <w:r>
              <w:rPr>
                <w:rFonts w:ascii="Times New Roman" w:hAnsi="Times New Roman" w:eastAsia="宋体"/>
                <w:b w:val="0"/>
                <w:i w:val="0"/>
                <w:sz w:val="19"/>
              </w:rPr>
              <w:t>14 题</w:t>
            </w:r>
          </w:p>
        </w:tc>
      </w:tr>
      <w:tr>
        <w:trPr>
          <w:cantSplit w:val="0"/>
          <w:keepNext w:val="0"/>
        </w:trPr>
        <w:tc>
          <w:tcPr>
            <w:tcW w:type="dxa" w:w="1701"/>
          </w:tcPr>
          <w:p>
            <w:pPr>
              <w:jc w:val="center"/>
            </w:pPr>
            <w:r>
              <w:rPr>
                <w:rFonts w:ascii="Times New Roman" w:hAnsi="Times New Roman" w:eastAsia="宋体"/>
                <w:b/>
                <w:i w:val="0"/>
                <w:sz w:val="19"/>
              </w:rPr>
              <w:t>科目</w:t>
            </w:r>
          </w:p>
        </w:tc>
        <w:tc>
          <w:tcPr>
            <w:tcW w:type="dxa" w:w="7483"/>
          </w:tcPr>
          <w:p>
            <w:r>
              <w:rPr>
                <w:rFonts w:ascii="Times New Roman" w:hAnsi="Times New Roman" w:eastAsia="宋体"/>
                <w:b w:val="0"/>
                <w:i w:val="0"/>
                <w:sz w:val="19"/>
              </w:rPr>
              <w:t>数学</w:t>
            </w:r>
          </w:p>
        </w:tc>
      </w:tr>
      <w:tr>
        <w:trPr>
          <w:cantSplit w:val="0"/>
          <w:keepNext w:val="0"/>
        </w:trPr>
        <w:tc>
          <w:tcPr>
            <w:tcW w:type="dxa" w:w="1701"/>
          </w:tcPr>
          <w:p>
            <w:pPr>
              <w:jc w:val="center"/>
            </w:pPr>
            <w:r>
              <w:rPr>
                <w:rFonts w:ascii="Times New Roman" w:hAnsi="Times New Roman" w:eastAsia="宋体"/>
                <w:b/>
                <w:i w:val="0"/>
                <w:sz w:val="19"/>
              </w:rPr>
              <w:t>生成时间</w:t>
            </w:r>
          </w:p>
        </w:tc>
        <w:tc>
          <w:tcPr>
            <w:tcW w:type="dxa" w:w="7483"/>
          </w:tcPr>
          <w:p>
            <w:r>
              <w:rPr>
                <w:rFonts w:ascii="Times New Roman" w:hAnsi="Times New Roman" w:eastAsia="宋体"/>
                <w:b w:val="0"/>
                <w:i w:val="0"/>
                <w:sz w:val="19"/>
              </w:rPr>
              <w:t>第121批</w:t>
            </w:r>
          </w:p>
        </w:tc>
      </w:tr>
    </w:tbl>
    <w:p>
      <w:pPr>
        <w:spacing w:before="0" w:after="120" w:line="336" w:lineRule="auto"/>
      </w:pPr>
    </w:p>
    <w:p>
      <w:pPr>
        <w:spacing w:before="160" w:after="60" w:line="336" w:lineRule="auto"/>
      </w:pPr>
      <w:r>
        <w:rPr>
          <w:rFonts w:ascii="Times New Roman" w:hAnsi="Times New Roman" w:eastAsia="黑体"/>
          <w:b/>
          <w:i w:val="0"/>
          <w:color w:val="1F3864"/>
          <w:sz w:val="22"/>
        </w:rPr>
        <w:t>一、选择题：本题共 6 小题。在每小题给出的四个选项中，只有一项是符合题目要求的。</w:t>
      </w:r>
    </w:p>
    <w:p>
      <w:pPr>
        <w:keepNext/>
        <w:spacing w:before="120" w:after="40" w:line="336" w:lineRule="auto"/>
        <w:ind w:left="482" w:hanging="482"/>
      </w:pPr>
      <w:r>
        <w:rPr>
          <w:rFonts w:ascii="Times New Roman" w:hAnsi="Times New Roman" w:eastAsia="宋体"/>
          <w:b/>
          <w:i w:val="0"/>
          <w:color w:val="1F3864"/>
          <w:sz w:val="21"/>
        </w:rPr>
        <w:t>1．</w:t>
      </w:r>
      <w:r>
        <w:rPr>
          <w:rFonts w:ascii="Times New Roman" w:hAnsi="Times New Roman" w:eastAsia="宋体"/>
          <w:b w:val="0"/>
          <w:i w:val="0"/>
          <w:sz w:val="21"/>
        </w:rPr>
        <w:t xml:space="preserve">函数 </w:t>
      </w:r>
      <m:oMath>
        <m:r>
          <m:rPr>
            <m:rFonts m:ascii="Cambria Math" m:hAnsi="Cambria Math"/>
            <m:i/>
            <m:sty m:val="i"/>
            <m:sz m:val="21"/>
            <m:szCs m:val="21"/>
          </m:rPr>
          <m:t>y</m:t>
        </m:r>
        <m:r>
          <m:rPr>
            <m:rFonts m:ascii="Cambria Math" m:hAnsi="Cambria Math"/>
            <m:sty m:val="p"/>
            <m:sz m:val="21"/>
            <m:szCs m:val="21"/>
          </m:rPr>
          <m:t>=</m:t>
        </m:r>
        <m:f>
          <m:fPr>
            <m:type m:val="bar"/>
          </m:fPr>
          <m:num>
            <m:r>
              <m:rPr>
                <m:rFonts m:ascii="Cambria Math" m:hAnsi="Cambria Math"/>
                <m:sty m:val="p"/>
                <m:sz m:val="21"/>
                <m:szCs m:val="21"/>
              </m:rPr>
              <m:t>-1+sin </m:t>
            </m:r>
            <m:r>
              <m:rPr>
                <m:rFonts m:ascii="Cambria Math" m:hAnsi="Cambria Math"/>
                <m:i/>
                <m:sty m:val="i"/>
                <m:sz m:val="21"/>
                <m:szCs m:val="21"/>
              </m:rPr>
              <m:t>x</m:t>
            </m:r>
          </m:num>
          <m:den>
            <m:r>
              <m:rPr>
                <m:rFonts m:ascii="Cambria Math" m:hAnsi="Cambria Math"/>
                <m:sty m:val="p"/>
                <m:sz m:val="21"/>
                <m:szCs m:val="21"/>
              </m:rPr>
              <m:t>sin </m:t>
            </m:r>
            <m:r>
              <m:rPr>
                <m:rFonts m:ascii="Cambria Math" m:hAnsi="Cambria Math"/>
                <m:i/>
                <m:sty m:val="i"/>
                <m:sz m:val="21"/>
                <m:szCs m:val="21"/>
              </m:rPr>
              <m:t>x</m:t>
            </m:r>
            <m:r>
              <m:rPr>
                <m:rFonts m:ascii="Cambria Math" m:hAnsi="Cambria Math"/>
                <m:sty m:val="p"/>
                <m:sz m:val="21"/>
                <m:szCs m:val="21"/>
              </m:rPr>
              <m:t>+cos </m:t>
            </m:r>
            <m:r>
              <m:rPr>
                <m:rFonts m:ascii="Cambria Math" m:hAnsi="Cambria Math"/>
                <m:i/>
                <m:sty m:val="i"/>
                <m:sz m:val="21"/>
                <m:szCs m:val="21"/>
              </m:rPr>
              <m:t>x</m:t>
            </m:r>
          </m:den>
        </m:f>
        <m:r>
          <m:rPr>
            <m:rFonts m:ascii="Cambria Math" m:hAnsi="Cambria Math"/>
            <m:sty m:val="p"/>
            <m:sz m:val="21"/>
            <m:szCs m:val="21"/>
          </m:rPr>
          <m:t>(0≤ </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fracπ</m:t>
        </m:r>
        <m:r>
          <m:rPr>
            <m:rFonts m:ascii="Cambria Math" m:hAnsi="Cambria Math"/>
            <m:sty m:val="p"/>
            <m:sz m:val="21"/>
            <m:szCs m:val="21"/>
          </m:rPr>
          <m:t>2)</m:t>
        </m:r>
      </m:oMath>
      <w:r>
        <w:rPr>
          <w:rFonts w:ascii="Times New Roman" w:hAnsi="Times New Roman" w:eastAsia="宋体"/>
          <w:b w:val="0"/>
          <w:i w:val="0"/>
          <w:sz w:val="21"/>
        </w:rPr>
        <w:t xml:space="preserve"> 的最大值和最小值分别为（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1,\ -1</m:t>
              </m:r>
            </m:oMath>
          </w:p>
        </w:tc>
        <w:tc>
          <w:tcPr>
            <w:tcW w:type="dxa" w:w="2296"/>
          </w:tcPr>
          <w:p>
            <w:pPr>
              <w:spacing w:before="20" w:after="0" w:line="300" w:lineRule="auto"/>
            </w:pPr>
            <w:r>
              <w:rPr>
                <w:rFonts w:ascii="Times New Roman" w:hAnsi="Times New Roman" w:eastAsia="宋体"/>
                <w:b/>
                <w:i w:val="0"/>
                <w:sz w:val="21"/>
              </w:rPr>
              <w:t>B．</w:t>
            </w:r>
            <m:oMath>
              <m:f>
                <m:fPr>
                  <m:type m:val="bar"/>
                </m:fPr>
                <m:num>
                  <m:rad>
                    <m:radPr>
                      <m:degHide m:val="1"/>
                    </m:radPr>
                    <m:deg/>
                    <m:e>
                      <m:r>
                        <m:rPr>
                          <m:rFonts m:ascii="Cambria Math" m:hAnsi="Cambria Math"/>
                          <m:sty m:val="p"/>
                          <m:sz m:val="21"/>
                          <m:szCs m:val="21"/>
                        </m:rPr>
                        <m:t>2</m:t>
                      </m:r>
                    </m:e>
                  </m:rad>
                </m:num>
                <m:den>
                  <m:rad>
                    <m:radPr>
                      <m:degHide m:val="1"/>
                    </m:radPr>
                    <m:deg/>
                    <m:e>
                      <m:r>
                        <m:rPr>
                          <m:rFonts m:ascii="Cambria Math" m:hAnsi="Cambria Math"/>
                          <m:sty m:val="p"/>
                          <m:sz m:val="21"/>
                          <m:szCs m:val="21"/>
                        </m:rPr>
                        <m:t>2</m:t>
                      </m:r>
                    </m:e>
                  </m:rad>
                </m:den>
              </m:f>
              <m:r>
                <m:rPr>
                  <m:rFonts m:ascii="Cambria Math" m:hAnsi="Cambria Math"/>
                  <m:sty m:val="p"/>
                  <m:sz m:val="21"/>
                  <m:szCs m:val="21"/>
                </m:rPr>
                <m:t>2</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m:t>
              </m:r>
              <m:rad>
                <m:radPr>
                  <m:degHide m:val="1"/>
                </m:radPr>
                <m:deg/>
                <m:e>
                  <m:r>
                    <m:rPr>
                      <m:rFonts m:ascii="Cambria Math" m:hAnsi="Cambria Math"/>
                      <m:sty m:val="p"/>
                      <m:sz m:val="21"/>
                      <m:szCs m:val="21"/>
                    </m:rPr>
                    <m:t>2</m:t>
                  </m:r>
                </m:e>
              </m:rad>
              <m:r>
                <m:rPr>
                  <m:rFonts m:ascii="Cambria Math" m:hAnsi="Cambria Math"/>
                  <m:sty m:val="p"/>
                  <m:sz m:val="21"/>
                  <m:szCs m:val="21"/>
                </m:rPr>
                <m:t>}2,\ 0</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0,\ -1</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2．</w:t>
      </w:r>
      <w:r>
        <w:rPr>
          <w:rFonts w:ascii="Times New Roman" w:hAnsi="Times New Roman" w:eastAsia="宋体"/>
          <w:b w:val="0"/>
          <w:i w:val="0"/>
          <w:sz w:val="21"/>
        </w:rPr>
        <w:t xml:space="preserve">已知 </w:t>
      </w:r>
      <m:oMath>
        <m:r>
          <m:rPr>
            <m:rFonts m:ascii="Cambria Math" m:hAnsi="Cambria Math"/>
            <m:i/>
            <m:sty m:val="i"/>
            <m:sz m:val="21"/>
            <m:szCs m:val="21"/>
          </m:rPr>
          <m:t>a</m:t>
        </m:r>
        <m:r>
          <m:rPr>
            <m:rFonts m:ascii="Cambria Math" m:hAnsi="Cambria Math"/>
            <m:sty m:val="p"/>
            <m:sz m:val="21"/>
            <m:szCs m:val="21"/>
          </m:rPr>
          <m:t>&gt;0</m:t>
        </m:r>
      </m:oMath>
      <w:r>
        <w:rPr>
          <w:rFonts w:ascii="Times New Roman" w:hAnsi="Times New Roman" w:eastAsia="宋体"/>
          <w:b w:val="0"/>
          <w:i w:val="0"/>
          <w:sz w:val="21"/>
        </w:rPr>
        <w:t>，</w:t>
      </w:r>
      <m:oMath>
        <m:r>
          <m:rPr>
            <m:rFonts m:ascii="Cambria Math" m:hAnsi="Cambria Math"/>
            <m:i/>
            <m:sty m:val="i"/>
            <m:sz m:val="21"/>
            <m:szCs m:val="21"/>
          </m:rPr>
          <m:t>b</m:t>
        </m:r>
        <m:r>
          <m:rPr>
            <m:rFonts m:ascii="Cambria Math" m:hAnsi="Cambria Math"/>
            <m:sty m:val="p"/>
            <m:sz m:val="21"/>
            <m:szCs m:val="21"/>
          </m:rPr>
          <m:t>&gt;0</m:t>
        </m:r>
      </m:oMath>
      <w:r>
        <w:rPr>
          <w:rFonts w:ascii="Times New Roman" w:hAnsi="Times New Roman" w:eastAsia="宋体"/>
          <w:b w:val="0"/>
          <w:i w:val="0"/>
          <w:sz w:val="21"/>
        </w:rPr>
        <w:t>，</w:t>
      </w:r>
      <m:oMath>
        <m:r>
          <m:rPr>
            <m:rFonts m:ascii="Cambria Math" m:hAnsi="Cambria Math"/>
            <m:sty m:val="p"/>
            <m:sz m:val="21"/>
            <m:szCs m:val="21"/>
          </m:rPr>
          <m:t>3</m:t>
        </m:r>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4</m:t>
        </m:r>
        <m:r>
          <m:rPr>
            <m:rFonts m:ascii="Cambria Math" m:hAnsi="Cambria Math"/>
            <m:i/>
            <m:sty m:val="i"/>
            <m:sz m:val="21"/>
            <m:szCs m:val="21"/>
          </m:rPr>
          <m:t>b</m:t>
        </m:r>
        <m:r>
          <m:rPr>
            <m:rFonts m:ascii="Cambria Math" m:hAnsi="Cambria Math"/>
            <m:sty m:val="p"/>
            <m:sz m:val="21"/>
            <m:szCs m:val="21"/>
          </m:rPr>
          <m:t>=1</m:t>
        </m:r>
      </m:oMath>
      <w:r>
        <w:rPr>
          <w:rFonts w:ascii="Times New Roman" w:hAnsi="Times New Roman" w:eastAsia="宋体"/>
          <w:b w:val="0"/>
          <w:i w:val="0"/>
          <w:sz w:val="21"/>
        </w:rPr>
        <w:t xml:space="preserve">，则 </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m:t>
        </m:r>
        <m:r>
          <m:rPr>
            <m:rFonts m:ascii="Cambria Math" m:hAnsi="Cambria Math"/>
            <m:i/>
            <m:sty m:val="i"/>
            <m:sz m:val="21"/>
            <m:szCs m:val="21"/>
          </m:rPr>
          <m:t>a</m:t>
        </m:r>
        <m:r>
          <m:rPr>
            <m:rFonts m:ascii="Cambria Math" m:hAnsi="Cambria Math"/>
            <m:sty m:val="p"/>
            <m:sz m:val="21"/>
            <m:szCs m:val="21"/>
          </m:rPr>
          <m:t>+3</m:t>
        </m:r>
        <m:r>
          <m:rPr>
            <m:rFonts m:ascii="Cambria Math" m:hAnsi="Cambria Math"/>
            <m:i/>
            <m:sty m:val="i"/>
            <m:sz m:val="21"/>
            <m:szCs m:val="21"/>
          </m:rPr>
          <m:t>b</m:t>
        </m:r>
      </m:oMath>
      <w:r>
        <w:rPr>
          <w:rFonts w:ascii="Times New Roman" w:hAnsi="Times New Roman" w:eastAsia="宋体"/>
          <w:b w:val="0"/>
          <w:i w:val="0"/>
          <w:sz w:val="21"/>
        </w:rPr>
        <w:t xml:space="preserve"> 的最小值为（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13</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19</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21</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27</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3．</w:t>
      </w:r>
      <w:r>
        <w:rPr>
          <w:rFonts w:ascii="Times New Roman" w:hAnsi="Times New Roman" w:eastAsia="宋体"/>
          <w:b w:val="0"/>
          <w:i w:val="0"/>
          <w:sz w:val="21"/>
        </w:rPr>
        <w:t xml:space="preserve">（2018 全国Ⅱ理）我国数学家陈景润在哥德巴赫猜想的研究中取得了世界领先的成果．哥德巴赫猜想是“每个大于 </w:t>
      </w:r>
      <m:oMath>
        <m:r>
          <m:rPr>
            <m:rFonts m:ascii="Cambria Math" m:hAnsi="Cambria Math"/>
            <m:sty m:val="p"/>
            <m:sz m:val="21"/>
            <m:szCs m:val="21"/>
          </m:rPr>
          <m:t>2</m:t>
        </m:r>
      </m:oMath>
      <w:r>
        <w:rPr>
          <w:rFonts w:ascii="Times New Roman" w:hAnsi="Times New Roman" w:eastAsia="宋体"/>
          <w:b w:val="0"/>
          <w:i w:val="0"/>
          <w:sz w:val="21"/>
        </w:rPr>
        <w:t xml:space="preserve"> 的偶数可以表示为两个素数的和”，如 </w:t>
      </w:r>
      <m:oMath>
        <m:r>
          <m:rPr>
            <m:rFonts m:ascii="Cambria Math" m:hAnsi="Cambria Math"/>
            <m:sty m:val="p"/>
            <m:sz m:val="21"/>
            <m:szCs m:val="21"/>
          </m:rPr>
          <m:t>30=7+23</m:t>
        </m:r>
      </m:oMath>
      <w:r>
        <w:rPr>
          <w:rFonts w:ascii="Times New Roman" w:hAnsi="Times New Roman" w:eastAsia="宋体"/>
          <w:b w:val="0"/>
          <w:i w:val="0"/>
          <w:sz w:val="21"/>
        </w:rPr>
        <w:t xml:space="preserve">．在不超过 </w:t>
      </w:r>
      <m:oMath>
        <m:r>
          <m:rPr>
            <m:rFonts m:ascii="Cambria Math" m:hAnsi="Cambria Math"/>
            <m:sty m:val="p"/>
            <m:sz m:val="21"/>
            <m:szCs m:val="21"/>
          </m:rPr>
          <m:t>30</m:t>
        </m:r>
      </m:oMath>
      <w:r>
        <w:rPr>
          <w:rFonts w:ascii="Times New Roman" w:hAnsi="Times New Roman" w:eastAsia="宋体"/>
          <w:b w:val="0"/>
          <w:i w:val="0"/>
          <w:sz w:val="21"/>
        </w:rPr>
        <w:t xml:space="preserve"> 的素数中，随机选取两个不同的数，其和等于 </w:t>
      </w:r>
      <m:oMath>
        <m:r>
          <m:rPr>
            <m:rFonts m:ascii="Cambria Math" m:hAnsi="Cambria Math"/>
            <m:sty m:val="p"/>
            <m:sz m:val="21"/>
            <m:szCs m:val="21"/>
          </m:rPr>
          <m:t>30</m:t>
        </m:r>
      </m:oMath>
      <w:r>
        <w:rPr>
          <w:rFonts w:ascii="Times New Roman" w:hAnsi="Times New Roman" w:eastAsia="宋体"/>
          <w:b w:val="0"/>
          <w:i w:val="0"/>
          <w:sz w:val="21"/>
        </w:rPr>
        <w:t xml:space="preserve"> 的概率是（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1{12}</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1{14}</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1{15}</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1{18}</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4．</w:t>
      </w:r>
      <w:r>
        <w:rPr>
          <w:rFonts w:ascii="Times New Roman" w:hAnsi="Times New Roman" w:eastAsia="宋体"/>
          <w:b w:val="0"/>
          <w:i w:val="0"/>
          <w:sz w:val="21"/>
        </w:rPr>
        <w:t xml:space="preserve">近期，新冠疫苗第三针加强针开始接种，接种后需要在留观室留观满半小时后才能离开。甲、乙两人定于某日上午前往同一医院接种，该医院上午上班时间为 </w:t>
      </w:r>
      <m:oMath>
        <m:r>
          <m:rPr>
            <m:rFonts m:ascii="Cambria Math" m:hAnsi="Cambria Math"/>
            <m:sty m:val="p"/>
            <m:sz m:val="21"/>
            <m:szCs m:val="21"/>
          </m:rPr>
          <m:t>7</m:t>
        </m:r>
      </m:oMath>
      <w:r>
        <w:rPr>
          <w:rFonts w:ascii="Times New Roman" w:hAnsi="Times New Roman" w:eastAsia="宋体"/>
          <w:b w:val="0"/>
          <w:i w:val="0"/>
          <w:sz w:val="21"/>
        </w:rPr>
        <w:t>：</w:t>
      </w:r>
      <m:oMath>
        <m:r>
          <m:rPr>
            <m:rFonts m:ascii="Cambria Math" m:hAnsi="Cambria Math"/>
            <m:sty m:val="p"/>
            <m:sz m:val="21"/>
            <m:szCs m:val="21"/>
          </m:rPr>
          <m:t>30</m:t>
        </m:r>
      </m:oMath>
      <w:r>
        <w:rPr>
          <w:rFonts w:ascii="Times New Roman" w:hAnsi="Times New Roman" w:eastAsia="宋体"/>
          <w:b w:val="0"/>
          <w:i w:val="0"/>
          <w:sz w:val="21"/>
        </w:rPr>
        <w:t xml:space="preserve">，开始接种时间为 </w:t>
      </w:r>
      <m:oMath>
        <m:r>
          <m:rPr>
            <m:rFonts m:ascii="Cambria Math" m:hAnsi="Cambria Math"/>
            <m:sty m:val="p"/>
            <m:sz m:val="21"/>
            <m:szCs m:val="21"/>
          </m:rPr>
          <m:t>8</m:t>
        </m:r>
      </m:oMath>
      <w:r>
        <w:rPr>
          <w:rFonts w:ascii="Times New Roman" w:hAnsi="Times New Roman" w:eastAsia="宋体"/>
          <w:b w:val="0"/>
          <w:i w:val="0"/>
          <w:sz w:val="21"/>
        </w:rPr>
        <w:t>：</w:t>
      </w:r>
      <m:oMath>
        <m:r>
          <m:rPr>
            <m:rFonts m:ascii="Cambria Math" m:hAnsi="Cambria Math"/>
            <m:sty m:val="p"/>
            <m:sz m:val="21"/>
            <m:szCs m:val="21"/>
          </m:rPr>
          <m:t>00</m:t>
        </m:r>
      </m:oMath>
      <w:r>
        <w:rPr>
          <w:rFonts w:ascii="Times New Roman" w:hAnsi="Times New Roman" w:eastAsia="宋体"/>
          <w:b w:val="0"/>
          <w:i w:val="0"/>
          <w:sz w:val="21"/>
        </w:rPr>
        <w:t xml:space="preserve">，截止接种时间为 </w:t>
      </w:r>
      <m:oMath>
        <m:r>
          <m:rPr>
            <m:rFonts m:ascii="Cambria Math" m:hAnsi="Cambria Math"/>
            <m:sty m:val="p"/>
            <m:sz m:val="21"/>
            <m:szCs m:val="21"/>
          </m:rPr>
          <m:t>11</m:t>
        </m:r>
      </m:oMath>
      <w:r>
        <w:rPr>
          <w:rFonts w:ascii="Times New Roman" w:hAnsi="Times New Roman" w:eastAsia="宋体"/>
          <w:b w:val="0"/>
          <w:i w:val="0"/>
          <w:sz w:val="21"/>
        </w:rPr>
        <w:t>：</w:t>
      </w:r>
      <m:oMath>
        <m:r>
          <m:rPr>
            <m:rFonts m:ascii="Cambria Math" m:hAnsi="Cambria Math"/>
            <m:sty m:val="p"/>
            <m:sz m:val="21"/>
            <m:szCs m:val="21"/>
          </m:rPr>
          <m:t>30</m:t>
        </m:r>
      </m:oMath>
      <w:r>
        <w:rPr>
          <w:rFonts w:ascii="Times New Roman" w:hAnsi="Times New Roman" w:eastAsia="宋体"/>
          <w:b w:val="0"/>
          <w:i w:val="0"/>
          <w:sz w:val="21"/>
        </w:rPr>
        <w:t>。假设甲、乙在上午时段内的任何时间到达医院是等可能的，因接种人数较少，接种时间忽略不计。则甲、乙两人在留观室相遇的概率是（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f>
                <m:fPr>
                  <m:type m:val="bar"/>
                </m:fPr>
                <m:num>
                  <m:r>
                    <m:rPr>
                      <m:rFonts m:ascii="Cambria Math" m:hAnsi="Cambria Math"/>
                      <m:sty m:val="p"/>
                      <m:sz m:val="21"/>
                      <m:szCs m:val="21"/>
                    </m:rPr>
                    <m:t>13</m:t>
                  </m:r>
                </m:num>
                <m:den>
                  <m:r>
                    <m:rPr>
                      <m:rFonts m:ascii="Cambria Math" m:hAnsi="Cambria Math"/>
                      <m:sty m:val="p"/>
                      <m:sz m:val="21"/>
                      <m:szCs m:val="21"/>
                    </m:rPr>
                    <m:t>49</m:t>
                  </m:r>
                </m:den>
              </m:f>
            </m:oMath>
          </w:p>
        </w:tc>
        <w:tc>
          <w:tcPr>
            <w:tcW w:type="dxa" w:w="2296"/>
          </w:tcPr>
          <w:p>
            <w:pPr>
              <w:spacing w:before="20" w:after="0" w:line="300" w:lineRule="auto"/>
            </w:pPr>
            <w:r>
              <w:rPr>
                <w:rFonts w:ascii="Times New Roman" w:hAnsi="Times New Roman" w:eastAsia="宋体"/>
                <w:b/>
                <w:i w:val="0"/>
                <w:sz w:val="21"/>
              </w:rPr>
              <w:t>B．</w:t>
            </w:r>
            <m:oMath>
              <m:f>
                <m:fPr>
                  <m:type m:val="bar"/>
                </m:fPr>
                <m:num>
                  <m:r>
                    <m:rPr>
                      <m:rFonts m:ascii="Cambria Math" m:hAnsi="Cambria Math"/>
                      <m:sty m:val="p"/>
                      <m:sz m:val="21"/>
                      <m:szCs m:val="21"/>
                    </m:rPr>
                    <m:t>36</m:t>
                  </m:r>
                </m:num>
                <m:den>
                  <m:r>
                    <m:rPr>
                      <m:rFonts m:ascii="Cambria Math" m:hAnsi="Cambria Math"/>
                      <m:sty m:val="p"/>
                      <m:sz m:val="21"/>
                      <m:szCs m:val="21"/>
                    </m:rPr>
                    <m:t>49</m:t>
                  </m:r>
                </m:den>
              </m:f>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17</m:t>
              </m:r>
            </m:oMath>
          </w:p>
        </w:tc>
        <w:tc>
          <w:tcPr>
            <w:tcW w:type="dxa" w:w="2296"/>
          </w:tcPr>
          <w:p>
            <w:pPr>
              <w:spacing w:before="20" w:after="0" w:line="300" w:lineRule="auto"/>
            </w:pPr>
            <w:r>
              <w:rPr>
                <w:rFonts w:ascii="Times New Roman" w:hAnsi="Times New Roman" w:eastAsia="宋体"/>
                <w:b/>
                <w:i w:val="0"/>
                <w:sz w:val="21"/>
              </w:rPr>
              <w:t>D．</w:t>
            </w:r>
            <m:oMath>
              <m:f>
                <m:fPr>
                  <m:type m:val="bar"/>
                </m:fPr>
                <m:num>
                  <m:r>
                    <m:rPr>
                      <m:rFonts m:ascii="Cambria Math" m:hAnsi="Cambria Math"/>
                      <m:sty m:val="p"/>
                      <m:sz m:val="21"/>
                      <m:szCs m:val="21"/>
                    </m:rPr>
                    <m:t>67</m:t>
                  </m:r>
                </m:num>
                <m:den>
                  <m:r>
                    <m:rPr>
                      <m:rFonts m:ascii="Cambria Math" m:hAnsi="Cambria Math"/>
                      <m:sty m:val="p"/>
                      <m:sz m:val="21"/>
                      <m:szCs m:val="21"/>
                    </m:rPr>
                    <m:t>49</m:t>
                  </m:r>
                </m:den>
              </m:f>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5．</w:t>
      </w:r>
      <w:r>
        <w:rPr>
          <w:rFonts w:ascii="Times New Roman" w:hAnsi="Times New Roman" w:eastAsia="宋体"/>
          <w:b w:val="0"/>
          <w:i w:val="0"/>
          <w:sz w:val="21"/>
        </w:rPr>
        <w:t xml:space="preserve">已知有 </w:t>
      </w:r>
      <m:oMath>
        <m:r>
          <m:rPr>
            <m:rFonts m:ascii="Cambria Math" m:hAnsi="Cambria Math"/>
            <m:sty m:val="p"/>
            <m:sz m:val="21"/>
            <m:szCs m:val="21"/>
          </m:rPr>
          <m:t>5</m:t>
        </m:r>
      </m:oMath>
      <w:r>
        <w:rPr>
          <w:rFonts w:ascii="Times New Roman" w:hAnsi="Times New Roman" w:eastAsia="宋体"/>
          <w:b w:val="0"/>
          <w:i w:val="0"/>
          <w:sz w:val="21"/>
        </w:rPr>
        <w:t xml:space="preserve"> 个不同的小球，现将这 </w:t>
      </w:r>
      <m:oMath>
        <m:r>
          <m:rPr>
            <m:rFonts m:ascii="Cambria Math" m:hAnsi="Cambria Math"/>
            <m:sty m:val="p"/>
            <m:sz m:val="21"/>
            <m:szCs m:val="21"/>
          </m:rPr>
          <m:t>5</m:t>
        </m:r>
      </m:oMath>
      <w:r>
        <w:rPr>
          <w:rFonts w:ascii="Times New Roman" w:hAnsi="Times New Roman" w:eastAsia="宋体"/>
          <w:b w:val="0"/>
          <w:i w:val="0"/>
          <w:sz w:val="21"/>
        </w:rPr>
        <w:t xml:space="preserve"> 个球全部放入到标有编号 </w:t>
      </w:r>
      <m:oMath>
        <m:r>
          <m:rPr>
            <m:rFonts m:ascii="Cambria Math" m:hAnsi="Cambria Math"/>
            <m:sty m:val="p"/>
            <m:sz m:val="21"/>
            <m:szCs m:val="21"/>
          </m:rPr>
          <m:t>1,2,3,4,5</m:t>
        </m:r>
      </m:oMath>
      <w:r>
        <w:rPr>
          <w:rFonts w:ascii="Times New Roman" w:hAnsi="Times New Roman" w:eastAsia="宋体"/>
          <w:b w:val="0"/>
          <w:i w:val="0"/>
          <w:sz w:val="21"/>
        </w:rPr>
        <w:t xml:space="preserve"> 的五个盒子中，若装有小球的盒子的编号之和恰为 </w:t>
      </w:r>
      <m:oMath>
        <m:r>
          <m:rPr>
            <m:rFonts m:ascii="Cambria Math" m:hAnsi="Cambria Math"/>
            <m:sty m:val="p"/>
            <m:sz m:val="21"/>
            <m:szCs m:val="21"/>
          </m:rPr>
          <m:t>11</m:t>
        </m:r>
      </m:oMath>
      <w:r>
        <w:rPr>
          <w:rFonts w:ascii="Times New Roman" w:hAnsi="Times New Roman" w:eastAsia="宋体"/>
          <w:b w:val="0"/>
          <w:i w:val="0"/>
          <w:sz w:val="21"/>
        </w:rPr>
        <w:t>，则不同的放球方法种数为（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150</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240</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390</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1440</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6．</w:t>
      </w:r>
      <w:r>
        <w:rPr>
          <w:rFonts w:ascii="Times New Roman" w:hAnsi="Times New Roman" w:eastAsia="宋体"/>
          <w:b w:val="0"/>
          <w:i w:val="0"/>
          <w:sz w:val="21"/>
        </w:rPr>
        <w:t xml:space="preserve">甲、乙、丙、丁等六名退休老党员相约去观看党史舞台剧《星火》．《星火》的票价为 </w:t>
      </w:r>
      <m:oMath>
        <m:r>
          <m:rPr>
            <m:rFonts m:ascii="Cambria Math" m:hAnsi="Cambria Math"/>
            <m:sty m:val="p"/>
            <m:sz m:val="21"/>
            <m:szCs m:val="21"/>
          </m:rPr>
          <m:t>50</m:t>
        </m:r>
      </m:oMath>
      <w:r>
        <w:rPr>
          <w:rFonts w:ascii="Times New Roman" w:hAnsi="Times New Roman" w:eastAsia="宋体"/>
          <w:b w:val="0"/>
          <w:i w:val="0"/>
          <w:sz w:val="21"/>
        </w:rPr>
        <w:t xml:space="preserve"> 元/人，每人限购一张票．甲、乙、丙三人各带了一张 </w:t>
      </w:r>
      <m:oMath>
        <m:r>
          <m:rPr>
            <m:rFonts m:ascii="Cambria Math" m:hAnsi="Cambria Math"/>
            <m:sty m:val="p"/>
            <m:sz m:val="21"/>
            <m:szCs m:val="21"/>
          </m:rPr>
          <m:t>50</m:t>
        </m:r>
      </m:oMath>
      <w:r>
        <w:rPr>
          <w:rFonts w:ascii="Times New Roman" w:hAnsi="Times New Roman" w:eastAsia="宋体"/>
          <w:b w:val="0"/>
          <w:i w:val="0"/>
          <w:sz w:val="21"/>
        </w:rPr>
        <w:t xml:space="preserve"> 元钞，其余三人各带了一张 </w:t>
      </w:r>
      <m:oMath>
        <m:r>
          <m:rPr>
            <m:rFonts m:ascii="Cambria Math" m:hAnsi="Cambria Math"/>
            <m:sty m:val="p"/>
            <m:sz m:val="21"/>
            <m:szCs m:val="21"/>
          </m:rPr>
          <m:t>100</m:t>
        </m:r>
      </m:oMath>
      <w:r>
        <w:rPr>
          <w:rFonts w:ascii="Times New Roman" w:hAnsi="Times New Roman" w:eastAsia="宋体"/>
          <w:b w:val="0"/>
          <w:i w:val="0"/>
          <w:sz w:val="21"/>
        </w:rPr>
        <w:t xml:space="preserve"> 元钞．他们六人排成一列到售票处买票，而售票处一开始没有准备 </w:t>
      </w:r>
      <m:oMath>
        <m:r>
          <m:rPr>
            <m:rFonts m:ascii="Cambria Math" m:hAnsi="Cambria Math"/>
            <m:sty m:val="p"/>
            <m:sz m:val="21"/>
            <m:szCs m:val="21"/>
          </m:rPr>
          <m:t>50</m:t>
        </m:r>
      </m:oMath>
      <w:r>
        <w:rPr>
          <w:rFonts w:ascii="Times New Roman" w:hAnsi="Times New Roman" w:eastAsia="宋体"/>
          <w:b w:val="0"/>
          <w:i w:val="0"/>
          <w:sz w:val="21"/>
        </w:rPr>
        <w:t xml:space="preserve"> 元零钱，那么他们六人共有多少种不同排队顺序能使购票时售票处不出现找不出钱的状态（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720</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360</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180</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90</m:t>
              </m:r>
            </m:oMath>
          </w:p>
        </w:tc>
      </w:tr>
    </w:tbl>
    <w:p>
      <w:pPr>
        <w:spacing w:before="0" w:after="20" w:line="336" w:lineRule="auto"/>
      </w:pPr>
    </w:p>
    <w:p>
      <w:pPr>
        <w:spacing w:before="160" w:after="60" w:line="336" w:lineRule="auto"/>
      </w:pPr>
      <w:r>
        <w:rPr>
          <w:rFonts w:ascii="Times New Roman" w:hAnsi="Times New Roman" w:eastAsia="黑体"/>
          <w:b/>
          <w:i w:val="0"/>
          <w:color w:val="1F3864"/>
          <w:sz w:val="22"/>
        </w:rPr>
        <w:t>二、填空题：本题共 5 小题。</w:t>
      </w:r>
    </w:p>
    <w:p>
      <w:pPr>
        <w:spacing w:before="120" w:after="40" w:line="336" w:lineRule="auto"/>
        <w:ind w:left="482" w:hanging="482"/>
      </w:pPr>
      <w:r>
        <w:rPr>
          <w:rFonts w:ascii="Times New Roman" w:hAnsi="Times New Roman" w:eastAsia="宋体"/>
          <w:b/>
          <w:i w:val="0"/>
          <w:color w:val="1F3864"/>
          <w:sz w:val="21"/>
        </w:rPr>
        <w:t>7．</w:t>
      </w:r>
      <w:r>
        <w:rPr>
          <w:rFonts w:ascii="Times New Roman" w:hAnsi="Times New Roman" w:eastAsia="宋体"/>
          <w:b w:val="0"/>
          <w:i w:val="0"/>
          <w:sz w:val="21"/>
        </w:rPr>
        <w:t xml:space="preserve">若存在正整数 </w:t>
      </w:r>
      <m:oMath>
        <m:r>
          <m:rPr>
            <m:rFonts m:ascii="Cambria Math" m:hAnsi="Cambria Math"/>
            <m:i/>
            <m:sty m:val="i"/>
            <m:sz m:val="21"/>
            <m:szCs m:val="21"/>
          </m:rPr>
          <m:t>m</m:t>
        </m:r>
      </m:oMath>
      <w:r>
        <w:rPr>
          <w:rFonts w:ascii="Times New Roman" w:hAnsi="Times New Roman" w:eastAsia="宋体"/>
          <w:b w:val="0"/>
          <w:i w:val="0"/>
          <w:sz w:val="21"/>
        </w:rPr>
        <w:t xml:space="preserve"> 使得关于 </w:t>
      </w:r>
      <m:oMath>
        <m:r>
          <m:rPr>
            <m:rFonts m:ascii="Cambria Math" m:hAnsi="Cambria Math"/>
            <m:i/>
            <m:sty m:val="i"/>
            <m:sz m:val="21"/>
            <m:szCs m:val="21"/>
          </m:rPr>
          <m:t>x</m:t>
        </m:r>
      </m:oMath>
      <w:r>
        <w:rPr>
          <w:rFonts w:ascii="Times New Roman" w:hAnsi="Times New Roman" w:eastAsia="宋体"/>
          <w:b w:val="0"/>
          <w:i w:val="0"/>
          <w:sz w:val="21"/>
        </w:rPr>
        <w:t xml:space="preserve"> 的方程 </w:t>
      </w:r>
      <m:oMath>
        <m:r>
          <m:rPr>
            <m:rFonts m:ascii="Cambria Math" m:hAnsi="Cambria Math"/>
            <m:i/>
            <m:sty m:val="i"/>
            <m:sz m:val="21"/>
            <m:szCs m:val="21"/>
          </m:rPr>
          <m:t>nsin</m:t>
        </m:r>
        <m:r>
          <m:rPr>
            <m:rFonts m:ascii="Cambria Math" m:hAnsi="Cambria Math"/>
            <m:sty m:val="p"/>
            <m:sz m:val="21"/>
            <m:szCs m:val="21"/>
          </m:rPr>
          <m:t> </m:t>
        </m:r>
        <m:r>
          <m:rPr>
            <m:rFonts m:ascii="Cambria Math" m:hAnsi="Cambria Math"/>
            <m:i/>
            <m:sty m:val="i"/>
            <m:sz m:val="21"/>
            <m:szCs m:val="21"/>
          </m:rPr>
          <m:t>x</m:t>
        </m:r>
        <m:r>
          <m:rPr>
            <m:rFonts m:ascii="Cambria Math" m:hAnsi="Cambria Math"/>
            <m:sty m:val="p"/>
            <m:sz m:val="21"/>
            <m:szCs m:val="21"/>
          </m:rPr>
          <m:t>+(1+</m:t>
        </m:r>
        <m:sSub>
          <m:e>
            <m:r>
              <m:rPr>
                <m:rFonts m:ascii="Cambria Math" m:hAnsi="Cambria Math"/>
                <m:i/>
                <m:sty m:val="i"/>
                <m:sz m:val="21"/>
                <m:szCs m:val="21"/>
              </m:rPr>
              <m:t>m</m:t>
            </m:r>
          </m:e>
          <m:sub>
            <m:r>
              <m:rPr>
                <m:rFonts m:ascii="Cambria Math" m:hAnsi="Cambria Math"/>
                <m:i/>
                <m:sty m:val="i"/>
                <m:sz m:val="21"/>
                <m:szCs m:val="21"/>
              </m:rPr>
              <m:t>n</m:t>
            </m:r>
          </m:sub>
        </m:sSub>
        <m:r>
          <m:rPr>
            <m:rFonts m:ascii="Cambria Math" m:hAnsi="Cambria Math"/>
            <m:sty m:val="p"/>
            <m:sz m:val="21"/>
            <m:szCs m:val="21"/>
          </m:rPr>
          <m:t>)cos </m:t>
        </m:r>
        <m:r>
          <m:rPr>
            <m:rFonts m:ascii="Cambria Math" m:hAnsi="Cambria Math"/>
            <m:i/>
            <m:sty m:val="i"/>
            <m:sz m:val="21"/>
            <m:szCs m:val="21"/>
          </m:rPr>
          <m:t>x</m:t>
        </m:r>
        <m:r>
          <m:rPr>
            <m:rFonts m:ascii="Cambria Math" m:hAnsi="Cambria Math"/>
            <m:sty m:val="p"/>
            <m:sz m:val="21"/>
            <m:szCs m:val="21"/>
          </m:rPr>
          <m:t>=2+2</m:t>
        </m:r>
        <m:r>
          <m:rPr>
            <m:rFonts m:ascii="Cambria Math" m:hAnsi="Cambria Math"/>
            <m:i/>
            <m:sty m:val="i"/>
            <m:sz m:val="21"/>
            <m:szCs m:val="21"/>
          </m:rPr>
          <m:t>m</m:t>
        </m:r>
        <m:r>
          <m:rPr>
            <m:rFonts m:ascii="Cambria Math" m:hAnsi="Cambria Math"/>
            <m:sty m:val="p"/>
            <m:sz m:val="21"/>
            <m:szCs m:val="21"/>
          </m:rPr>
          <m:t>-</m:t>
        </m:r>
        <m:r>
          <m:rPr>
            <m:rFonts m:ascii="Cambria Math" m:hAnsi="Cambria Math"/>
            <m:i/>
            <m:sty m:val="i"/>
            <m:sz m:val="21"/>
            <m:szCs m:val="21"/>
          </m:rPr>
          <m:t>n</m:t>
        </m:r>
      </m:oMath>
      <w:r>
        <w:rPr>
          <w:rFonts w:ascii="Times New Roman" w:hAnsi="Times New Roman" w:eastAsia="宋体"/>
          <w:b w:val="0"/>
          <w:i w:val="0"/>
          <w:sz w:val="21"/>
        </w:rPr>
        <w:t xml:space="preserve"> 在 </w:t>
      </w:r>
      <m:oMath>
        <m:r>
          <m:rPr>
            <m:rFonts m:ascii="Cambria Math" m:hAnsi="Cambria Math"/>
            <m:sty m:val="p"/>
            <m:sz m:val="21"/>
            <m:szCs m:val="21"/>
          </m:rPr>
          <m:t>(0,</m:t>
        </m:r>
        <m:r>
          <m:rPr>
            <m:rFonts m:ascii="Cambria Math" m:hAnsi="Cambria Math"/>
            <m:i/>
            <m:sty m:val="i"/>
            <m:sz m:val="21"/>
            <m:szCs m:val="21"/>
          </m:rPr>
          <m:t>π</m:t>
        </m:r>
        <m:r>
          <m:rPr>
            <m:rFonts m:ascii="Cambria Math" m:hAnsi="Cambria Math"/>
            <m:sty m:val="p"/>
            <m:sz m:val="21"/>
            <m:szCs m:val="21"/>
          </m:rPr>
          <m:t>)</m:t>
        </m:r>
      </m:oMath>
      <w:r>
        <w:rPr>
          <w:rFonts w:ascii="Times New Roman" w:hAnsi="Times New Roman" w:eastAsia="宋体"/>
          <w:b w:val="0"/>
          <w:i w:val="0"/>
          <w:sz w:val="21"/>
        </w:rPr>
        <w:t xml:space="preserve"> 上有两个不等实根，则正整数 </w:t>
      </w:r>
      <m:oMath>
        <m:r>
          <m:rPr>
            <m:rFonts m:ascii="Cambria Math" m:hAnsi="Cambria Math"/>
            <m:i/>
            <m:sty m:val="i"/>
            <m:sz m:val="21"/>
            <m:szCs m:val="21"/>
          </m:rPr>
          <m:t>n</m:t>
        </m:r>
      </m:oMath>
      <w:r>
        <w:rPr>
          <w:rFonts w:ascii="Times New Roman" w:hAnsi="Times New Roman" w:eastAsia="宋体"/>
          <w:b w:val="0"/>
          <w:i w:val="0"/>
          <w:sz w:val="21"/>
        </w:rPr>
        <w:t xml:space="preserve"> 的最小值是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20" w:after="40" w:line="336" w:lineRule="auto"/>
        <w:ind w:left="482" w:hanging="482"/>
      </w:pPr>
      <w:r>
        <w:rPr>
          <w:rFonts w:ascii="Times New Roman" w:hAnsi="Times New Roman" w:eastAsia="宋体"/>
          <w:b/>
          <w:i w:val="0"/>
          <w:color w:val="1F3864"/>
          <w:sz w:val="21"/>
        </w:rPr>
        <w:t>8．</w:t>
      </w:r>
      <w:r>
        <w:rPr>
          <w:rFonts w:ascii="Times New Roman" w:hAnsi="Times New Roman" w:eastAsia="宋体"/>
          <w:b w:val="0"/>
          <w:i w:val="0"/>
          <w:sz w:val="21"/>
        </w:rPr>
        <w:t xml:space="preserve">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)=sin </m:t>
        </m:r>
        <m:r>
          <m:rPr>
            <m:rFonts m:ascii="Cambria Math" m:hAnsi="Cambria Math"/>
            <m:i/>
            <m:sty m:val="i"/>
            <m:sz m:val="21"/>
            <m:szCs m:val="21"/>
          </m:rPr>
          <m:t>xcos</m:t>
        </m:r>
        <m:r>
          <m:rPr>
            <m:rFonts m:ascii="Cambria Math" m:hAnsi="Cambria Math"/>
            <m:sty m:val="p"/>
            <m:sz m:val="21"/>
            <m:szCs m:val="21"/>
          </m:rPr>
          <m:t> </m:t>
        </m:r>
        <m:r>
          <m:rPr>
            <m:rFonts m:ascii="Cambria Math" m:hAnsi="Cambria Math"/>
            <m:i/>
            <m:sty m:val="i"/>
            <m:sz m:val="21"/>
            <m:szCs m:val="21"/>
          </m:rPr>
          <m:t>x</m:t>
        </m:r>
        <m:r>
          <m:rPr>
            <m:rFonts m:ascii="Cambria Math" m:hAnsi="Cambria Math"/>
            <m:sty m:val="p"/>
            <m:sz m:val="21"/>
            <m:szCs m:val="21"/>
          </m:rPr>
          <m:t>+</m:t>
        </m:r>
        <m:rad>
          <m:radPr>
            <m:degHide m:val="1"/>
          </m:radPr>
          <m:deg/>
          <m:e>
            <m:r>
              <m:rPr>
                <m:rFonts m:ascii="Cambria Math" m:hAnsi="Cambria Math"/>
                <m:sty m:val="p"/>
                <m:sz m:val="21"/>
                <m:szCs m:val="21"/>
              </m:rPr>
              <m:t>2</m:t>
            </m:r>
          </m:e>
        </m:rad>
        <m:r>
          <m:rPr>
            <m:rFonts m:ascii="Cambria Math" m:hAnsi="Cambria Math"/>
            <m:sty m:val="p"/>
            <m:sz m:val="21"/>
            <m:szCs m:val="21"/>
          </m:rPr>
          <m:t>sin(</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fracπ</m:t>
        </m:r>
        <m:r>
          <m:rPr>
            <m:rFonts m:ascii="Cambria Math" m:hAnsi="Cambria Math"/>
            <m:sty m:val="p"/>
            <m:sz m:val="21"/>
            <m:szCs m:val="21"/>
          </m:rPr>
          <m:t>4)</m:t>
        </m:r>
      </m:oMath>
      <w:r>
        <w:rPr>
          <w:rFonts w:ascii="Times New Roman" w:hAnsi="Times New Roman" w:eastAsia="宋体"/>
          <w:b w:val="0"/>
          <w:i w:val="0"/>
          <w:sz w:val="21"/>
        </w:rPr>
        <w:t xml:space="preserve"> 的值域为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20" w:after="40" w:line="336" w:lineRule="auto"/>
        <w:ind w:left="482" w:hanging="482"/>
      </w:pPr>
      <w:r>
        <w:rPr>
          <w:rFonts w:ascii="Times New Roman" w:hAnsi="Times New Roman" w:eastAsia="宋体"/>
          <w:b/>
          <w:i w:val="0"/>
          <w:color w:val="1F3864"/>
          <w:sz w:val="21"/>
        </w:rPr>
        <w:t>9．</w:t>
      </w:r>
      <w:r>
        <w:rPr>
          <w:rFonts w:ascii="Times New Roman" w:hAnsi="Times New Roman" w:eastAsia="宋体"/>
          <w:b w:val="0"/>
          <w:i w:val="0"/>
          <w:sz w:val="21"/>
        </w:rPr>
        <w:t xml:space="preserve">若正实数 </w:t>
      </w:r>
      <m:oMath>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y</m:t>
        </m:r>
      </m:oMath>
      <w:r>
        <w:rPr>
          <w:rFonts w:ascii="Times New Roman" w:hAnsi="Times New Roman" w:eastAsia="宋体"/>
          <w:b w:val="0"/>
          <w:i w:val="0"/>
          <w:sz w:val="21"/>
        </w:rPr>
        <w:t xml:space="preserve"> 满足 </w:t>
      </w:r>
      <m:oMath>
        <m:r>
          <m:rPr>
            <m:rFonts m:ascii="Cambria Math" m:hAnsi="Cambria Math"/>
            <m:sty m:val="p"/>
            <m:sz m:val="21"/>
            <m:szCs m:val="21"/>
          </m:rPr>
          <m:t>2</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y</m:t>
        </m:r>
        <m:r>
          <m:rPr>
            <m:rFonts m:ascii="Cambria Math" m:hAnsi="Cambria Math"/>
            <m:sty m:val="p"/>
            <m:sz m:val="21"/>
            <m:szCs m:val="21"/>
          </m:rPr>
          <m:t>=2</m:t>
        </m:r>
      </m:oMath>
      <w:r>
        <w:rPr>
          <w:rFonts w:ascii="Times New Roman" w:hAnsi="Times New Roman" w:eastAsia="宋体"/>
          <w:b w:val="0"/>
          <w:i w:val="0"/>
          <w:sz w:val="21"/>
        </w:rPr>
        <w:t xml:space="preserve">，则 </w:t>
      </w:r>
      <m:oMath>
        <m:f>
          <m:fPr>
            <m:type m:val="bar"/>
          </m:fPr>
          <m:num>
            <m:r>
              <m:rPr>
                <m:rFonts m:ascii="Cambria Math" m:hAnsi="Cambria Math"/>
                <m:sty m:val="p"/>
                <m:sz m:val="21"/>
                <m:szCs m:val="21"/>
              </m:rPr>
              <m:t>4</m:t>
            </m:r>
            <m:sSup>
              <m:e>
                <m:r>
                  <m:rPr>
                    <m:rFonts m:ascii="Cambria Math" m:hAnsi="Cambria Math"/>
                    <m:i/>
                    <m:sty m:val="i"/>
                    <m:sz m:val="21"/>
                    <m:szCs m:val="21"/>
                  </m:rPr>
                  <m:t>x</m:t>
                </m:r>
              </m:e>
              <m:sup>
                <m:r>
                  <m:rPr>
                    <m:rFonts m:ascii="Cambria Math" m:hAnsi="Cambria Math"/>
                    <m:sty m:val="p"/>
                    <m:sz m:val="21"/>
                    <m:szCs m:val="21"/>
                  </m:rPr>
                  <m:t>2</m:t>
                </m:r>
              </m:sup>
            </m:sSup>
          </m:num>
          <m:den>
            <m:r>
              <m:rPr>
                <m:rFonts m:ascii="Cambria Math" m:hAnsi="Cambria Math"/>
                <m:i/>
                <m:sty m:val="i"/>
                <m:sz m:val="21"/>
                <m:szCs m:val="21"/>
              </m:rPr>
              <m:t>y</m:t>
            </m:r>
            <m:r>
              <m:rPr>
                <m:rFonts m:ascii="Cambria Math" m:hAnsi="Cambria Math"/>
                <m:sty m:val="p"/>
                <m:sz m:val="21"/>
                <m:szCs m:val="21"/>
              </m:rPr>
              <m:t>+1</m:t>
            </m:r>
          </m:den>
        </m:f>
        <m:r>
          <m:rPr>
            <m:rFonts m:ascii="Cambria Math" m:hAnsi="Cambria Math"/>
            <m:sty m:val="p"/>
            <m:sz m:val="21"/>
            <m:szCs m:val="21"/>
          </m:rPr>
          <m:t>+</m:t>
        </m:r>
        <m:f>
          <m:fPr>
            <m:type m:val="bar"/>
          </m:fPr>
          <m:num>
            <m:sSup>
              <m:e>
                <m:r>
                  <m:rPr>
                    <m:rFonts m:ascii="Cambria Math" m:hAnsi="Cambria Math"/>
                    <m:i/>
                    <m:sty m:val="i"/>
                    <m:sz m:val="21"/>
                    <m:szCs m:val="21"/>
                  </m:rPr>
                  <m:t>y</m:t>
                </m:r>
              </m:e>
              <m:sup>
                <m:r>
                  <m:rPr>
                    <m:rFonts m:ascii="Cambria Math" m:hAnsi="Cambria Math"/>
                    <m:sty m:val="p"/>
                    <m:sz m:val="21"/>
                    <m:szCs m:val="21"/>
                  </m:rPr>
                  <m:t>2</m:t>
                </m:r>
              </m:sup>
            </m:sSup>
          </m:num>
          <m:den>
            <m:r>
              <m:rPr>
                <m:rFonts m:ascii="Cambria Math" m:hAnsi="Cambria Math"/>
                <m:sty m:val="p"/>
                <m:sz m:val="21"/>
                <m:szCs m:val="21"/>
              </m:rPr>
              <m:t>2</m:t>
            </m:r>
            <m:r>
              <m:rPr>
                <m:rFonts m:ascii="Cambria Math" m:hAnsi="Cambria Math"/>
                <m:i/>
                <m:sty m:val="i"/>
                <m:sz m:val="21"/>
                <m:szCs m:val="21"/>
              </m:rPr>
              <m:t>x</m:t>
            </m:r>
            <m:r>
              <m:rPr>
                <m:rFonts m:ascii="Cambria Math" m:hAnsi="Cambria Math"/>
                <m:sty m:val="p"/>
                <m:sz m:val="21"/>
                <m:szCs m:val="21"/>
              </m:rPr>
              <m:t>+2</m:t>
            </m:r>
          </m:den>
        </m:f>
      </m:oMath>
      <w:r>
        <w:rPr>
          <w:rFonts w:ascii="Times New Roman" w:hAnsi="Times New Roman" w:eastAsia="宋体"/>
          <w:b w:val="0"/>
          <w:i w:val="0"/>
          <w:sz w:val="21"/>
        </w:rPr>
        <w:t xml:space="preserve"> 的最小值是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20" w:after="40" w:line="336" w:lineRule="auto"/>
        <w:ind w:left="482" w:hanging="482"/>
      </w:pPr>
      <w:r>
        <w:rPr>
          <w:rFonts w:ascii="Times New Roman" w:hAnsi="Times New Roman" w:eastAsia="宋体"/>
          <w:b/>
          <w:i w:val="0"/>
          <w:color w:val="1F3864"/>
          <w:sz w:val="21"/>
        </w:rPr>
        <w:t>10．</w:t>
      </w:r>
      <w:r>
        <w:rPr>
          <w:rFonts w:ascii="Times New Roman" w:hAnsi="Times New Roman" w:eastAsia="宋体"/>
          <w:b w:val="0"/>
          <w:i w:val="0"/>
          <w:sz w:val="21"/>
        </w:rPr>
        <w:t xml:space="preserve">在曲线 </w:t>
      </w:r>
      <m:oMath>
        <m:sSup>
          <m:e>
            <m:r>
              <m:rPr>
                <m:rFonts m:ascii="Cambria Math" m:hAnsi="Cambria Math"/>
                <m:i/>
                <m:sty m:val="i"/>
                <m:sz m:val="21"/>
                <m:szCs m:val="21"/>
              </m:rPr>
              <m:t>x</m:t>
            </m:r>
          </m:e>
          <m:sup>
            <m:r>
              <m:rPr>
                <m:rFonts m:ascii="Cambria Math" m:hAnsi="Cambria Math"/>
                <m:sty m:val="p"/>
                <m:sz m:val="21"/>
                <m:szCs m:val="21"/>
              </m:rPr>
              <m:t>2</m:t>
            </m:r>
          </m:sup>
        </m:sSup>
        <m:r>
          <m:rPr>
            <m:rFonts m:ascii="Cambria Math" m:hAnsi="Cambria Math"/>
            <m:sty m:val="p"/>
            <m:sz m:val="21"/>
            <m:szCs m:val="21"/>
          </m:rPr>
          <m:t>+</m:t>
        </m:r>
        <m:sSup>
          <m:e>
            <m:r>
              <m:rPr>
                <m:rFonts m:ascii="Cambria Math" m:hAnsi="Cambria Math"/>
                <m:i/>
                <m:sty m:val="i"/>
                <m:sz m:val="21"/>
                <m:szCs m:val="21"/>
              </m:rPr>
              <m:t>y</m:t>
            </m:r>
          </m:e>
          <m:sup>
            <m:r>
              <m:rPr>
                <m:rFonts m:ascii="Cambria Math" m:hAnsi="Cambria Math"/>
                <m:sty m:val="p"/>
                <m:sz m:val="21"/>
                <m:szCs m:val="21"/>
              </m:rPr>
              <m:t>2</m:t>
            </m:r>
          </m:sup>
        </m:sSup>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y</m:t>
        </m:r>
        <m:r>
          <m:rPr>
            <m:rFonts m:ascii="Cambria Math" m:hAnsi="Cambria Math"/>
            <m:sty m:val="p"/>
            <m:sz m:val="21"/>
            <m:szCs m:val="21"/>
          </m:rPr>
          <m:t>|</m:t>
        </m:r>
      </m:oMath>
      <w:r>
        <w:rPr>
          <w:rFonts w:ascii="Times New Roman" w:hAnsi="Times New Roman" w:eastAsia="宋体"/>
          <w:b w:val="0"/>
          <w:i w:val="0"/>
          <w:sz w:val="21"/>
        </w:rPr>
        <w:t xml:space="preserve"> 上及其内部随机取一点，则该点取自圆 </w:t>
      </w:r>
      <m:oMath>
        <m:sSup>
          <m:e>
            <m:r>
              <m:rPr>
                <m:rFonts m:ascii="Cambria Math" m:hAnsi="Cambria Math"/>
                <m:i/>
                <m:sty m:val="i"/>
                <m:sz m:val="21"/>
                <m:szCs m:val="21"/>
              </m:rPr>
              <m:t>x</m:t>
            </m:r>
          </m:e>
          <m:sup>
            <m:r>
              <m:rPr>
                <m:rFonts m:ascii="Cambria Math" m:hAnsi="Cambria Math"/>
                <m:sty m:val="p"/>
                <m:sz m:val="21"/>
                <m:szCs m:val="21"/>
              </m:rPr>
              <m:t>2</m:t>
            </m:r>
          </m:sup>
        </m:sSup>
        <m:r>
          <m:rPr>
            <m:rFonts m:ascii="Cambria Math" m:hAnsi="Cambria Math"/>
            <m:sty m:val="p"/>
            <m:sz m:val="21"/>
            <m:szCs m:val="21"/>
          </m:rPr>
          <m:t>+</m:t>
        </m:r>
        <m:sSup>
          <m:e>
            <m:r>
              <m:rPr>
                <m:rFonts m:ascii="Cambria Math" m:hAnsi="Cambria Math"/>
                <m:i/>
                <m:sty m:val="i"/>
                <m:sz m:val="21"/>
                <m:szCs m:val="21"/>
              </m:rPr>
              <m:t>y</m:t>
            </m:r>
          </m:e>
          <m:sup>
            <m:r>
              <m:rPr>
                <m:rFonts m:ascii="Cambria Math" m:hAnsi="Cambria Math"/>
                <m:sty m:val="p"/>
                <m:sz m:val="21"/>
                <m:szCs m:val="21"/>
              </m:rPr>
              <m:t>2</m:t>
            </m:r>
          </m:sup>
        </m:sSup>
        <m:r>
          <m:rPr>
            <m:rFonts m:ascii="Cambria Math" m:hAnsi="Cambria Math"/>
            <m:sty m:val="p"/>
            <m:sz m:val="21"/>
            <m:szCs m:val="21"/>
          </m:rPr>
          <m:t>=1</m:t>
        </m:r>
      </m:oMath>
      <w:r>
        <w:rPr>
          <w:rFonts w:ascii="Times New Roman" w:hAnsi="Times New Roman" w:eastAsia="宋体"/>
          <w:b w:val="0"/>
          <w:i w:val="0"/>
          <w:sz w:val="21"/>
        </w:rPr>
        <w:t xml:space="preserve"> 上及其内部的概率为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20" w:after="40" w:line="336" w:lineRule="auto"/>
        <w:ind w:left="482" w:hanging="482"/>
      </w:pPr>
      <w:r>
        <w:rPr>
          <w:rFonts w:ascii="Times New Roman" w:hAnsi="Times New Roman" w:eastAsia="宋体"/>
          <w:b/>
          <w:i w:val="0"/>
          <w:color w:val="1F3864"/>
          <w:sz w:val="21"/>
        </w:rPr>
        <w:t>11．</w:t>
      </w:r>
      <w:r>
        <w:rPr>
          <w:rFonts w:ascii="Times New Roman" w:hAnsi="Times New Roman" w:eastAsia="宋体"/>
          <w:b w:val="0"/>
          <w:i w:val="0"/>
          <w:sz w:val="21"/>
        </w:rPr>
        <w:t xml:space="preserve">从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C</m:t>
        </m:r>
        <m:r>
          <m:rPr>
            <m:rFonts m:ascii="Cambria Math" m:hAnsi="Cambria Math"/>
            <m:sty m:val="p"/>
            <m:sz m:val="21"/>
            <m:szCs m:val="21"/>
          </m:rPr>
          <m:t>,</m:t>
        </m:r>
        <m:r>
          <m:rPr>
            <m:rFonts m:ascii="Cambria Math" m:hAnsi="Cambria Math"/>
            <m:i/>
            <m:sty m:val="i"/>
            <m:sz m:val="21"/>
            <m:szCs m:val="21"/>
          </m:rPr>
          <m:t>D</m:t>
        </m:r>
        <m:r>
          <m:rPr>
            <m:rFonts m:ascii="Cambria Math" m:hAnsi="Cambria Math"/>
            <m:sty m:val="p"/>
            <m:sz m:val="21"/>
            <m:szCs m:val="21"/>
          </m:rPr>
          <m:t>,</m:t>
        </m:r>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c</m:t>
        </m:r>
        <m:r>
          <m:rPr>
            <m:rFonts m:ascii="Cambria Math" m:hAnsi="Cambria Math"/>
            <m:sty m:val="p"/>
            <m:sz m:val="21"/>
            <m:szCs m:val="21"/>
          </m:rPr>
          <m:t>,</m:t>
        </m:r>
        <m:r>
          <m:rPr>
            <m:rFonts m:ascii="Cambria Math" m:hAnsi="Cambria Math"/>
            <m:i/>
            <m:sty m:val="i"/>
            <m:sz m:val="21"/>
            <m:szCs m:val="21"/>
          </m:rPr>
          <m:t>d</m:t>
        </m:r>
      </m:oMath>
      <w:r>
        <w:rPr>
          <w:rFonts w:ascii="Times New Roman" w:hAnsi="Times New Roman" w:eastAsia="宋体"/>
          <w:b w:val="0"/>
          <w:i w:val="0"/>
          <w:sz w:val="21"/>
        </w:rPr>
        <w:t xml:space="preserve"> 中任选 </w:t>
      </w:r>
      <m:oMath>
        <m:r>
          <m:rPr>
            <m:rFonts m:ascii="Cambria Math" m:hAnsi="Cambria Math"/>
            <m:sty m:val="p"/>
            <m:sz m:val="21"/>
            <m:szCs m:val="21"/>
          </m:rPr>
          <m:t>5</m:t>
        </m:r>
      </m:oMath>
      <w:r>
        <w:rPr>
          <w:rFonts w:ascii="Times New Roman" w:hAnsi="Times New Roman" w:eastAsia="宋体"/>
          <w:b w:val="0"/>
          <w:i w:val="0"/>
          <w:sz w:val="21"/>
        </w:rPr>
        <w:t xml:space="preserve"> 个字母排成一排，要求按字母先后顺序排列（即按 </w:t>
      </w:r>
      <m:oMath>
        <m:r>
          <m:rPr>
            <m:rFonts m:ascii="Cambria Math" m:hAnsi="Cambria Math"/>
            <m:sty m:val="p"/>
            <m:sz m:val="21"/>
            <m:szCs m:val="21"/>
          </m:rPr>
          <m:t>A(</m:t>
        </m:r>
        <m:r>
          <m:rPr>
            <m:rFonts m:ascii="Cambria Math" m:hAnsi="Cambria Math"/>
            <m:i/>
            <m:sty m:val="i"/>
            <m:sz m:val="21"/>
            <m:szCs m:val="21"/>
          </m:rPr>
          <m:t>a</m:t>
        </m:r>
        <m:r>
          <m:rPr>
            <m:rFonts m:ascii="Cambria Math" m:hAnsi="Cambria Math"/>
            <m:sty m:val="p"/>
            <m:sz m:val="21"/>
            <m:szCs m:val="21"/>
          </m:rPr>
          <m:t>),B(</m:t>
        </m:r>
        <m:r>
          <m:rPr>
            <m:rFonts m:ascii="Cambria Math" m:hAnsi="Cambria Math"/>
            <m:i/>
            <m:sty m:val="i"/>
            <m:sz m:val="21"/>
            <m:szCs m:val="21"/>
          </m:rPr>
          <m:t>b</m:t>
        </m:r>
        <m:r>
          <m:rPr>
            <m:rFonts m:ascii="Cambria Math" m:hAnsi="Cambria Math"/>
            <m:sty m:val="p"/>
            <m:sz m:val="21"/>
            <m:szCs m:val="21"/>
          </m:rPr>
          <m:t>),C(</m:t>
        </m:r>
        <m:r>
          <m:rPr>
            <m:rFonts m:ascii="Cambria Math" m:hAnsi="Cambria Math"/>
            <m:i/>
            <m:sty m:val="i"/>
            <m:sz m:val="21"/>
            <m:szCs m:val="21"/>
          </m:rPr>
          <m:t>c</m:t>
        </m:r>
        <m:r>
          <m:rPr>
            <m:rFonts m:ascii="Cambria Math" m:hAnsi="Cambria Math"/>
            <m:sty m:val="p"/>
            <m:sz m:val="21"/>
            <m:szCs m:val="21"/>
          </m:rPr>
          <m:t>),D(</m:t>
        </m:r>
        <m:r>
          <m:rPr>
            <m:rFonts m:ascii="Cambria Math" m:hAnsi="Cambria Math"/>
            <m:i/>
            <m:sty m:val="i"/>
            <m:sz m:val="21"/>
            <m:szCs m:val="21"/>
          </m:rPr>
          <m:t>d</m:t>
        </m:r>
        <m:r>
          <m:rPr>
            <m:rFonts m:ascii="Cambria Math" m:hAnsi="Cambria Math"/>
            <m:sty m:val="p"/>
            <m:sz m:val="21"/>
            <m:szCs m:val="21"/>
          </m:rPr>
          <m:t>)</m:t>
        </m:r>
      </m:oMath>
      <w:r>
        <w:rPr>
          <w:rFonts w:ascii="Times New Roman" w:hAnsi="Times New Roman" w:eastAsia="宋体"/>
          <w:b w:val="0"/>
          <w:i w:val="0"/>
          <w:sz w:val="21"/>
        </w:rPr>
        <w:t xml:space="preserve"> 先后顺序，但大小写可以交换位置，如 </w:t>
      </w:r>
      <m:oMath>
        <m:r>
          <m:rPr>
            <m:rFonts m:ascii="Cambria Math" m:hAnsi="Cambria Math"/>
            <m:i/>
            <m:sty m:val="i"/>
            <m:sz m:val="21"/>
            <m:szCs m:val="21"/>
          </m:rPr>
          <m:t>AaBc</m:t>
        </m:r>
      </m:oMath>
      <w:r>
        <w:rPr>
          <w:rFonts w:ascii="Times New Roman" w:hAnsi="Times New Roman" w:eastAsia="宋体"/>
          <w:b w:val="0"/>
          <w:i w:val="0"/>
          <w:sz w:val="21"/>
        </w:rPr>
        <w:t xml:space="preserve"> 或 </w:t>
      </w:r>
      <m:oMath>
        <m:r>
          <m:rPr>
            <m:rFonts m:ascii="Cambria Math" m:hAnsi="Cambria Math"/>
            <m:i/>
            <m:sty m:val="i"/>
            <m:sz m:val="21"/>
            <m:szCs m:val="21"/>
          </m:rPr>
          <m:t>aABc</m:t>
        </m:r>
      </m:oMath>
      <w:r>
        <w:rPr>
          <w:rFonts w:ascii="Times New Roman" w:hAnsi="Times New Roman" w:eastAsia="宋体"/>
          <w:b w:val="0"/>
          <w:i w:val="0"/>
          <w:sz w:val="21"/>
        </w:rPr>
        <w:t xml:space="preserve"> 都可以），这样的情况有 </w:t>
      </w:r>
      <w:r>
        <w:rPr>
          <w:rFonts w:ascii="Times New Roman" w:hAnsi="Times New Roman" w:eastAsia="宋体"/>
          <w:sz w:val="21"/>
          <w:u w:val="single"/>
        </w:rPr>
        <w:t xml:space="preserve">　　　　　</w:t>
      </w:r>
      <w:r>
        <w:rPr>
          <w:rFonts w:ascii="Times New Roman" w:hAnsi="Times New Roman" w:eastAsia="宋体"/>
          <w:b w:val="0"/>
          <w:i w:val="0"/>
          <w:sz w:val="21"/>
        </w:rPr>
        <w:t xml:space="preserve"> 种</w:t>
      </w:r>
      <w:r>
        <w:rPr>
          <w:rFonts w:ascii="Times New Roman" w:hAnsi="Times New Roman" w:eastAsia="宋体"/>
          <w:sz w:val="21"/>
          <w:u w:val="single"/>
        </w:rPr>
        <w:t xml:space="preserve">　　　　　</w:t>
      </w:r>
      <w:r>
        <w:rPr>
          <w:rFonts w:ascii="Times New Roman" w:hAnsi="Times New Roman" w:eastAsia="宋体"/>
          <w:b w:val="0"/>
          <w:i w:val="0"/>
          <w:sz w:val="21"/>
        </w:rPr>
        <w:t>（用数字作答）</w:t>
      </w:r>
    </w:p>
    <w:p>
      <w:pPr>
        <w:spacing w:before="160" w:after="60" w:line="336" w:lineRule="auto"/>
      </w:pPr>
      <w:r>
        <w:rPr>
          <w:rFonts w:ascii="Times New Roman" w:hAnsi="Times New Roman" w:eastAsia="黑体"/>
          <w:b/>
          <w:i w:val="0"/>
          <w:color w:val="1F3864"/>
          <w:sz w:val="22"/>
        </w:rPr>
        <w:t>三、解答题：本题共 3 小题。解答应写出文字说明、证明过程或演算步骤。</w:t>
      </w:r>
    </w:p>
    <w:p>
      <w:pPr>
        <w:keepNext/>
        <w:spacing w:before="120" w:after="40" w:line="336" w:lineRule="auto"/>
        <w:ind w:left="482" w:hanging="482"/>
      </w:pPr>
      <w:r>
        <w:rPr>
          <w:rFonts w:ascii="Times New Roman" w:hAnsi="Times New Roman" w:eastAsia="宋体"/>
          <w:b/>
          <w:i w:val="0"/>
          <w:color w:val="1F3864"/>
          <w:sz w:val="21"/>
        </w:rPr>
        <w:t>12．</w:t>
      </w:r>
      <w:r>
        <w:rPr>
          <w:rFonts w:ascii="Times New Roman" w:hAnsi="Times New Roman" w:eastAsia="宋体"/>
          <w:b w:val="0"/>
          <w:i w:val="0"/>
          <w:sz w:val="21"/>
        </w:rPr>
        <w:t xml:space="preserve">已知函数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a</m:t>
        </m:r>
        <m:r>
          <m:rPr>
            <m:rFonts m:ascii="Cambria Math" m:hAnsi="Cambria Math"/>
            <m:sty m:val="p"/>
            <m:sz m:val="21"/>
            <m:szCs m:val="21"/>
          </m:rPr>
          <m:t>-3</m:t>
        </m:r>
        <m:r>
          <m:rPr>
            <m:rFonts m:ascii="Cambria Math" m:hAnsi="Cambria Math"/>
            <m:i/>
            <m:sty m:val="i"/>
            <m:sz m:val="21"/>
            <m:szCs m:val="21"/>
          </m:rPr>
          <m:t>x</m:t>
        </m:r>
        <m:r>
          <m:rPr>
            <m:rFonts m:ascii="Cambria Math" m:hAnsi="Cambria Math"/>
            <m:sty m:val="p"/>
            <m:sz m:val="21"/>
            <m:szCs m:val="21"/>
          </m:rPr>
          <m:t>|-|2+</m:t>
        </m:r>
        <m:r>
          <m:rPr>
            <m:rFonts m:ascii="Cambria Math" m:hAnsi="Cambria Math"/>
            <m:i/>
            <m:sty m:val="i"/>
            <m:sz m:val="21"/>
            <m:szCs m:val="21"/>
          </m:rPr>
          <m:t>x</m:t>
        </m:r>
        <m:r>
          <m:rPr>
            <m:rFonts m:ascii="Cambria Math" m:hAnsi="Cambria Math"/>
            <m:sty m:val="p"/>
            <m:sz m:val="21"/>
            <m:szCs m:val="21"/>
          </m:rPr>
          <m:t>|</m:t>
        </m:r>
      </m:oMath>
      <w:r>
        <w:rPr>
          <w:rFonts w:ascii="Times New Roman" w:hAnsi="Times New Roman" w:eastAsia="宋体"/>
          <w:b w:val="0"/>
          <w:i w:val="0"/>
          <w:sz w:val="21"/>
        </w:rPr>
        <w:t xml:space="preserve">． （1）若 </w:t>
      </w:r>
      <m:oMath>
        <m:r>
          <m:rPr>
            <m:rFonts m:ascii="Cambria Math" m:hAnsi="Cambria Math"/>
            <m:i/>
            <m:sty m:val="i"/>
            <m:sz m:val="21"/>
            <m:szCs m:val="21"/>
          </m:rPr>
          <m:t>a</m:t>
        </m:r>
        <m:r>
          <m:rPr>
            <m:rFonts m:ascii="Cambria Math" m:hAnsi="Cambria Math"/>
            <m:sty m:val="p"/>
            <m:sz m:val="21"/>
            <m:szCs m:val="21"/>
          </m:rPr>
          <m:t>=2</m:t>
        </m:r>
      </m:oMath>
      <w:r>
        <w:rPr>
          <w:rFonts w:ascii="Times New Roman" w:hAnsi="Times New Roman" w:eastAsia="宋体"/>
          <w:b w:val="0"/>
          <w:i w:val="0"/>
          <w:sz w:val="21"/>
        </w:rPr>
        <w:t xml:space="preserve">，解不等式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)≤3</m:t>
        </m:r>
      </m:oMath>
      <w:r>
        <w:rPr>
          <w:rFonts w:ascii="Times New Roman" w:hAnsi="Times New Roman" w:eastAsia="宋体"/>
          <w:b w:val="0"/>
          <w:i w:val="0"/>
          <w:sz w:val="21"/>
        </w:rPr>
        <w:t xml:space="preserve">； （2）若存在实数 </w:t>
      </w:r>
      <m:oMath>
        <m:r>
          <m:rPr>
            <m:rFonts m:ascii="Cambria Math" m:hAnsi="Cambria Math"/>
            <m:i/>
            <m:sty m:val="i"/>
            <m:sz m:val="21"/>
            <m:szCs m:val="21"/>
          </m:rPr>
          <m:t>x</m:t>
        </m:r>
      </m:oMath>
      <w:r>
        <w:rPr>
          <w:rFonts w:ascii="Times New Roman" w:hAnsi="Times New Roman" w:eastAsia="宋体"/>
          <w:b w:val="0"/>
          <w:i w:val="0"/>
          <w:sz w:val="21"/>
        </w:rPr>
        <w:t xml:space="preserve">，使得不等式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)≥1-</m:t>
        </m:r>
        <m:r>
          <m:rPr>
            <m:rFonts m:ascii="Cambria Math" m:hAnsi="Cambria Math"/>
            <m:i/>
            <m:sty m:val="i"/>
            <m:sz m:val="21"/>
            <m:szCs m:val="21"/>
          </m:rPr>
          <m:t>a</m:t>
        </m:r>
        <m:r>
          <m:rPr>
            <m:rFonts m:ascii="Cambria Math" m:hAnsi="Cambria Math"/>
            <m:sty m:val="p"/>
            <m:sz m:val="21"/>
            <m:szCs m:val="21"/>
          </m:rPr>
          <m:t>+2|2+</m:t>
        </m:r>
        <m:r>
          <m:rPr>
            <m:rFonts m:ascii="Cambria Math" m:hAnsi="Cambria Math"/>
            <m:i/>
            <m:sty m:val="i"/>
            <m:sz m:val="21"/>
            <m:szCs m:val="21"/>
          </m:rPr>
          <m:t>x</m:t>
        </m:r>
        <m:r>
          <m:rPr>
            <m:rFonts m:ascii="Cambria Math" m:hAnsi="Cambria Math"/>
            <m:sty m:val="p"/>
            <m:sz m:val="21"/>
            <m:szCs m:val="21"/>
          </m:rPr>
          <m:t>|</m:t>
        </m:r>
      </m:oMath>
      <w:r>
        <w:rPr>
          <w:rFonts w:ascii="Times New Roman" w:hAnsi="Times New Roman" w:eastAsia="宋体"/>
          <w:b w:val="0"/>
          <w:i w:val="0"/>
          <w:sz w:val="21"/>
        </w:rPr>
        <w:t xml:space="preserve"> 成立，求实数 </w:t>
      </w:r>
      <m:oMath>
        <m:r>
          <m:rPr>
            <m:rFonts m:ascii="Cambria Math" m:hAnsi="Cambria Math"/>
            <m:i/>
            <m:sty m:val="i"/>
            <m:sz m:val="21"/>
            <m:szCs m:val="21"/>
          </m:rPr>
          <m:t>a</m:t>
        </m:r>
      </m:oMath>
      <w:r>
        <w:rPr>
          <w:rFonts w:ascii="Times New Roman" w:hAnsi="Times New Roman" w:eastAsia="宋体"/>
          <w:b w:val="0"/>
          <w:i w:val="0"/>
          <w:sz w:val="21"/>
        </w:rPr>
        <w:t xml:space="preserve"> 的取值范围．</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13．</w:t>
      </w:r>
      <w:r>
        <w:rPr>
          <w:rFonts w:ascii="Times New Roman" w:hAnsi="Times New Roman" w:eastAsia="宋体"/>
          <w:b w:val="0"/>
          <w:i w:val="0"/>
          <w:sz w:val="21"/>
        </w:rPr>
        <w:t xml:space="preserve">已知函数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|+|2</m:t>
        </m:r>
        <m:r>
          <m:rPr>
            <m:rFonts m:ascii="Cambria Math" m:hAnsi="Cambria Math"/>
            <m:i/>
            <m:sty m:val="i"/>
            <m:sz m:val="21"/>
            <m:szCs m:val="21"/>
          </m:rPr>
          <m:t>x</m:t>
        </m:r>
        <m:r>
          <m:rPr>
            <m:rFonts m:ascii="Cambria Math" m:hAnsi="Cambria Math"/>
            <m:sty m:val="p"/>
            <m:sz m:val="21"/>
            <m:szCs m:val="21"/>
          </m:rPr>
          <m:t>-3|</m:t>
        </m:r>
      </m:oMath>
      <w:r>
        <w:rPr>
          <w:rFonts w:ascii="Times New Roman" w:hAnsi="Times New Roman" w:eastAsia="宋体"/>
          <w:b w:val="0"/>
          <w:i w:val="0"/>
          <w:sz w:val="21"/>
        </w:rPr>
        <w:t>，</w:t>
      </w:r>
      <m:oMath>
        <m:r>
          <m:rPr>
            <m:rFonts m:ascii="Cambria Math" m:hAnsi="Cambria Math"/>
            <m:sty m:val="p"/>
            <m:sz m:val="21"/>
            <m:szCs m:val="21"/>
          </m:rPr>
          <m:t>g(</m:t>
        </m:r>
        <m:r>
          <m:rPr>
            <m:rFonts m:ascii="Cambria Math" m:hAnsi="Cambria Math"/>
            <m:i/>
            <m:sty m:val="i"/>
            <m:sz m:val="21"/>
            <m:szCs m:val="21"/>
          </m:rPr>
          <m:t>x</m:t>
        </m:r>
        <m:r>
          <m:rPr>
            <m:rFonts m:ascii="Cambria Math" m:hAnsi="Cambria Math"/>
            <m:sty m:val="p"/>
            <m:sz m:val="21"/>
            <m:szCs m:val="21"/>
          </m:rPr>
          <m:t>)=3</m:t>
        </m:r>
        <m:sSup>
          <m:e>
            <m:r>
              <m:rPr>
                <m:rFonts m:ascii="Cambria Math" m:hAnsi="Cambria Math"/>
                <m:i/>
                <m:sty m:val="i"/>
                <m:sz m:val="21"/>
                <m:szCs m:val="21"/>
              </m:rPr>
              <m:t>x</m:t>
            </m:r>
          </m:e>
          <m:sup>
            <m:r>
              <m:rPr>
                <m:rFonts m:ascii="Cambria Math" m:hAnsi="Cambria Math"/>
                <m:sty m:val="p"/>
                <m:sz m:val="21"/>
                <m:szCs m:val="21"/>
              </m:rPr>
              <m:t>2</m:t>
            </m:r>
          </m:sup>
        </m:sSup>
        <m:r>
          <m:rPr>
            <m:rFonts m:ascii="Cambria Math" m:hAnsi="Cambria Math"/>
            <m:sty m:val="p"/>
            <m:sz m:val="21"/>
            <m:szCs m:val="21"/>
          </m:rPr>
          <m:t>-2(</m:t>
        </m:r>
        <m:r>
          <m:rPr>
            <m:rFonts m:ascii="Cambria Math" m:hAnsi="Cambria Math"/>
            <m:i/>
            <m:sty m:val="i"/>
            <m:sz m:val="21"/>
            <m:szCs m:val="21"/>
          </m:rPr>
          <m:t>m</m:t>
        </m:r>
        <m:r>
          <m:rPr>
            <m:rFonts m:ascii="Cambria Math" m:hAnsi="Cambria Math"/>
            <m:sty m:val="p"/>
            <m:sz m:val="21"/>
            <m:szCs m:val="21"/>
          </m:rPr>
          <m:t>+1)</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{15}4</m:t>
        </m:r>
      </m:oMath>
      <w:r>
        <w:rPr>
          <w:rFonts w:ascii="Times New Roman" w:hAnsi="Times New Roman" w:eastAsia="宋体"/>
          <w:b w:val="0"/>
          <w:i w:val="0"/>
          <w:sz w:val="21"/>
        </w:rPr>
        <w:t xml:space="preserve">． （1）求不等式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)≤6</m:t>
        </m:r>
      </m:oMath>
      <w:r>
        <w:rPr>
          <w:rFonts w:ascii="Times New Roman" w:hAnsi="Times New Roman" w:eastAsia="宋体"/>
          <w:b w:val="0"/>
          <w:i w:val="0"/>
          <w:sz w:val="21"/>
        </w:rPr>
        <w:t xml:space="preserve"> 的解集； （2）若对任意的 </w:t>
      </w:r>
      <m:oMath>
        <m:r>
          <m:rPr>
            <m:rFonts m:ascii="Cambria Math" m:hAnsi="Cambria Math"/>
            <m:i/>
            <m:sty m:val="i"/>
            <m:sz m:val="21"/>
            <m:szCs m:val="21"/>
          </m:rPr>
          <m:t>x</m:t>
        </m:r>
        <m:r>
          <m:rPr>
            <m:rFonts m:ascii="Cambria Math" m:hAnsi="Cambria Math"/>
            <m:sty m:val="p"/>
            <m:sz m:val="21"/>
            <m:szCs m:val="21"/>
          </m:rPr>
          <m:t>∈[-1,1]</m:t>
        </m:r>
      </m:oMath>
      <w:r>
        <w:rPr>
          <w:rFonts w:ascii="Times New Roman" w:hAnsi="Times New Roman" w:eastAsia="宋体"/>
          <w:b w:val="0"/>
          <w:i w:val="0"/>
          <w:sz w:val="21"/>
        </w:rPr>
        <w:t>，</w:t>
      </w:r>
      <m:oMath>
        <m:r>
          <m:rPr>
            <m:rFonts m:ascii="Cambria Math" m:hAnsi="Cambria Math"/>
            <m:sty m:val="p"/>
            <m:sz m:val="21"/>
            <m:szCs m:val="21"/>
          </m:rPr>
          <m:t>g(</m:t>
        </m:r>
        <m:r>
          <m:rPr>
            <m:rFonts m:ascii="Cambria Math" m:hAnsi="Cambria Math"/>
            <m:i/>
            <m:sty m:val="i"/>
            <m:sz m:val="21"/>
            <m:szCs m:val="21"/>
          </m:rPr>
          <m:t>x</m:t>
        </m:r>
        <m:r>
          <m:rPr>
            <m:rFonts m:ascii="Cambria Math" m:hAnsi="Cambria Math"/>
            <m:sty m:val="p"/>
            <m:sz m:val="21"/>
            <m:szCs m:val="21"/>
          </m:rPr>
          <m:t>)≥ f(</m:t>
        </m:r>
        <m:r>
          <m:rPr>
            <m:rFonts m:ascii="Cambria Math" m:hAnsi="Cambria Math"/>
            <m:i/>
            <m:sty m:val="i"/>
            <m:sz m:val="21"/>
            <m:szCs m:val="21"/>
          </m:rPr>
          <m:t>x</m:t>
        </m:r>
        <m:r>
          <m:rPr>
            <m:rFonts m:ascii="Cambria Math" m:hAnsi="Cambria Math"/>
            <m:sty m:val="p"/>
            <m:sz m:val="21"/>
            <m:szCs m:val="21"/>
          </m:rPr>
          <m:t>)</m:t>
        </m:r>
      </m:oMath>
      <w:r>
        <w:rPr>
          <w:rFonts w:ascii="Times New Roman" w:hAnsi="Times New Roman" w:eastAsia="宋体"/>
          <w:b w:val="0"/>
          <w:i w:val="0"/>
          <w:sz w:val="21"/>
        </w:rPr>
        <w:t xml:space="preserve">，求 </w:t>
      </w:r>
      <m:oMath>
        <m:r>
          <m:rPr>
            <m:rFonts m:ascii="Cambria Math" m:hAnsi="Cambria Math"/>
            <m:i/>
            <m:sty m:val="i"/>
            <m:sz m:val="21"/>
            <m:szCs m:val="21"/>
          </m:rPr>
          <m:t>m</m:t>
        </m:r>
      </m:oMath>
      <w:r>
        <w:rPr>
          <w:rFonts w:ascii="Times New Roman" w:hAnsi="Times New Roman" w:eastAsia="宋体"/>
          <w:b w:val="0"/>
          <w:i w:val="0"/>
          <w:sz w:val="21"/>
        </w:rPr>
        <w:t xml:space="preserve"> 的取值范围．</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14．</w:t>
      </w:r>
      <w:r>
        <w:rPr>
          <w:rFonts w:ascii="Times New Roman" w:hAnsi="Times New Roman" w:eastAsia="宋体"/>
          <w:b w:val="0"/>
          <w:i w:val="0"/>
          <w:sz w:val="21"/>
        </w:rPr>
        <w:t xml:space="preserve">已知函数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-2|</m:t>
        </m:r>
      </m:oMath>
      <w:r>
        <w:rPr>
          <w:rFonts w:ascii="Times New Roman" w:hAnsi="Times New Roman" w:eastAsia="宋体"/>
          <w:b w:val="0"/>
          <w:i w:val="0"/>
          <w:sz w:val="21"/>
        </w:rPr>
        <w:t xml:space="preserve">． （1）若 </w:t>
      </w:r>
      <m:oMath>
        <m:r>
          <m:rPr>
            <m:rFonts m:ascii="Cambria Math" m:hAnsi="Cambria Math"/>
            <m:i/>
            <m:sty m:val="i"/>
            <m:sz m:val="21"/>
            <m:szCs m:val="21"/>
          </m:rPr>
          <m:t>a</m:t>
        </m:r>
        <m:r>
          <m:rPr>
            <m:rFonts m:ascii="Cambria Math" m:hAnsi="Cambria Math"/>
            <m:sty m:val="p"/>
            <m:sz m:val="21"/>
            <m:szCs m:val="21"/>
          </m:rPr>
          <m:t>=-4</m:t>
        </m:r>
      </m:oMath>
      <w:r>
        <w:rPr>
          <w:rFonts w:ascii="Times New Roman" w:hAnsi="Times New Roman" w:eastAsia="宋体"/>
          <w:b w:val="0"/>
          <w:i w:val="0"/>
          <w:sz w:val="21"/>
        </w:rPr>
        <w:t xml:space="preserve">，求不等式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)≥6</m:t>
        </m:r>
      </m:oMath>
      <w:r>
        <w:rPr>
          <w:rFonts w:ascii="Times New Roman" w:hAnsi="Times New Roman" w:eastAsia="宋体"/>
          <w:b w:val="0"/>
          <w:i w:val="0"/>
          <w:sz w:val="21"/>
        </w:rPr>
        <w:t xml:space="preserve"> 的解集； （2）若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-3|</m:t>
        </m:r>
      </m:oMath>
      <w:r>
        <w:rPr>
          <w:rFonts w:ascii="Times New Roman" w:hAnsi="Times New Roman" w:eastAsia="宋体"/>
          <w:b w:val="0"/>
          <w:i w:val="0"/>
          <w:sz w:val="21"/>
        </w:rPr>
        <w:t xml:space="preserve"> 的解集包含 </w:t>
      </w:r>
      <m:oMath>
        <m:r>
          <m:rPr>
            <m:rFonts m:ascii="Cambria Math" m:hAnsi="Cambria Math"/>
            <m:sty m:val="p"/>
            <m:sz m:val="21"/>
            <m:szCs m:val="21"/>
          </m:rPr>
          <m:t>[0,1]</m:t>
        </m:r>
      </m:oMath>
      <w:r>
        <w:rPr>
          <w:rFonts w:ascii="Times New Roman" w:hAnsi="Times New Roman" w:eastAsia="宋体"/>
          <w:b w:val="0"/>
          <w:i w:val="0"/>
          <w:sz w:val="21"/>
        </w:rPr>
        <w:t xml:space="preserve">，求实数 </w:t>
      </w:r>
      <m:oMath>
        <m:r>
          <m:rPr>
            <m:rFonts m:ascii="Cambria Math" m:hAnsi="Cambria Math"/>
            <m:i/>
            <m:sty m:val="i"/>
            <m:sz m:val="21"/>
            <m:szCs m:val="21"/>
          </m:rPr>
          <m:t>a</m:t>
        </m:r>
      </m:oMath>
      <w:r>
        <w:rPr>
          <w:rFonts w:ascii="Times New Roman" w:hAnsi="Times New Roman" w:eastAsia="宋体"/>
          <w:b w:val="0"/>
          <w:i w:val="0"/>
          <w:sz w:val="21"/>
        </w:rPr>
        <w:t xml:space="preserve"> 的取值范围．</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4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
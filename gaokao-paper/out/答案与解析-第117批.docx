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第117批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M-T-127-V2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27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，故原不等式等价于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；同乘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后两边配成同一个函数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在两个点上的取值，由单调性得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，再分离参数求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M-T-138-E1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)=g(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=ln\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2+\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的一元函数；求导后由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'(1)=0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''&gt;0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是最小点．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M-T-139-V2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先由导数求出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处取极大值（也是最大值），故两根分居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两侧；再比较 </w:t>
      </w:r>
      <m:oMath>
        <m:r>
          <m:rPr>
            <m:rFonts m:ascii="Cambria Math" m:hAnsi="Cambria Math"/>
            <m:sty m:val="p"/>
            <m:sz m:val="21"/>
            <m:szCs m:val="21"/>
          </m:rPr>
          <m:t>f(1-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f(1+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），由 </w:t>
      </w:r>
      <m:oMath>
        <m:r>
          <m:rPr>
            <m:rFonts m:ascii="Cambria Math" m:hAnsi="Cambria Math"/>
            <m:sty m:val="p"/>
            <m:sz m:val="21"/>
            <m:szCs m:val="21"/>
          </m:rPr>
          <m:t>f(1+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)&gt;f(1-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与右侧单调递减推出与 </w:t>
      </w:r>
      <m:oMath>
        <m:r>
          <m:rPr>
            <m:rFonts m:ascii="Cambria Math" m:hAnsi="Cambria Math"/>
            <m:sty m:val="p"/>
            <m:sz m:val="21"/>
            <m:szCs m:val="21"/>
          </m:rPr>
          <m:t>f(1-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相等的那个根必在 </w:t>
      </w:r>
      <m:oMath>
        <m:r>
          <m:rPr>
            <m:rFonts m:ascii="Cambria Math" m:hAnsi="Cambria Math"/>
            <m:sty m:val="p"/>
            <m:sz m:val="21"/>
            <m:szCs m:val="21"/>
          </m:rPr>
          <m:t>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的右边，从而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M-T-140-V1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 </w:t>
      </w:r>
      <m:oMath>
        <m:r>
          <m:rPr>
            <m:rFonts m:ascii="Cambria Math" m:hAnsi="Cambria Math"/>
            <m:sty m:val="p"/>
            <m:sz m:val="21"/>
            <m:szCs m:val="21"/>
          </m:rPr>
          <m:t>-1≤sin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单调递增把 </w:t>
      </w:r>
      <m:oMath>
        <m:r>
          <m:rPr>
            <m:rFonts m:ascii="Cambria Math" m:hAnsi="Cambria Math"/>
            <m:sty m:val="p"/>
            <m:sz m:val="21"/>
            <m:szCs m:val="21"/>
          </m:rPr>
          <m:t>f(f(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))=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化成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，平方后分离参数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，求该函数在 </w:t>
      </w:r>
      <m:oMath>
        <m:r>
          <m:rPr>
            <m:rFonts m:ascii="Cambria Math" m:hAnsi="Cambria Math"/>
            <m:sty m:val="p"/>
            <m:sz m:val="21"/>
            <m:szCs m:val="21"/>
          </m:rPr>
          <m:t>[1,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上的值域即可．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M-T-142-V2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)=0⟺|ln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，其中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先增后减、</w:t>
      </w:r>
      <m:oMath>
        <m:r>
          <m:rPr>
            <m:rFonts m:ascii="Cambria Math" m:hAnsi="Cambria Math"/>
            <m:sty m:val="p"/>
            <m:sz m:val="21"/>
            <m:szCs m:val="21"/>
          </m:rPr>
          <m:t>g(1)=\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。把定义域按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切开分别数交点个数：两段各有一个交点当且仅当 </w:t>
      </w:r>
      <m:oMath>
        <m:r>
          <m:rPr>
            <m:rFonts m:ascii="Cambria Math" m:hAnsi="Cambria Math"/>
            <m:sty m:val="p"/>
            <m:sz m:val="21"/>
            <m:szCs m:val="21"/>
          </m:rPr>
          <m:t>g(1)&gt;0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M-T-143-E1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取倒数把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换到左边，设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后化为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；求右端在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上的值域，得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可取负值，故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，再对照选项．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(-∞,0]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M-T-131-V2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分离参数得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设为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ln\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}=-ln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，右端化为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≥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≥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上单调递增，最小值为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M-T-131-V3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分离参数得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，求导后分子为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，它严格递增且 </w:t>
      </w:r>
      <m:oMath>
        <m:r>
          <m:rPr>
            <m:rFonts m:ascii="Cambria Math" m:hAnsi="Cambria Math"/>
            <m:sty m:val="p"/>
            <m:sz m:val="21"/>
            <m:szCs m:val="21"/>
          </m:rPr>
          <m:t>h(1)=0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是最小点，最小值为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【答案】(I)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；(II) </w:t>
      </w:r>
      <m:oMath>
        <m:r>
          <m:rPr>
            <m:rFonts m:ascii="Cambria Math" m:hAnsi="Cambria Math"/>
            <m:sty m:val="p"/>
            <m:sz m:val="21"/>
            <m:szCs m:val="21"/>
          </m:rPr>
          <m:t>(-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-1,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-1)∪(1,+∞)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M-T-147-E1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因式分解成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的形式，按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{1-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的大小关系分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三类，分别写出「存在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≥1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」的充要条件．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-1+ln3≤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12+ln2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；(3)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M-T-156-E1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构造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，由导数定出它在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增、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减，再用「两个不同实根」等价于</w:t>
      </w:r>
      <m:oMath>
        <m:r>
          <m:rPr>
            <m:rFonts m:ascii="Cambria Math" m:hAnsi="Cambria Math"/>
            <m:sty m:val="p"/>
            <m:sz m:val="21"/>
            <m:szCs m:val="21"/>
          </m:rPr>
          <m:t>h(0)≤0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h(1)&gt;0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h(2)≤0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三个端点条件；(3) 用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 F(0)=0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ln(1+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≤2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∈(0,1]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）收口．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【答案】(I)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；(II) </w:t>
      </w:r>
      <m:oMath>
        <m:r>
          <m:rPr>
            <m:rFonts m:ascii="Cambria Math" m:hAnsi="Cambria Math"/>
            <m:sty m:val="p"/>
            <m:sz m:val="21"/>
            <m:szCs m:val="21"/>
          </m:rPr>
          <m:t>(0,1]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；(III)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M-T-158-V1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(1+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，符号只由 </w:t>
      </w:r>
      <m:oMath>
        <m:r>
          <m:rPr>
            <m:rFonts m:ascii="Cambria Math" m:hAnsi="Cambria Math"/>
            <m:sty m:val="p"/>
            <m:sz m:val="21"/>
            <m:szCs m:val="21"/>
          </m:rPr>
          <m:t>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决定。(I)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(II) 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递增，</w:t>
      </w:r>
      <m:oMath>
        <m:r>
          <m:rPr>
            <m:rFonts m:ascii="Cambria Math" m:hAnsi="Cambria Math"/>
            <m:sty m:val="p"/>
            <m:sz m:val="21"/>
            <m:szCs m:val="21"/>
          </m:rPr>
          <m:t>f(0)=0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即最小值）与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[0,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上递减，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-1)&lt;f(0)=0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矛盾）两类；(III) 取对数后化成 </w:t>
      </w:r>
      <m:oMath>
        <m:r>
          <m:rPr>
            <m:rFonts m:ascii="Cambria Math" m:hAnsi="Cambria Math"/>
            <m:sty m:val="p"/>
            <m:sz m:val="21"/>
            <m:szCs m:val="21"/>
          </m:rPr>
          <m:t>ln(1+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2015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2016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(II) 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的结论直接给出．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是极大值点，极大值为 </w:t>
      </w:r>
      <m:oMath>
        <m:r>
          <m:rPr>
            <m:rFonts m:ascii="Cambria Math" m:hAnsi="Cambria Math"/>
            <m:sty m:val="p"/>
            <m:sz m:val="21"/>
            <m:szCs m:val="21"/>
          </m:rPr>
          <m:t>f(0)=0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M-T-161-V1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求导后由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{1-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的导数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(1-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定单调性；</w:t>
        <w:br/>
        <w:t xml:space="preserve">(2) 先由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1{ln(1-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)}+\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，再通分证明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1{ln(1-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)}+\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，最后配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上是增函数；(2)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M-T-162-V1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，其导数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；(2) 由 (1) 的单调性知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(1,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内有唯一零点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，再构造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上递增且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时在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上递减、在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上递增；(2)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M-T-166-E1 · 第 14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讨论；(2) 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，解出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aln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，把待证式化为关于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的一元不等式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(1+3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-8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+8&gt;0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，两次求导完成．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
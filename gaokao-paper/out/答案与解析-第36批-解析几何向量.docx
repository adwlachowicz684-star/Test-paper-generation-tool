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第36批-解析几何向量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M-T-205-E1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中得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80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，由正弦定理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=sin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:sin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80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中用正弦定理，配合二倍角与两角和公式解出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M-T-205-V1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；把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表示后平方，再用正弦定理化为关于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的三角函数求最值。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M-T-205-V2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，先由 ∠ABC 的余弦定理得 </w:t>
      </w:r>
      <m:oMath>
        <m:r>
          <m:rPr>
            <m:rFonts m:ascii="Cambria Math" m:hAnsi="Cambria Math"/>
            <m:sty m:val="p"/>
            <m:sz m:val="21"/>
            <m:szCs m:val="21"/>
          </m:rPr>
          <m:t>9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=7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-20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ADB</m:t>
        </m:r>
        <m:r>
          <m:rPr>
            <m:rFonts m:ascii="Cambria Math" m:hAnsi="Cambria Math"/>
            <m:sty m:val="p"/>
            <m:sz m:val="21"/>
            <m:szCs m:val="21"/>
          </m:rPr>
          <m:t>=-cos∠ </m:t>
        </m:r>
        <m:r>
          <m:rPr>
            <m:rFonts m:ascii="Cambria Math" m:hAnsi="Cambria Math"/>
            <m:i/>
            <m:sty m:val="i"/>
            <m:sz m:val="21"/>
            <m:szCs m:val="21"/>
          </m:rPr>
          <m:t>BDC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的二次式，配方求最小值点。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M-T-205-V3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由三角形不等式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||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|-|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|≤|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，只需求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使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M-T-210-E1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两边除以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后用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AO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DO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的垂足），同乘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得数量积等式，再用正弦定理化为关于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的三角式 ——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项恰好抵消。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M-T-210-V1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AP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与对边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点乘，验证结果为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的高线上，轨迹过垂心。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M-T-242-E1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-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</m:t>
            </m:r>
          </m:e>
        </m:acc>
        <m:r>
          <m:rPr>
            <m:rFonts m:ascii="Cambria Math" m:hAnsi="Cambria Math"/>
            <m:i/>
            <m:sty m:val="i"/>
            <m:sz m:val="21"/>
            <m:szCs m:val="21"/>
          </m:rPr>
          <m:t>rver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</m:t>
            </m:r>
          </m:e>
        </m:acc>
        <m:r>
          <m:rPr>
            <m:rFonts m:ascii="Cambria Math" m:hAnsi="Cambria Math"/>
            <m:i/>
            <m:sty m:val="i"/>
            <m:sz m:val="21"/>
            <m:szCs m:val="21"/>
          </m:rPr>
          <m:t>rver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，问题化为求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MArver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M-T-242-V1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在圆上得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OC</m:t>
            </m:r>
          </m:e>
        </m:acc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OC</m:t>
            </m:r>
          </m:e>
        </m:acc>
        <m:r>
          <m:rPr>
            <m:rFonts m:ascii="Cambria Math" m:hAnsi="Cambria Math"/>
            <m:i/>
            <m:sty m:val="i"/>
            <m:sz m:val="21"/>
            <m:szCs m:val="21"/>
          </m:rPr>
          <m:t>rver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展开，关键是求出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—— 用弦中点（垂足）分解最简洁。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M-T-242-V2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MPrvert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Prvert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52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；同理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MQrvert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52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，再用椭圆定义。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(1,\ 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M-T-210-V3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AH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Rcos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定出外接圆半径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BHC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BHC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150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，用正弦定理把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BH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表成关于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BCH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的式子，再化简求值域。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M-T-242-V3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取渐近线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，投影得 </w:t>
      </w:r>
      <m:oMath>
        <m:r>
          <m:rPr>
            <m:rFonts m:ascii="Cambria Math" m:hAnsi="Cambria Math"/>
            <m:sty m:val="p"/>
            <m:sz m:val="21"/>
            <m:szCs m:val="21"/>
          </m:rPr>
          <m:t>N(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；分别求两段长度后相乘，利用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-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即得定值。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
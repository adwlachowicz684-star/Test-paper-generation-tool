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jc w:val="center"/>
      </w:pPr>
      <w:r>
        <w:rPr>
          <w:rFonts w:ascii="Times New Roman" w:hAnsi="Times New Roman" w:eastAsia="黑体"/>
          <w:b/>
          <w:i w:val="0"/>
          <w:color w:val="1F3864"/>
          <w:sz w:val="32"/>
        </w:rPr>
        <w:t>第28批-排列组合</w:t>
      </w:r>
    </w:p>
    <w:p>
      <w:pPr>
        <w:spacing w:before="0" w:after="80" w:line="336" w:lineRule="auto"/>
        <w:jc w:val="center"/>
      </w:pPr>
      <w:r>
        <w:rPr>
          <w:rFonts w:ascii="Times New Roman" w:hAnsi="Times New Roman" w:eastAsia="宋体"/>
          <w:b w:val="0"/>
          <w:i w:val="0"/>
          <w:color w:val="444444"/>
          <w:sz w:val="22"/>
        </w:rPr>
        <w:t>第28批-排列组合</w:t>
      </w:r>
    </w:p>
    <w:p>
      <w:pPr>
        <w:spacing w:before="0" w:after="100" w:line="336" w:lineRule="auto"/>
        <w:pBdr>
          <w:bottom w:val="single" w:sz="16" w:space="1" w:color="2E75B6"/>
        </w:pBdr>
      </w:pP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701"/>
        <w:gridCol w:w="7484"/>
      </w:tblGrid>
      <w:tr>
        <w:trPr>
          <w:cantSplit w:val="0"/>
          <w:keepNext w:val="0"/>
        </w:trPr>
        <w:tc>
          <w:tcPr>
            <w:tcW w:type="dxa" w:w="1701"/>
          </w:tcPr>
          <w:p>
            <w:pPr>
              <w:jc w:val="center"/>
            </w:pPr>
            <w:r>
              <w:rPr>
                <w:rFonts w:ascii="Times New Roman" w:hAnsi="Times New Roman" w:eastAsia="宋体"/>
                <w:b/>
                <w:i w:val="0"/>
                <w:sz w:val="19"/>
              </w:rPr>
              <w:t>题量</w:t>
            </w:r>
          </w:p>
        </w:tc>
        <w:tc>
          <w:tcPr>
            <w:tcW w:type="dxa" w:w="7483"/>
          </w:tcPr>
          <w:p>
            <w:r>
              <w:rPr>
                <w:rFonts w:ascii="Times New Roman" w:hAnsi="Times New Roman" w:eastAsia="宋体"/>
                <w:b w:val="0"/>
                <w:i w:val="0"/>
                <w:sz w:val="19"/>
              </w:rPr>
              <w:t>21 题</w:t>
            </w:r>
          </w:p>
        </w:tc>
      </w:tr>
      <w:tr>
        <w:trPr>
          <w:cantSplit w:val="0"/>
          <w:keepNext w:val="0"/>
        </w:trPr>
        <w:tc>
          <w:tcPr>
            <w:tcW w:type="dxa" w:w="1701"/>
          </w:tcPr>
          <w:p>
            <w:pPr>
              <w:jc w:val="center"/>
            </w:pPr>
            <w:r>
              <w:rPr>
                <w:rFonts w:ascii="Times New Roman" w:hAnsi="Times New Roman" w:eastAsia="宋体"/>
                <w:b/>
                <w:i w:val="0"/>
                <w:sz w:val="19"/>
              </w:rPr>
              <w:t>科目</w:t>
            </w:r>
          </w:p>
        </w:tc>
        <w:tc>
          <w:tcPr>
            <w:tcW w:type="dxa" w:w="7483"/>
          </w:tcPr>
          <w:p>
            <w:r>
              <w:rPr>
                <w:rFonts w:ascii="Times New Roman" w:hAnsi="Times New Roman" w:eastAsia="宋体"/>
                <w:b w:val="0"/>
                <w:i w:val="0"/>
                <w:sz w:val="19"/>
              </w:rPr>
              <w:t>数学</w:t>
            </w:r>
          </w:p>
        </w:tc>
      </w:tr>
      <w:tr>
        <w:trPr>
          <w:cantSplit w:val="0"/>
          <w:keepNext w:val="0"/>
        </w:trPr>
        <w:tc>
          <w:tcPr>
            <w:tcW w:type="dxa" w:w="1701"/>
          </w:tcPr>
          <w:p>
            <w:pPr>
              <w:jc w:val="center"/>
            </w:pPr>
            <w:r>
              <w:rPr>
                <w:rFonts w:ascii="Times New Roman" w:hAnsi="Times New Roman" w:eastAsia="宋体"/>
                <w:b/>
                <w:i w:val="0"/>
                <w:sz w:val="19"/>
              </w:rPr>
              <w:t>生成时间</w:t>
            </w:r>
          </w:p>
        </w:tc>
        <w:tc>
          <w:tcPr>
            <w:tcW w:type="dxa" w:w="7483"/>
          </w:tcPr>
          <w:p>
            <w:r>
              <w:rPr>
                <w:rFonts w:ascii="Times New Roman" w:hAnsi="Times New Roman" w:eastAsia="宋体"/>
                <w:b w:val="0"/>
                <w:i w:val="0"/>
                <w:sz w:val="19"/>
              </w:rPr>
              <w:t>第28批-排列组合</w:t>
            </w:r>
          </w:p>
        </w:tc>
      </w:tr>
    </w:tbl>
    <w:p>
      <w:pPr>
        <w:spacing w:before="0" w:after="120" w:line="336" w:lineRule="auto"/>
      </w:pPr>
    </w:p>
    <w:p>
      <w:pPr>
        <w:spacing w:before="160" w:after="60" w:line="336" w:lineRule="auto"/>
      </w:pPr>
      <w:r>
        <w:rPr>
          <w:rFonts w:ascii="Times New Roman" w:hAnsi="Times New Roman" w:eastAsia="黑体"/>
          <w:b/>
          <w:i w:val="0"/>
          <w:color w:val="1F3864"/>
          <w:sz w:val="22"/>
        </w:rPr>
        <w:t>一、选择题：本题共 16 小题。在每小题给出的四个选项中，只有一项是符合题目要求的。</w:t>
      </w:r>
    </w:p>
    <w:p>
      <w:pPr>
        <w:keepNext/>
        <w:spacing w:before="120" w:after="40" w:line="336" w:lineRule="auto"/>
        <w:ind w:left="482" w:hanging="482"/>
      </w:pPr>
      <w:r>
        <w:rPr>
          <w:rFonts w:ascii="Times New Roman" w:hAnsi="Times New Roman" w:eastAsia="宋体"/>
          <w:b/>
          <w:i w:val="0"/>
          <w:color w:val="1F3864"/>
          <w:sz w:val="21"/>
        </w:rPr>
        <w:t>1．</w:t>
      </w:r>
      <w:r>
        <w:rPr>
          <w:rFonts w:ascii="Times New Roman" w:hAnsi="Times New Roman" w:eastAsia="宋体"/>
          <w:b w:val="0"/>
          <w:i w:val="0"/>
          <w:sz w:val="21"/>
        </w:rPr>
        <w:t xml:space="preserve">一只小蜜蜂位于数轴上的原点处，小蜜蜂每一次具有只向左或只向右飞行一个单位或者两个单位距离的能力，且每次飞行至少一个单位．若小蜜蜂经过 </w:t>
      </w:r>
      <m:oMath>
        <m:r>
          <m:rPr>
            <m:rFonts m:ascii="Cambria Math" m:hAnsi="Cambria Math"/>
            <m:sty m:val="p"/>
            <m:sz m:val="21"/>
            <m:szCs m:val="21"/>
          </m:rPr>
          <m:t>5</m:t>
        </m:r>
      </m:oMath>
      <w:r>
        <w:rPr>
          <w:rFonts w:ascii="Times New Roman" w:hAnsi="Times New Roman" w:eastAsia="宋体"/>
          <w:b w:val="0"/>
          <w:i w:val="0"/>
          <w:sz w:val="21"/>
        </w:rPr>
        <w:t xml:space="preserve"> 次飞行后，停在数轴上实数 </w:t>
      </w:r>
      <m:oMath>
        <m:r>
          <m:rPr>
            <m:rFonts m:ascii="Cambria Math" m:hAnsi="Cambria Math"/>
            <m:sty m:val="p"/>
            <m:sz m:val="21"/>
            <m:szCs m:val="21"/>
          </m:rPr>
          <m:t>3</m:t>
        </m:r>
      </m:oMath>
      <w:r>
        <w:rPr>
          <w:rFonts w:ascii="Times New Roman" w:hAnsi="Times New Roman" w:eastAsia="宋体"/>
          <w:b w:val="0"/>
          <w:i w:val="0"/>
          <w:sz w:val="21"/>
        </w:rPr>
        <w:t xml:space="preserve"> 位于的点处，则小蜜蜂不同的飞行方式有多少种？（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5</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25</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55</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75</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2．</w:t>
      </w:r>
      <w:r>
        <w:rPr>
          <w:rFonts w:ascii="Times New Roman" w:hAnsi="Times New Roman" w:eastAsia="宋体"/>
          <w:b w:val="0"/>
          <w:i w:val="0"/>
          <w:sz w:val="21"/>
        </w:rPr>
        <w:t xml:space="preserve">跳格游戏：如图，人从格子外只能进入第 </w:t>
      </w:r>
      <m:oMath>
        <m:r>
          <m:rPr>
            <m:rFonts m:ascii="Cambria Math" m:hAnsi="Cambria Math"/>
            <m:sty m:val="p"/>
            <m:sz m:val="21"/>
            <m:szCs m:val="21"/>
          </m:rPr>
          <m:t>1</m:t>
        </m:r>
      </m:oMath>
      <w:r>
        <w:rPr>
          <w:rFonts w:ascii="Times New Roman" w:hAnsi="Times New Roman" w:eastAsia="宋体"/>
          <w:b w:val="0"/>
          <w:i w:val="0"/>
          <w:sz w:val="21"/>
        </w:rPr>
        <w:t xml:space="preserve"> 个格子，在格子中每次可向前跳 </w:t>
      </w:r>
      <m:oMath>
        <m:r>
          <m:rPr>
            <m:rFonts m:ascii="Cambria Math" m:hAnsi="Cambria Math"/>
            <m:sty m:val="p"/>
            <m:sz m:val="21"/>
            <m:szCs m:val="21"/>
          </m:rPr>
          <m:t>1</m:t>
        </m:r>
      </m:oMath>
      <w:r>
        <w:rPr>
          <w:rFonts w:ascii="Times New Roman" w:hAnsi="Times New Roman" w:eastAsia="宋体"/>
          <w:b w:val="0"/>
          <w:i w:val="0"/>
          <w:sz w:val="21"/>
        </w:rPr>
        <w:t xml:space="preserve"> 格或 </w:t>
      </w:r>
      <m:oMath>
        <m:r>
          <m:rPr>
            <m:rFonts m:ascii="Cambria Math" m:hAnsi="Cambria Math"/>
            <m:sty m:val="p"/>
            <m:sz m:val="21"/>
            <m:szCs m:val="21"/>
          </m:rPr>
          <m:t>2</m:t>
        </m:r>
      </m:oMath>
      <w:r>
        <w:rPr>
          <w:rFonts w:ascii="Times New Roman" w:hAnsi="Times New Roman" w:eastAsia="宋体"/>
          <w:b w:val="0"/>
          <w:i w:val="0"/>
          <w:sz w:val="21"/>
        </w:rPr>
        <w:t xml:space="preserve"> 格，那么人从格子外跳到第 </w:t>
      </w:r>
      <m:oMath>
        <m:r>
          <m:rPr>
            <m:rFonts m:ascii="Cambria Math" m:hAnsi="Cambria Math"/>
            <m:sty m:val="p"/>
            <m:sz m:val="21"/>
            <m:szCs m:val="21"/>
          </m:rPr>
          <m:t>8</m:t>
        </m:r>
      </m:oMath>
      <w:r>
        <w:rPr>
          <w:rFonts w:ascii="Times New Roman" w:hAnsi="Times New Roman" w:eastAsia="宋体"/>
          <w:b w:val="0"/>
          <w:i w:val="0"/>
          <w:sz w:val="21"/>
        </w:rPr>
        <w:t xml:space="preserve"> 个格子的方法种数为（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8</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13</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21</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34</m:t>
              </m:r>
            </m:oMath>
            <w:r>
              <w:rPr>
                <w:rFonts w:ascii="Times New Roman" w:hAnsi="Times New Roman" w:eastAsia="宋体"/>
                <w:b w:val="0"/>
                <w:i w:val="0"/>
                <w:sz w:val="21"/>
              </w:rPr>
              <w:t xml:space="preserve"> 种</w:t>
            </w:r>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3．</w:t>
      </w:r>
      <w:r>
        <w:rPr>
          <w:rFonts w:ascii="Times New Roman" w:hAnsi="Times New Roman" w:eastAsia="宋体"/>
          <w:b w:val="0"/>
          <w:i w:val="0"/>
          <w:sz w:val="21"/>
        </w:rPr>
        <w:t xml:space="preserve">如图所示，甲、乙两人同时出发，甲从点 </w:t>
      </w:r>
      <m:oMath>
        <m:r>
          <m:rPr>
            <m:rFonts m:ascii="Cambria Math" m:hAnsi="Cambria Math"/>
            <m:i/>
            <m:sty m:val="i"/>
            <m:sz m:val="21"/>
            <m:szCs m:val="21"/>
          </m:rPr>
          <m:t>A</m:t>
        </m:r>
      </m:oMath>
      <w:r>
        <w:rPr>
          <w:rFonts w:ascii="Times New Roman" w:hAnsi="Times New Roman" w:eastAsia="宋体"/>
          <w:b w:val="0"/>
          <w:i w:val="0"/>
          <w:sz w:val="21"/>
        </w:rPr>
        <w:t xml:space="preserve"> 到 </w:t>
      </w:r>
      <m:oMath>
        <m:r>
          <m:rPr>
            <m:rFonts m:ascii="Cambria Math" m:hAnsi="Cambria Math"/>
            <m:i/>
            <m:sty m:val="i"/>
            <m:sz m:val="21"/>
            <m:szCs m:val="21"/>
          </m:rPr>
          <m:t>B</m:t>
        </m:r>
      </m:oMath>
      <w:r>
        <w:rPr>
          <w:rFonts w:ascii="Times New Roman" w:hAnsi="Times New Roman" w:eastAsia="宋体"/>
          <w:b w:val="0"/>
          <w:i w:val="0"/>
          <w:sz w:val="21"/>
        </w:rPr>
        <w:t xml:space="preserve">，乙从点 </w:t>
      </w:r>
      <m:oMath>
        <m:r>
          <m:rPr>
            <m:rFonts m:ascii="Cambria Math" m:hAnsi="Cambria Math"/>
            <m:i/>
            <m:sty m:val="i"/>
            <m:sz m:val="21"/>
            <m:szCs m:val="21"/>
          </m:rPr>
          <m:t>C</m:t>
        </m:r>
      </m:oMath>
      <w:r>
        <w:rPr>
          <w:rFonts w:ascii="Times New Roman" w:hAnsi="Times New Roman" w:eastAsia="宋体"/>
          <w:b w:val="0"/>
          <w:i w:val="0"/>
          <w:sz w:val="21"/>
        </w:rPr>
        <w:t xml:space="preserve"> 到 </w:t>
      </w:r>
      <m:oMath>
        <m:r>
          <m:rPr>
            <m:rFonts m:ascii="Cambria Math" m:hAnsi="Cambria Math"/>
            <m:i/>
            <m:sty m:val="i"/>
            <m:sz m:val="21"/>
            <m:szCs m:val="21"/>
          </m:rPr>
          <m:t>D</m:t>
        </m:r>
      </m:oMath>
      <w:r>
        <w:rPr>
          <w:rFonts w:ascii="Times New Roman" w:hAnsi="Times New Roman" w:eastAsia="宋体"/>
          <w:b w:val="0"/>
          <w:i w:val="0"/>
          <w:sz w:val="21"/>
        </w:rPr>
        <w:t>，且每人每次都只能向上或向右走一格．则甲、乙的行走路线没有公共点的概率为（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37</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5{14}</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5{14}</m:t>
              </m:r>
            </m:oMath>
          </w:p>
        </w:tc>
        <w:tc>
          <w:tcPr>
            <w:tcW w:type="dxa" w:w="2296"/>
          </w:tcPr>
          <w:p>
            <w:pPr>
              <w:spacing w:before="20" w:after="0" w:line="300" w:lineRule="auto"/>
            </w:pPr>
            <w:r>
              <w:rPr>
                <w:rFonts w:ascii="Times New Roman" w:hAnsi="Times New Roman" w:eastAsia="宋体"/>
                <w:b/>
                <w:i w:val="0"/>
                <w:sz w:val="21"/>
              </w:rPr>
              <w:t>D．</w:t>
            </w:r>
            <m:oMath>
              <m:f>
                <m:fPr>
                  <m:type m:val="bar"/>
                </m:fPr>
                <m:num>
                  <m:r>
                    <m:rPr>
                      <m:rFonts m:ascii="Cambria Math" m:hAnsi="Cambria Math"/>
                      <m:sty m:val="p"/>
                      <m:sz m:val="21"/>
                      <m:szCs m:val="21"/>
                    </m:rPr>
                    <m:t>13</m:t>
                  </m:r>
                </m:num>
                <m:den>
                  <m:r>
                    <m:rPr>
                      <m:rFonts m:ascii="Cambria Math" m:hAnsi="Cambria Math"/>
                      <m:sty m:val="p"/>
                      <m:sz m:val="21"/>
                      <m:szCs m:val="21"/>
                    </m:rPr>
                    <m:t>14</m:t>
                  </m:r>
                </m:den>
              </m:f>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4．</w:t>
      </w:r>
      <w:r>
        <w:rPr>
          <w:rFonts w:ascii="Times New Roman" w:hAnsi="Times New Roman" w:eastAsia="宋体"/>
          <w:b w:val="0"/>
          <w:i w:val="0"/>
          <w:sz w:val="21"/>
        </w:rPr>
        <w:t xml:space="preserve">某单位有 </w:t>
      </w:r>
      <m:oMath>
        <m:r>
          <m:rPr>
            <m:rFonts m:ascii="Cambria Math" m:hAnsi="Cambria Math"/>
            <m:sty m:val="p"/>
            <m:sz m:val="21"/>
            <m:szCs m:val="21"/>
          </m:rPr>
          <m:t>8</m:t>
        </m:r>
      </m:oMath>
      <w:r>
        <w:rPr>
          <w:rFonts w:ascii="Times New Roman" w:hAnsi="Times New Roman" w:eastAsia="宋体"/>
          <w:b w:val="0"/>
          <w:i w:val="0"/>
          <w:sz w:val="21"/>
        </w:rPr>
        <w:t xml:space="preserve"> 个连在一起的车位，现有 </w:t>
      </w:r>
      <m:oMath>
        <m:r>
          <m:rPr>
            <m:rFonts m:ascii="Cambria Math" m:hAnsi="Cambria Math"/>
            <m:sty m:val="p"/>
            <m:sz m:val="21"/>
            <m:szCs m:val="21"/>
          </m:rPr>
          <m:t>4</m:t>
        </m:r>
      </m:oMath>
      <w:r>
        <w:rPr>
          <w:rFonts w:ascii="Times New Roman" w:hAnsi="Times New Roman" w:eastAsia="宋体"/>
          <w:b w:val="0"/>
          <w:i w:val="0"/>
          <w:sz w:val="21"/>
        </w:rPr>
        <w:t xml:space="preserve"> 辆不同型号的车需要停放，如果要求剩余的 </w:t>
      </w:r>
      <m:oMath>
        <m:r>
          <m:rPr>
            <m:rFonts m:ascii="Cambria Math" m:hAnsi="Cambria Math"/>
            <m:sty m:val="p"/>
            <m:sz m:val="21"/>
            <m:szCs m:val="21"/>
          </m:rPr>
          <m:t>4</m:t>
        </m:r>
      </m:oMath>
      <w:r>
        <w:rPr>
          <w:rFonts w:ascii="Times New Roman" w:hAnsi="Times New Roman" w:eastAsia="宋体"/>
          <w:b w:val="0"/>
          <w:i w:val="0"/>
          <w:sz w:val="21"/>
        </w:rPr>
        <w:t xml:space="preserve"> 个车位中恰好有 </w:t>
      </w:r>
      <m:oMath>
        <m:r>
          <m:rPr>
            <m:rFonts m:ascii="Cambria Math" m:hAnsi="Cambria Math"/>
            <m:sty m:val="p"/>
            <m:sz m:val="21"/>
            <m:szCs m:val="21"/>
          </m:rPr>
          <m:t>3</m:t>
        </m:r>
      </m:oMath>
      <w:r>
        <w:rPr>
          <w:rFonts w:ascii="Times New Roman" w:hAnsi="Times New Roman" w:eastAsia="宋体"/>
          <w:b w:val="0"/>
          <w:i w:val="0"/>
          <w:sz w:val="21"/>
        </w:rPr>
        <w:t xml:space="preserve"> 个连在一起，则不同的停放方法的种数为（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240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360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480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720</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5．</w:t>
      </w:r>
      <w:r>
        <w:rPr>
          <w:rFonts w:ascii="Times New Roman" w:hAnsi="Times New Roman" w:eastAsia="宋体"/>
          <w:b w:val="0"/>
          <w:i w:val="0"/>
          <w:sz w:val="21"/>
        </w:rPr>
        <w:t xml:space="preserve">某公共汽车站有 </w:t>
      </w:r>
      <m:oMath>
        <m:r>
          <m:rPr>
            <m:rFonts m:ascii="Cambria Math" m:hAnsi="Cambria Math"/>
            <m:sty m:val="p"/>
            <m:sz m:val="21"/>
            <m:szCs m:val="21"/>
          </m:rPr>
          <m:t>6</m:t>
        </m:r>
      </m:oMath>
      <w:r>
        <w:rPr>
          <w:rFonts w:ascii="Times New Roman" w:hAnsi="Times New Roman" w:eastAsia="宋体"/>
          <w:b w:val="0"/>
          <w:i w:val="0"/>
          <w:sz w:val="21"/>
        </w:rPr>
        <w:t xml:space="preserve"> 个候车位排成一排，甲、乙、丙三个乘客在该汽车站等候 </w:t>
      </w:r>
      <m:oMath>
        <m:r>
          <m:rPr>
            <m:rFonts m:ascii="Cambria Math" m:hAnsi="Cambria Math"/>
            <m:sty m:val="p"/>
            <m:sz m:val="21"/>
            <m:szCs m:val="21"/>
          </m:rPr>
          <m:t>228</m:t>
        </m:r>
      </m:oMath>
      <w:r>
        <w:rPr>
          <w:rFonts w:ascii="Times New Roman" w:hAnsi="Times New Roman" w:eastAsia="宋体"/>
          <w:b w:val="0"/>
          <w:i w:val="0"/>
          <w:sz w:val="21"/>
        </w:rPr>
        <w:t xml:space="preserve"> 路公交车的到来．由于市内堵车，</w:t>
      </w:r>
      <m:oMath>
        <m:r>
          <m:rPr>
            <m:rFonts m:ascii="Cambria Math" m:hAnsi="Cambria Math"/>
            <m:sty m:val="p"/>
            <m:sz m:val="21"/>
            <m:szCs m:val="21"/>
          </m:rPr>
          <m:t>228</m:t>
        </m:r>
      </m:oMath>
      <w:r>
        <w:rPr>
          <w:rFonts w:ascii="Times New Roman" w:hAnsi="Times New Roman" w:eastAsia="宋体"/>
          <w:b w:val="0"/>
          <w:i w:val="0"/>
          <w:sz w:val="21"/>
        </w:rPr>
        <w:t xml:space="preserve"> 路公交车一直没到站，三人决定在座位上候车，且每人只能坐一个位置，则恰好有 </w:t>
      </w:r>
      <m:oMath>
        <m:r>
          <m:rPr>
            <m:rFonts m:ascii="Cambria Math" m:hAnsi="Cambria Math"/>
            <m:sty m:val="p"/>
            <m:sz m:val="21"/>
            <m:szCs m:val="21"/>
          </m:rPr>
          <m:t>2</m:t>
        </m:r>
      </m:oMath>
      <w:r>
        <w:rPr>
          <w:rFonts w:ascii="Times New Roman" w:hAnsi="Times New Roman" w:eastAsia="宋体"/>
          <w:b w:val="0"/>
          <w:i w:val="0"/>
          <w:sz w:val="21"/>
        </w:rPr>
        <w:t xml:space="preserve"> 个连续空座位的候车方式的种数是（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48</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54</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72</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84</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6．</w:t>
      </w:r>
      <w:r>
        <w:rPr>
          <w:rFonts w:ascii="Times New Roman" w:hAnsi="Times New Roman" w:eastAsia="宋体"/>
          <w:b w:val="0"/>
          <w:i w:val="0"/>
          <w:sz w:val="21"/>
        </w:rPr>
        <w:t xml:space="preserve">欲登上第 </w:t>
      </w:r>
      <m:oMath>
        <m:r>
          <m:rPr>
            <m:rFonts m:ascii="Cambria Math" m:hAnsi="Cambria Math"/>
            <m:sty m:val="p"/>
            <m:sz m:val="21"/>
            <m:szCs m:val="21"/>
          </m:rPr>
          <m:t>10</m:t>
        </m:r>
      </m:oMath>
      <w:r>
        <w:rPr>
          <w:rFonts w:ascii="Times New Roman" w:hAnsi="Times New Roman" w:eastAsia="宋体"/>
          <w:b w:val="0"/>
          <w:i w:val="0"/>
          <w:sz w:val="21"/>
        </w:rPr>
        <w:t xml:space="preserve"> 级楼梯，如果规定每步只能跨上一级或两级，则不同的走法共有（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34</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55</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89</m:t>
              </m:r>
            </m:oMath>
            <w:r>
              <w:rPr>
                <w:rFonts w:ascii="Times New Roman" w:hAnsi="Times New Roman" w:eastAsia="宋体"/>
                <w:b w:val="0"/>
                <w:i w:val="0"/>
                <w:sz w:val="21"/>
              </w:rPr>
              <w:t xml:space="preserve"> 种</w:t>
            </w:r>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144</m:t>
              </m:r>
            </m:oMath>
            <w:r>
              <w:rPr>
                <w:rFonts w:ascii="Times New Roman" w:hAnsi="Times New Roman" w:eastAsia="宋体"/>
                <w:b w:val="0"/>
                <w:i w:val="0"/>
                <w:sz w:val="21"/>
              </w:rPr>
              <w:t xml:space="preserve"> 种</w:t>
            </w:r>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7．</w:t>
      </w:r>
      <w:r>
        <w:rPr>
          <w:rFonts w:ascii="Times New Roman" w:hAnsi="Times New Roman" w:eastAsia="宋体"/>
          <w:b w:val="0"/>
          <w:i w:val="0"/>
          <w:sz w:val="21"/>
        </w:rPr>
        <w:t>斐波那契数列，又称黄金分割数列，因数学家列昂纳多·斐波那契以兔子繁殖为例子而引入，故又称为「兔子数列」，指的是这样一个数列：</w:t>
      </w:r>
      <m:oMath>
        <m:r>
          <m:rPr>
            <m:rFonts m:ascii="Cambria Math" m:hAnsi="Cambria Math"/>
            <m:sty m:val="p"/>
            <m:sz m:val="21"/>
            <m:szCs m:val="21"/>
          </m:rPr>
          <m:t>1,1,2,3,5,8,13,21,34,⋯</m:t>
        </m:r>
      </m:oMath>
      <w:r>
        <w:rPr>
          <w:rFonts w:ascii="Times New Roman" w:hAnsi="Times New Roman" w:eastAsia="宋体"/>
          <w:b w:val="0"/>
          <w:i w:val="0"/>
          <w:sz w:val="21"/>
        </w:rPr>
        <w:t>．在数学上，斐波那契数列以如下递推方法定义：</w:t>
      </w:r>
      <m:oMath>
        <m:r>
          <m:rPr>
            <m:rFonts m:ascii="Cambria Math" m:hAnsi="Cambria Math"/>
            <m:sty m:val="p"/>
            <m:sz m:val="21"/>
            <m:szCs m:val="21"/>
          </m:rPr>
          <m:t>f(1)=1</m:t>
        </m:r>
      </m:oMath>
      <w:r>
        <w:rPr>
          <w:rFonts w:ascii="Times New Roman" w:hAnsi="Times New Roman" w:eastAsia="宋体"/>
          <w:b w:val="0"/>
          <w:i w:val="0"/>
          <w:sz w:val="21"/>
        </w:rPr>
        <w:t>、</w:t>
      </w:r>
      <m:oMath>
        <m:r>
          <m:rPr>
            <m:rFonts m:ascii="Cambria Math" m:hAnsi="Cambria Math"/>
            <m:sty m:val="p"/>
            <m:sz m:val="21"/>
            <m:szCs m:val="21"/>
          </m:rPr>
          <m:t>f(2)=1</m:t>
        </m:r>
      </m:oMath>
      <w:r>
        <w:rPr>
          <w:rFonts w:ascii="Times New Roman" w:hAnsi="Times New Roman" w:eastAsia="宋体"/>
          <w:b w:val="0"/>
          <w:i w:val="0"/>
          <w:sz w:val="21"/>
        </w:rPr>
        <w:t>、</w:t>
      </w:r>
      <m:oMath>
        <m:r>
          <m:rPr>
            <m:rFonts m:ascii="Cambria Math" m:hAnsi="Cambria Math"/>
            <m:sty m:val="p"/>
            <m:sz m:val="21"/>
            <m:szCs m:val="21"/>
          </m:rPr>
          <m:t>f(</m:t>
        </m:r>
        <m:r>
          <m:rPr>
            <m:rFonts m:ascii="Cambria Math" m:hAnsi="Cambria Math"/>
            <m:i/>
            <m:sty m:val="i"/>
            <m:sz m:val="21"/>
            <m:szCs m:val="21"/>
          </m:rPr>
          <m:t>n</m:t>
        </m:r>
        <m:r>
          <m:rPr>
            <m:rFonts m:ascii="Cambria Math" m:hAnsi="Cambria Math"/>
            <m:sty m:val="p"/>
            <m:sz m:val="21"/>
            <m:szCs m:val="21"/>
          </m:rPr>
          <m:t>)=f(</m:t>
        </m:r>
        <m:r>
          <m:rPr>
            <m:rFonts m:ascii="Cambria Math" m:hAnsi="Cambria Math"/>
            <m:i/>
            <m:sty m:val="i"/>
            <m:sz m:val="21"/>
            <m:szCs m:val="21"/>
          </m:rPr>
          <m:t>n</m:t>
        </m:r>
        <m:r>
          <m:rPr>
            <m:rFonts m:ascii="Cambria Math" m:hAnsi="Cambria Math"/>
            <m:sty m:val="p"/>
            <m:sz m:val="21"/>
            <m:szCs m:val="21"/>
          </m:rPr>
          <m:t>-1)+f(</m:t>
        </m:r>
        <m:r>
          <m:rPr>
            <m:rFonts m:ascii="Cambria Math" m:hAnsi="Cambria Math"/>
            <m:i/>
            <m:sty m:val="i"/>
            <m:sz m:val="21"/>
            <m:szCs m:val="21"/>
          </m:rPr>
          <m:t>n</m:t>
        </m:r>
        <m:r>
          <m:rPr>
            <m:rFonts m:ascii="Cambria Math" m:hAnsi="Cambria Math"/>
            <m:sty m:val="p"/>
            <m:sz m:val="21"/>
            <m:szCs m:val="21"/>
          </m:rPr>
          <m:t>-2)</m:t>
        </m:r>
      </m:oMath>
      <w:r>
        <w:rPr>
          <w:rFonts w:ascii="Times New Roman" w:hAnsi="Times New Roman" w:eastAsia="宋体"/>
          <w:b w:val="0"/>
          <w:i w:val="0"/>
          <w:sz w:val="21"/>
        </w:rPr>
        <w:t>（</w:t>
      </w:r>
      <m:oMath>
        <m:r>
          <m:rPr>
            <m:rFonts m:ascii="Cambria Math" m:hAnsi="Cambria Math"/>
            <m:i/>
            <m:sty m:val="i"/>
            <m:sz m:val="21"/>
            <m:szCs m:val="21"/>
          </m:rPr>
          <m:t>n</m:t>
        </m:r>
        <m:r>
          <m:rPr>
            <m:rFonts m:ascii="Cambria Math" m:hAnsi="Cambria Math"/>
            <m:sty m:val="p"/>
            <m:sz m:val="21"/>
            <m:szCs m:val="21"/>
          </m:rPr>
          <m:t>≥2,</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mathbb</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oMath>
      <w:r>
        <w:rPr>
          <w:rFonts w:ascii="Times New Roman" w:hAnsi="Times New Roman" w:eastAsia="宋体"/>
          <w:b w:val="0"/>
          <w:i w:val="0"/>
          <w:sz w:val="21"/>
        </w:rPr>
        <w:t xml:space="preserve">）．这种递推方法适合研究生活中很多问题．比如：一六八中学食堂一楼到二楼有 </w:t>
      </w:r>
      <m:oMath>
        <m:r>
          <m:rPr>
            <m:rFonts m:ascii="Cambria Math" m:hAnsi="Cambria Math"/>
            <m:sty m:val="p"/>
            <m:sz m:val="21"/>
            <m:szCs m:val="21"/>
          </m:rPr>
          <m:t>15</m:t>
        </m:r>
      </m:oMath>
      <w:r>
        <w:rPr>
          <w:rFonts w:ascii="Times New Roman" w:hAnsi="Times New Roman" w:eastAsia="宋体"/>
          <w:b w:val="0"/>
          <w:i w:val="0"/>
          <w:sz w:val="21"/>
        </w:rPr>
        <w:t xml:space="preserve"> 个台阶，某同学一步可以跨一个或者两个台阶，则他到二楼就餐有（ ）种上楼方法（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377</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610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987</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1597</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8．</w:t>
      </w:r>
      <w:r>
        <w:rPr>
          <w:rFonts w:ascii="Times New Roman" w:hAnsi="Times New Roman" w:eastAsia="宋体"/>
          <w:b w:val="0"/>
          <w:i w:val="0"/>
          <w:sz w:val="21"/>
        </w:rPr>
        <w:t xml:space="preserve">从一楼到二楼共有 </w:t>
      </w:r>
      <m:oMath>
        <m:r>
          <m:rPr>
            <m:rFonts m:ascii="Cambria Math" m:hAnsi="Cambria Math"/>
            <m:sty m:val="p"/>
            <m:sz m:val="21"/>
            <m:szCs m:val="21"/>
          </m:rPr>
          <m:t>12</m:t>
        </m:r>
      </m:oMath>
      <w:r>
        <w:rPr>
          <w:rFonts w:ascii="Times New Roman" w:hAnsi="Times New Roman" w:eastAsia="宋体"/>
          <w:b w:val="0"/>
          <w:i w:val="0"/>
          <w:sz w:val="21"/>
        </w:rPr>
        <w:t xml:space="preserve"> 级台阶，可以一步迈一级也可以一步迈两级，要求 </w:t>
      </w:r>
      <m:oMath>
        <m:r>
          <m:rPr>
            <m:rFonts m:ascii="Cambria Math" m:hAnsi="Cambria Math"/>
            <m:sty m:val="p"/>
            <m:sz m:val="21"/>
            <m:szCs m:val="21"/>
          </m:rPr>
          <m:t>8</m:t>
        </m:r>
      </m:oMath>
      <w:r>
        <w:rPr>
          <w:rFonts w:ascii="Times New Roman" w:hAnsi="Times New Roman" w:eastAsia="宋体"/>
          <w:b w:val="0"/>
          <w:i w:val="0"/>
          <w:sz w:val="21"/>
        </w:rPr>
        <w:t xml:space="preserve"> 步走完，则从一楼到二楼共有多少种走法（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12</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8</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70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66</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9．</w:t>
      </w:r>
      <w:r>
        <w:rPr>
          <w:rFonts w:ascii="Times New Roman" w:hAnsi="Times New Roman" w:eastAsia="宋体"/>
          <w:b w:val="0"/>
          <w:i w:val="0"/>
          <w:sz w:val="21"/>
        </w:rPr>
        <w:t xml:space="preserve">班班会准备从含甲、乙、丙的 </w:t>
      </w:r>
      <m:oMath>
        <m:r>
          <m:rPr>
            <m:rFonts m:ascii="Cambria Math" m:hAnsi="Cambria Math"/>
            <m:sty m:val="p"/>
            <m:sz m:val="21"/>
            <m:szCs m:val="21"/>
          </m:rPr>
          <m:t>7</m:t>
        </m:r>
      </m:oMath>
      <w:r>
        <w:rPr>
          <w:rFonts w:ascii="Times New Roman" w:hAnsi="Times New Roman" w:eastAsia="宋体"/>
          <w:b w:val="0"/>
          <w:i w:val="0"/>
          <w:sz w:val="21"/>
        </w:rPr>
        <w:t xml:space="preserve"> 名学生中选取 </w:t>
      </w:r>
      <m:oMath>
        <m:r>
          <m:rPr>
            <m:rFonts m:ascii="Cambria Math" m:hAnsi="Cambria Math"/>
            <m:sty m:val="p"/>
            <m:sz m:val="21"/>
            <m:szCs m:val="21"/>
          </m:rPr>
          <m:t>4</m:t>
        </m:r>
      </m:oMath>
      <w:r>
        <w:rPr>
          <w:rFonts w:ascii="Times New Roman" w:hAnsi="Times New Roman" w:eastAsia="宋体"/>
          <w:b w:val="0"/>
          <w:i w:val="0"/>
          <w:sz w:val="21"/>
        </w:rPr>
        <w:t xml:space="preserve"> 人发言，要求甲、乙两人至少有一个发言，且甲、乙都发言时丙不能发言，则甲、乙两人都发言且发言顺序不相邻的概率为（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f>
                <m:fPr>
                  <m:type m:val="bar"/>
                </m:fPr>
                <m:num>
                  <m:r>
                    <m:rPr>
                      <m:rFonts m:ascii="Cambria Math" m:hAnsi="Cambria Math"/>
                      <m:sty m:val="p"/>
                      <m:sz m:val="21"/>
                      <m:szCs m:val="21"/>
                    </m:rPr>
                    <m:t>2</m:t>
                  </m:r>
                </m:num>
                <m:den>
                  <m:r>
                    <m:rPr>
                      <m:rFonts m:ascii="Cambria Math" m:hAnsi="Cambria Math"/>
                      <m:sty m:val="p"/>
                      <m:sz m:val="21"/>
                      <m:szCs m:val="21"/>
                    </m:rPr>
                    <m:t>17</m:t>
                  </m:r>
                </m:den>
              </m:f>
            </m:oMath>
          </w:p>
        </w:tc>
        <w:tc>
          <w:tcPr>
            <w:tcW w:type="dxa" w:w="2296"/>
          </w:tcPr>
          <w:p>
            <w:pPr>
              <w:spacing w:before="20" w:after="0" w:line="300" w:lineRule="auto"/>
            </w:pPr>
            <w:r>
              <w:rPr>
                <w:rFonts w:ascii="Times New Roman" w:hAnsi="Times New Roman" w:eastAsia="宋体"/>
                <w:b/>
                <w:i w:val="0"/>
                <w:sz w:val="21"/>
              </w:rPr>
              <w:t>B．</w:t>
            </w:r>
            <m:oMath>
              <m:f>
                <m:fPr>
                  <m:type m:val="bar"/>
                </m:fPr>
                <m:num>
                  <m:r>
                    <m:rPr>
                      <m:rFonts m:ascii="Cambria Math" m:hAnsi="Cambria Math"/>
                      <m:sty m:val="p"/>
                      <m:sz m:val="21"/>
                      <m:szCs m:val="21"/>
                    </m:rPr>
                    <m:t>3</m:t>
                  </m:r>
                </m:num>
                <m:den>
                  <m:r>
                    <m:rPr>
                      <m:rFonts m:ascii="Cambria Math" m:hAnsi="Cambria Math"/>
                      <m:sty m:val="p"/>
                      <m:sz m:val="21"/>
                      <m:szCs m:val="21"/>
                    </m:rPr>
                    <m:t>16</m:t>
                  </m:r>
                </m:den>
              </m:f>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3{26}</m:t>
              </m:r>
            </m:oMath>
          </w:p>
        </w:tc>
        <w:tc>
          <w:tcPr>
            <w:tcW w:type="dxa" w:w="2296"/>
          </w:tcPr>
          <w:p>
            <w:pPr>
              <w:spacing w:before="20" w:after="0" w:line="300" w:lineRule="auto"/>
            </w:pPr>
            <w:r>
              <w:rPr>
                <w:rFonts w:ascii="Times New Roman" w:hAnsi="Times New Roman" w:eastAsia="宋体"/>
                <w:b/>
                <w:i w:val="0"/>
                <w:sz w:val="21"/>
              </w:rPr>
              <w:t>D．</w:t>
            </w:r>
            <m:oMath>
              <m:f>
                <m:fPr>
                  <m:type m:val="bar"/>
                </m:fPr>
                <m:num>
                  <m:r>
                    <m:rPr>
                      <m:rFonts m:ascii="Cambria Math" m:hAnsi="Cambria Math"/>
                      <m:sty m:val="p"/>
                      <m:sz m:val="21"/>
                      <m:szCs m:val="21"/>
                    </m:rPr>
                    <m:t>3</m:t>
                  </m:r>
                </m:num>
                <m:den>
                  <m:r>
                    <m:rPr>
                      <m:rFonts m:ascii="Cambria Math" m:hAnsi="Cambria Math"/>
                      <m:sty m:val="p"/>
                      <m:sz m:val="21"/>
                      <m:szCs m:val="21"/>
                    </m:rPr>
                    <m:t>28</m:t>
                  </m:r>
                </m:den>
              </m:f>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10．</w:t>
      </w:r>
      <m:oMath>
        <m:r>
          <m:rPr>
            <m:rFonts m:ascii="Cambria Math" m:hAnsi="Cambria Math"/>
            <m:sty m:val="p"/>
            <m:sz m:val="21"/>
            <m:szCs m:val="21"/>
          </m:rPr>
          <m:t>2021</m:t>
        </m:r>
      </m:oMath>
      <w:r>
        <w:rPr>
          <w:rFonts w:ascii="Times New Roman" w:hAnsi="Times New Roman" w:eastAsia="宋体"/>
          <w:b w:val="0"/>
          <w:i w:val="0"/>
          <w:sz w:val="21"/>
        </w:rPr>
        <w:t xml:space="preserve"> 年某地电视台春晚的戏曲节目，准备了经典京剧、豫剧、越剧、粤剧、黄梅戏、评剧 </w:t>
      </w:r>
      <m:oMath>
        <m:r>
          <m:rPr>
            <m:rFonts m:ascii="Cambria Math" m:hAnsi="Cambria Math"/>
            <m:sty m:val="p"/>
            <m:sz m:val="21"/>
            <m:szCs m:val="21"/>
          </m:rPr>
          <m:t>6</m:t>
        </m:r>
      </m:oMath>
      <w:r>
        <w:rPr>
          <w:rFonts w:ascii="Times New Roman" w:hAnsi="Times New Roman" w:eastAsia="宋体"/>
          <w:b w:val="0"/>
          <w:i w:val="0"/>
          <w:sz w:val="21"/>
        </w:rPr>
        <w:t xml:space="preserve"> 个剧种的各一个片段．对这 </w:t>
      </w:r>
      <m:oMath>
        <m:r>
          <m:rPr>
            <m:rFonts m:ascii="Cambria Math" m:hAnsi="Cambria Math"/>
            <m:sty m:val="p"/>
            <m:sz m:val="21"/>
            <m:szCs m:val="21"/>
          </m:rPr>
          <m:t>6</m:t>
        </m:r>
      </m:oMath>
      <w:r>
        <w:rPr>
          <w:rFonts w:ascii="Times New Roman" w:hAnsi="Times New Roman" w:eastAsia="宋体"/>
          <w:b w:val="0"/>
          <w:i w:val="0"/>
          <w:sz w:val="21"/>
        </w:rPr>
        <w:t xml:space="preserve"> 个剧种的演出顺序有如下要求：京剧必须排在前三，且越剧、粤剧必须排在一起，则该戏曲节目演出顺序共有（ ）种（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120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156</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188</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240</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11．</w:t>
      </w:r>
      <w:r>
        <w:rPr>
          <w:rFonts w:ascii="Times New Roman" w:hAnsi="Times New Roman" w:eastAsia="宋体"/>
          <w:b w:val="0"/>
          <w:i w:val="0"/>
          <w:sz w:val="21"/>
        </w:rPr>
        <w:t xml:space="preserve">设十人各拿一只水桶，同到水龙头前打水，设水龙头注满第 </w:t>
      </w:r>
      <m:oMath>
        <m:r>
          <m:rPr>
            <m:rFonts m:ascii="Cambria Math" m:hAnsi="Cambria Math"/>
            <m:i/>
            <m:sty m:val="i"/>
            <m:sz m:val="21"/>
            <m:szCs m:val="21"/>
          </m:rPr>
          <m:t>i</m:t>
        </m:r>
      </m:oMath>
      <w:r>
        <w:rPr>
          <w:rFonts w:ascii="Times New Roman" w:hAnsi="Times New Roman" w:eastAsia="宋体"/>
          <w:b w:val="0"/>
          <w:i w:val="0"/>
          <w:sz w:val="21"/>
        </w:rPr>
        <w:t>（</w:t>
      </w:r>
      <m:oMath>
        <m:r>
          <m:rPr>
            <m:rFonts m:ascii="Cambria Math" m:hAnsi="Cambria Math"/>
            <m:i/>
            <m:sty m:val="i"/>
            <m:sz m:val="21"/>
            <m:szCs m:val="21"/>
          </m:rPr>
          <m:t>i</m:t>
        </m:r>
        <m:r>
          <m:rPr>
            <m:rFonts m:ascii="Cambria Math" m:hAnsi="Cambria Math"/>
            <m:sty m:val="p"/>
            <m:sz m:val="21"/>
            <m:szCs m:val="21"/>
          </m:rPr>
          <m:t>=1,2,⋯,10</m:t>
        </m:r>
      </m:oMath>
      <w:r>
        <w:rPr>
          <w:rFonts w:ascii="Times New Roman" w:hAnsi="Times New Roman" w:eastAsia="宋体"/>
          <w:b w:val="0"/>
          <w:i w:val="0"/>
          <w:sz w:val="21"/>
        </w:rPr>
        <w:t xml:space="preserve">）个人的水桶需 </w:t>
      </w:r>
      <m:oMath>
        <m:sSub>
          <m:e>
            <m:r>
              <m:rPr>
                <m:rFonts m:ascii="Cambria Math" m:hAnsi="Cambria Math"/>
                <m:i/>
                <m:sty m:val="i"/>
                <m:sz m:val="21"/>
                <m:szCs m:val="21"/>
              </m:rPr>
              <m:t>T</m:t>
            </m:r>
          </m:e>
          <m:sub>
            <m:r>
              <m:rPr>
                <m:rFonts m:ascii="Cambria Math" m:hAnsi="Cambria Math"/>
                <m:i/>
                <m:sty m:val="i"/>
                <m:sz m:val="21"/>
                <m:szCs m:val="21"/>
              </m:rPr>
              <m:t>i</m:t>
            </m:r>
          </m:sub>
        </m:sSub>
      </m:oMath>
      <w:r>
        <w:rPr>
          <w:rFonts w:ascii="Times New Roman" w:hAnsi="Times New Roman" w:eastAsia="宋体"/>
          <w:b w:val="0"/>
          <w:i w:val="0"/>
          <w:sz w:val="21"/>
        </w:rPr>
        <w:t xml:space="preserve"> 分钟，假设 </w:t>
      </w:r>
      <m:oMath>
        <m:sSub>
          <m:e>
            <m:r>
              <m:rPr>
                <m:rFonts m:ascii="Cambria Math" m:hAnsi="Cambria Math"/>
                <m:i/>
                <m:sty m:val="i"/>
                <m:sz m:val="21"/>
                <m:szCs m:val="21"/>
              </m:rPr>
              <m:t>T</m:t>
            </m:r>
          </m:e>
          <m:sub>
            <m:r>
              <m:rPr>
                <m:rFonts m:ascii="Cambria Math" m:hAnsi="Cambria Math"/>
                <m:i/>
                <m:sty m:val="i"/>
                <m:sz m:val="21"/>
                <m:szCs m:val="21"/>
              </m:rPr>
              <m:t>i</m:t>
            </m:r>
          </m:sub>
        </m:sSub>
      </m:oMath>
      <w:r>
        <w:rPr>
          <w:rFonts w:ascii="Times New Roman" w:hAnsi="Times New Roman" w:eastAsia="宋体"/>
          <w:b w:val="0"/>
          <w:i w:val="0"/>
          <w:sz w:val="21"/>
        </w:rPr>
        <w:t xml:space="preserve"> 各不相同．当水龙头只有一个可用时，应如何安排他（她）们的接水次序，使他（她）们的总的花费时间（包括等待时间和自己接水所花费的时间）最少（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9185"/>
      </w:tblGrid>
      <w:tr>
        <w:trPr>
          <w:cantSplit w:val="0"/>
          <w:keepNext w:val="0"/>
        </w:trPr>
        <w:tc>
          <w:tcPr>
            <w:tcW w:type="dxa" w:w="9184"/>
          </w:tcPr>
          <w:p>
            <w:pPr>
              <w:spacing w:before="20" w:after="0" w:line="300" w:lineRule="auto"/>
            </w:pPr>
            <w:r>
              <w:rPr>
                <w:rFonts w:ascii="Times New Roman" w:hAnsi="Times New Roman" w:eastAsia="宋体"/>
                <w:b/>
                <w:i w:val="0"/>
                <w:sz w:val="21"/>
              </w:rPr>
              <w:t>A．</w:t>
            </w:r>
            <w:r>
              <w:rPr>
                <w:rFonts w:ascii="Times New Roman" w:hAnsi="Times New Roman" w:eastAsia="宋体"/>
                <w:b w:val="0"/>
                <w:i w:val="0"/>
                <w:sz w:val="21"/>
              </w:rPr>
              <w:t xml:space="preserve">从 </w:t>
            </w:r>
            <m:oMath>
              <m:sSub>
                <m:e>
                  <m:r>
                    <m:rPr>
                      <m:rFonts m:ascii="Cambria Math" m:hAnsi="Cambria Math"/>
                      <m:i/>
                      <m:sty m:val="i"/>
                      <m:sz m:val="21"/>
                      <m:szCs m:val="21"/>
                    </m:rPr>
                    <m:t>T</m:t>
                  </m:r>
                </m:e>
                <m:sub>
                  <m:r>
                    <m:rPr>
                      <m:rFonts m:ascii="Cambria Math" m:hAnsi="Cambria Math"/>
                      <m:i/>
                      <m:sty m:val="i"/>
                      <m:sz m:val="21"/>
                      <m:szCs m:val="21"/>
                    </m:rPr>
                    <m:t>i</m:t>
                  </m:r>
                </m:sub>
              </m:sSub>
            </m:oMath>
            <w:r>
              <w:rPr>
                <w:rFonts w:ascii="Times New Roman" w:hAnsi="Times New Roman" w:eastAsia="宋体"/>
                <w:b w:val="0"/>
                <w:i w:val="0"/>
                <w:sz w:val="21"/>
              </w:rPr>
              <w:t xml:space="preserve"> 中最大的开始，按由大到小的顺序排队</w:t>
            </w:r>
          </w:p>
        </w:tc>
      </w:tr>
      <w:tr>
        <w:trPr>
          <w:cantSplit w:val="0"/>
          <w:keepNext w:val="0"/>
        </w:trPr>
        <w:tc>
          <w:tcPr>
            <w:tcW w:type="dxa" w:w="9184"/>
          </w:tcPr>
          <w:p>
            <w:pPr>
              <w:spacing w:before="20" w:after="0" w:line="300" w:lineRule="auto"/>
            </w:pPr>
            <w:r>
              <w:rPr>
                <w:rFonts w:ascii="Times New Roman" w:hAnsi="Times New Roman" w:eastAsia="宋体"/>
                <w:b/>
                <w:i w:val="0"/>
                <w:sz w:val="21"/>
              </w:rPr>
              <w:t>B．</w:t>
            </w:r>
            <w:r>
              <w:rPr>
                <w:rFonts w:ascii="Times New Roman" w:hAnsi="Times New Roman" w:eastAsia="宋体"/>
                <w:b w:val="0"/>
                <w:i w:val="0"/>
                <w:sz w:val="21"/>
              </w:rPr>
              <w:t xml:space="preserve">从 </w:t>
            </w:r>
            <m:oMath>
              <m:sSub>
                <m:e>
                  <m:r>
                    <m:rPr>
                      <m:rFonts m:ascii="Cambria Math" m:hAnsi="Cambria Math"/>
                      <m:i/>
                      <m:sty m:val="i"/>
                      <m:sz m:val="21"/>
                      <m:szCs m:val="21"/>
                    </m:rPr>
                    <m:t>T</m:t>
                  </m:r>
                </m:e>
                <m:sub>
                  <m:r>
                    <m:rPr>
                      <m:rFonts m:ascii="Cambria Math" m:hAnsi="Cambria Math"/>
                      <m:i/>
                      <m:sty m:val="i"/>
                      <m:sz m:val="21"/>
                      <m:szCs m:val="21"/>
                    </m:rPr>
                    <m:t>i</m:t>
                  </m:r>
                </m:sub>
              </m:sSub>
            </m:oMath>
            <w:r>
              <w:rPr>
                <w:rFonts w:ascii="Times New Roman" w:hAnsi="Times New Roman" w:eastAsia="宋体"/>
                <w:b w:val="0"/>
                <w:i w:val="0"/>
                <w:sz w:val="21"/>
              </w:rPr>
              <w:t xml:space="preserve"> 中最小的开始，按由小到大的顺序排队</w:t>
            </w:r>
          </w:p>
        </w:tc>
      </w:tr>
      <w:tr>
        <w:trPr>
          <w:cantSplit w:val="0"/>
          <w:keepNext w:val="0"/>
        </w:trPr>
        <w:tc>
          <w:tcPr>
            <w:tcW w:type="dxa" w:w="9184"/>
          </w:tcPr>
          <w:p>
            <w:pPr>
              <w:spacing w:before="20" w:after="0" w:line="300" w:lineRule="auto"/>
            </w:pPr>
            <w:r>
              <w:rPr>
                <w:rFonts w:ascii="Times New Roman" w:hAnsi="Times New Roman" w:eastAsia="宋体"/>
                <w:b/>
                <w:i w:val="0"/>
                <w:sz w:val="21"/>
              </w:rPr>
              <w:t>C．</w:t>
            </w:r>
            <w:r>
              <w:rPr>
                <w:rFonts w:ascii="Times New Roman" w:hAnsi="Times New Roman" w:eastAsia="宋体"/>
                <w:b w:val="0"/>
                <w:i w:val="0"/>
                <w:sz w:val="21"/>
              </w:rPr>
              <w:t xml:space="preserve">从靠近 </w:t>
            </w:r>
            <m:oMath>
              <m:sSub>
                <m:e>
                  <m:r>
                    <m:rPr>
                      <m:rFonts m:ascii="Cambria Math" m:hAnsi="Cambria Math"/>
                      <m:i/>
                      <m:sty m:val="i"/>
                      <m:sz m:val="21"/>
                      <m:szCs m:val="21"/>
                    </m:rPr>
                    <m:t>T</m:t>
                  </m:r>
                </m:e>
                <m:sub>
                  <m:r>
                    <m:rPr>
                      <m:rFonts m:ascii="Cambria Math" m:hAnsi="Cambria Math"/>
                      <m:i/>
                      <m:sty m:val="i"/>
                      <m:sz m:val="21"/>
                      <m:szCs m:val="21"/>
                    </m:rPr>
                    <m:t>i</m:t>
                  </m:r>
                </m:sub>
              </m:sSub>
            </m:oMath>
            <w:r>
              <w:rPr>
                <w:rFonts w:ascii="Times New Roman" w:hAnsi="Times New Roman" w:eastAsia="宋体"/>
                <w:b w:val="0"/>
                <w:i w:val="0"/>
                <w:sz w:val="21"/>
              </w:rPr>
              <w:t xml:space="preserve"> 平均数的一个开始，依次按取一个小的取一个大的摆动顺序排队</w:t>
            </w:r>
          </w:p>
        </w:tc>
      </w:tr>
      <w:tr>
        <w:trPr>
          <w:cantSplit w:val="0"/>
          <w:keepNext w:val="0"/>
        </w:trPr>
        <w:tc>
          <w:tcPr>
            <w:tcW w:type="dxa" w:w="9184"/>
          </w:tcPr>
          <w:p>
            <w:pPr>
              <w:spacing w:before="20" w:after="0" w:line="300" w:lineRule="auto"/>
            </w:pPr>
            <w:r>
              <w:rPr>
                <w:rFonts w:ascii="Times New Roman" w:hAnsi="Times New Roman" w:eastAsia="宋体"/>
                <w:b/>
                <w:i w:val="0"/>
                <w:sz w:val="21"/>
              </w:rPr>
              <w:t>D．</w:t>
            </w:r>
            <w:r>
              <w:rPr>
                <w:rFonts w:ascii="Times New Roman" w:hAnsi="Times New Roman" w:eastAsia="宋体"/>
                <w:b w:val="0"/>
                <w:i w:val="0"/>
                <w:sz w:val="21"/>
              </w:rPr>
              <w:t>任意顺序排队接水的总时间都不变</w:t>
            </w:r>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12．</w:t>
      </w:r>
      <w:r>
        <w:rPr>
          <w:rFonts w:ascii="Times New Roman" w:hAnsi="Times New Roman" w:eastAsia="宋体"/>
          <w:b w:val="0"/>
          <w:i w:val="0"/>
          <w:sz w:val="21"/>
        </w:rPr>
        <w:t xml:space="preserve">由 </w:t>
      </w:r>
      <m:oMath>
        <m:r>
          <m:rPr>
            <m:rFonts m:ascii="Cambria Math" m:hAnsi="Cambria Math"/>
            <m:sty m:val="p"/>
            <m:sz m:val="21"/>
            <m:szCs m:val="21"/>
          </m:rPr>
          <m:t>1,2,3,4,5</m:t>
        </m:r>
      </m:oMath>
      <w:r>
        <w:rPr>
          <w:rFonts w:ascii="Times New Roman" w:hAnsi="Times New Roman" w:eastAsia="宋体"/>
          <w:b w:val="0"/>
          <w:i w:val="0"/>
          <w:sz w:val="21"/>
        </w:rPr>
        <w:t xml:space="preserve"> 组成的没有重复数字的五位数，从中任意抽取一个，则其恰好为「前 </w:t>
      </w:r>
      <m:oMath>
        <m:r>
          <m:rPr>
            <m:rFonts m:ascii="Cambria Math" m:hAnsi="Cambria Math"/>
            <m:sty m:val="p"/>
            <m:sz m:val="21"/>
            <m:szCs m:val="21"/>
          </m:rPr>
          <m:t>3</m:t>
        </m:r>
      </m:oMath>
      <w:r>
        <w:rPr>
          <w:rFonts w:ascii="Times New Roman" w:hAnsi="Times New Roman" w:eastAsia="宋体"/>
          <w:b w:val="0"/>
          <w:i w:val="0"/>
          <w:sz w:val="21"/>
        </w:rPr>
        <w:t xml:space="preserve"> 个数字保持递减，后 </w:t>
      </w:r>
      <m:oMath>
        <m:r>
          <m:rPr>
            <m:rFonts m:ascii="Cambria Math" m:hAnsi="Cambria Math"/>
            <m:sty m:val="p"/>
            <m:sz m:val="21"/>
            <m:szCs m:val="21"/>
          </m:rPr>
          <m:t>3</m:t>
        </m:r>
      </m:oMath>
      <w:r>
        <w:rPr>
          <w:rFonts w:ascii="Times New Roman" w:hAnsi="Times New Roman" w:eastAsia="宋体"/>
          <w:b w:val="0"/>
          <w:i w:val="0"/>
          <w:sz w:val="21"/>
        </w:rPr>
        <w:t xml:space="preserve"> 个数字保持递增」（如五位数「</w:t>
      </w:r>
      <m:oMath>
        <m:r>
          <m:rPr>
            <m:rFonts m:ascii="Cambria Math" m:hAnsi="Cambria Math"/>
            <m:sty m:val="p"/>
            <m:sz m:val="21"/>
            <m:szCs m:val="21"/>
          </m:rPr>
          <m:t>43125</m:t>
        </m:r>
      </m:oMath>
      <w:r>
        <w:rPr>
          <w:rFonts w:ascii="Times New Roman" w:hAnsi="Times New Roman" w:eastAsia="宋体"/>
          <w:b w:val="0"/>
          <w:i w:val="0"/>
          <w:sz w:val="21"/>
        </w:rPr>
        <w:t xml:space="preserve">」，前 </w:t>
      </w:r>
      <m:oMath>
        <m:r>
          <m:rPr>
            <m:rFonts m:ascii="Cambria Math" m:hAnsi="Cambria Math"/>
            <m:sty m:val="p"/>
            <m:sz m:val="21"/>
            <m:szCs m:val="21"/>
          </m:rPr>
          <m:t>3</m:t>
        </m:r>
      </m:oMath>
      <w:r>
        <w:rPr>
          <w:rFonts w:ascii="Times New Roman" w:hAnsi="Times New Roman" w:eastAsia="宋体"/>
          <w:b w:val="0"/>
          <w:i w:val="0"/>
          <w:sz w:val="21"/>
        </w:rPr>
        <w:t xml:space="preserve"> 个数字「</w:t>
      </w:r>
      <m:oMath>
        <m:r>
          <m:rPr>
            <m:rFonts m:ascii="Cambria Math" m:hAnsi="Cambria Math"/>
            <m:sty m:val="p"/>
            <m:sz m:val="21"/>
            <m:szCs m:val="21"/>
          </m:rPr>
          <m:t>431</m:t>
        </m:r>
      </m:oMath>
      <w:r>
        <w:rPr>
          <w:rFonts w:ascii="Times New Roman" w:hAnsi="Times New Roman" w:eastAsia="宋体"/>
          <w:b w:val="0"/>
          <w:i w:val="0"/>
          <w:sz w:val="21"/>
        </w:rPr>
        <w:t xml:space="preserve">」保持递减，后 </w:t>
      </w:r>
      <m:oMath>
        <m:r>
          <m:rPr>
            <m:rFonts m:ascii="Cambria Math" m:hAnsi="Cambria Math"/>
            <m:sty m:val="p"/>
            <m:sz m:val="21"/>
            <m:szCs m:val="21"/>
          </m:rPr>
          <m:t>3</m:t>
        </m:r>
      </m:oMath>
      <w:r>
        <w:rPr>
          <w:rFonts w:ascii="Times New Roman" w:hAnsi="Times New Roman" w:eastAsia="宋体"/>
          <w:b w:val="0"/>
          <w:i w:val="0"/>
          <w:sz w:val="21"/>
        </w:rPr>
        <w:t xml:space="preserve"> 个数字「</w:t>
      </w:r>
      <m:oMath>
        <m:r>
          <m:rPr>
            <m:rFonts m:ascii="Cambria Math" m:hAnsi="Cambria Math"/>
            <m:sty m:val="p"/>
            <m:sz m:val="21"/>
            <m:szCs m:val="21"/>
          </m:rPr>
          <m:t>125</m:t>
        </m:r>
      </m:oMath>
      <w:r>
        <w:rPr>
          <w:rFonts w:ascii="Times New Roman" w:hAnsi="Times New Roman" w:eastAsia="宋体"/>
          <w:b w:val="0"/>
          <w:i w:val="0"/>
          <w:sz w:val="21"/>
        </w:rPr>
        <w:t>」保持递增）的概率是（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1{20}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1{10}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12</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16</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13．</w:t>
      </w:r>
      <w:r>
        <w:rPr>
          <w:rFonts w:ascii="Times New Roman" w:hAnsi="Times New Roman" w:eastAsia="宋体"/>
          <w:b w:val="0"/>
          <w:i w:val="0"/>
          <w:sz w:val="21"/>
        </w:rPr>
        <w:t xml:space="preserve">设 </w:t>
      </w:r>
      <m:oMath>
        <m:r>
          <m:rPr>
            <m:rFonts m:ascii="Cambria Math" m:hAnsi="Cambria Math"/>
            <m:i/>
            <m:sty m:val="i"/>
            <m:sz m:val="21"/>
            <m:szCs m:val="21"/>
          </m:rPr>
          <m:t>A</m:t>
        </m:r>
      </m:oMath>
      <w:r>
        <w:rPr>
          <w:rFonts w:ascii="Times New Roman" w:hAnsi="Times New Roman" w:eastAsia="宋体"/>
          <w:b w:val="0"/>
          <w:i w:val="0"/>
          <w:sz w:val="21"/>
        </w:rPr>
        <w:t xml:space="preserve"> 是集合 </w:t>
      </w:r>
      <m:oMath>
        <m:r>
          <m:rPr>
            <m:rFonts m:ascii="Cambria Math" m:hAnsi="Cambria Math"/>
            <m:sty m:val="p"/>
            <m:sz m:val="21"/>
            <m:szCs m:val="21"/>
          </m:rPr>
          <m:t>{1,2,3,4,5,6,7,8,9,10}</m:t>
        </m:r>
      </m:oMath>
      <w:r>
        <w:rPr>
          <w:rFonts w:ascii="Times New Roman" w:hAnsi="Times New Roman" w:eastAsia="宋体"/>
          <w:b w:val="0"/>
          <w:i w:val="0"/>
          <w:sz w:val="21"/>
        </w:rPr>
        <w:t xml:space="preserve"> 的子集，只含有 </w:t>
      </w:r>
      <m:oMath>
        <m:r>
          <m:rPr>
            <m:rFonts m:ascii="Cambria Math" m:hAnsi="Cambria Math"/>
            <m:sty m:val="p"/>
            <m:sz m:val="21"/>
            <m:szCs m:val="21"/>
          </m:rPr>
          <m:t>3</m:t>
        </m:r>
      </m:oMath>
      <w:r>
        <w:rPr>
          <w:rFonts w:ascii="Times New Roman" w:hAnsi="Times New Roman" w:eastAsia="宋体"/>
          <w:b w:val="0"/>
          <w:i w:val="0"/>
          <w:sz w:val="21"/>
        </w:rPr>
        <w:t xml:space="preserve"> 个元素，且不含相邻的整数，则这种子集 </w:t>
      </w:r>
      <m:oMath>
        <m:r>
          <m:rPr>
            <m:rFonts m:ascii="Cambria Math" m:hAnsi="Cambria Math"/>
            <m:i/>
            <m:sty m:val="i"/>
            <m:sz m:val="21"/>
            <m:szCs m:val="21"/>
          </m:rPr>
          <m:t>A</m:t>
        </m:r>
      </m:oMath>
      <w:r>
        <w:rPr>
          <w:rFonts w:ascii="Times New Roman" w:hAnsi="Times New Roman" w:eastAsia="宋体"/>
          <w:b w:val="0"/>
          <w:i w:val="0"/>
          <w:sz w:val="21"/>
        </w:rPr>
        <w:t xml:space="preserve"> 的个数为（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32</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56</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72</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84</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14．</w:t>
      </w:r>
      <w:r>
        <w:rPr>
          <w:rFonts w:ascii="Times New Roman" w:hAnsi="Times New Roman" w:eastAsia="宋体"/>
          <w:b w:val="0"/>
          <w:i w:val="0"/>
          <w:sz w:val="21"/>
        </w:rPr>
        <w:t xml:space="preserve">为迎接第 </w:t>
      </w:r>
      <m:oMath>
        <m:r>
          <m:rPr>
            <m:rFonts m:ascii="Cambria Math" m:hAnsi="Cambria Math"/>
            <m:sty m:val="p"/>
            <m:sz m:val="21"/>
            <m:szCs m:val="21"/>
          </m:rPr>
          <m:t>24</m:t>
        </m:r>
      </m:oMath>
      <w:r>
        <w:rPr>
          <w:rFonts w:ascii="Times New Roman" w:hAnsi="Times New Roman" w:eastAsia="宋体"/>
          <w:b w:val="0"/>
          <w:i w:val="0"/>
          <w:sz w:val="21"/>
        </w:rPr>
        <w:t xml:space="preserve"> 届冬季奥林匹克运动会，某校安排甲、乙、丙、丁、戊共五名学生担任冰球、冰壶和短道速滑三个项目的志愿者，每个项目至少安排一名学生，则学生甲不会被安排到冰球比赛项目做志愿者的概率为（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13</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23</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12</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34</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15．</w:t>
      </w:r>
      <w:r>
        <w:rPr>
          <w:rFonts w:ascii="Times New Roman" w:hAnsi="Times New Roman" w:eastAsia="宋体"/>
          <w:b w:val="0"/>
          <w:i w:val="0"/>
          <w:sz w:val="21"/>
        </w:rPr>
        <w:t xml:space="preserve">某同学计划用他姓名的首字母 T、X，身份证的后 </w:t>
      </w:r>
      <m:oMath>
        <m:r>
          <m:rPr>
            <m:rFonts m:ascii="Cambria Math" m:hAnsi="Cambria Math"/>
            <m:sty m:val="p"/>
            <m:sz m:val="21"/>
            <m:szCs m:val="21"/>
          </m:rPr>
          <m:t>4</m:t>
        </m:r>
      </m:oMath>
      <w:r>
        <w:rPr>
          <w:rFonts w:ascii="Times New Roman" w:hAnsi="Times New Roman" w:eastAsia="宋体"/>
          <w:b w:val="0"/>
          <w:i w:val="0"/>
          <w:sz w:val="21"/>
        </w:rPr>
        <w:t xml:space="preserve"> 位数字（</w:t>
      </w:r>
      <m:oMath>
        <m:r>
          <m:rPr>
            <m:rFonts m:ascii="Cambria Math" m:hAnsi="Cambria Math"/>
            <m:sty m:val="p"/>
            <m:sz m:val="21"/>
            <m:szCs m:val="21"/>
          </m:rPr>
          <m:t>4</m:t>
        </m:r>
      </m:oMath>
      <w:r>
        <w:rPr>
          <w:rFonts w:ascii="Times New Roman" w:hAnsi="Times New Roman" w:eastAsia="宋体"/>
          <w:b w:val="0"/>
          <w:i w:val="0"/>
          <w:sz w:val="21"/>
        </w:rPr>
        <w:t xml:space="preserve"> 位数字都不同）以及 </w:t>
      </w:r>
      <m:oMath>
        <m:r>
          <m:rPr>
            <m:rFonts m:ascii="Cambria Math" m:hAnsi="Cambria Math"/>
            <m:sty m:val="p"/>
            <m:sz m:val="21"/>
            <m:szCs m:val="21"/>
          </m:rPr>
          <m:t>3</m:t>
        </m:r>
      </m:oMath>
      <w:r>
        <w:rPr>
          <w:rFonts w:ascii="Times New Roman" w:hAnsi="Times New Roman" w:eastAsia="宋体"/>
          <w:b w:val="0"/>
          <w:i w:val="0"/>
          <w:sz w:val="21"/>
        </w:rPr>
        <w:t xml:space="preserve"> 个符号 </w:t>
      </w:r>
      <m:oMath>
        <m:r>
          <m:rPr>
            <m:rFonts m:ascii="Cambria Math" m:hAnsi="Cambria Math"/>
            <m:i/>
            <m:sty m:val="i"/>
            <m:sz m:val="21"/>
            <m:szCs m:val="21"/>
          </m:rPr>
          <m:t>α</m:t>
        </m:r>
        <m:r>
          <m:rPr>
            <m:rFonts m:ascii="Cambria Math" m:hAnsi="Cambria Math"/>
            <m:sty m:val="p"/>
            <m:sz m:val="21"/>
            <m:szCs m:val="21"/>
          </m:rPr>
          <m:t>,</m:t>
        </m:r>
        <m:r>
          <m:rPr>
            <m:rFonts m:ascii="Cambria Math" m:hAnsi="Cambria Math"/>
            <m:i/>
            <m:sty m:val="i"/>
            <m:sz m:val="21"/>
            <m:szCs m:val="21"/>
          </m:rPr>
          <m:t>β</m:t>
        </m:r>
        <m:r>
          <m:rPr>
            <m:rFonts m:ascii="Cambria Math" m:hAnsi="Cambria Math"/>
            <m:sty m:val="p"/>
            <m:sz m:val="21"/>
            <m:szCs m:val="21"/>
          </m:rPr>
          <m:t>,</m:t>
        </m:r>
        <m:r>
          <m:rPr>
            <m:rFonts m:ascii="Cambria Math" m:hAnsi="Cambria Math"/>
            <m:i/>
            <m:sty m:val="i"/>
            <m:sz m:val="21"/>
            <m:szCs m:val="21"/>
          </m:rPr>
          <m:t>γ</m:t>
        </m:r>
      </m:oMath>
      <w:r>
        <w:rPr>
          <w:rFonts w:ascii="Times New Roman" w:hAnsi="Times New Roman" w:eastAsia="宋体"/>
          <w:b w:val="0"/>
          <w:i w:val="0"/>
          <w:sz w:val="21"/>
        </w:rPr>
        <w:t>设置一个六位的密码．若 T、X 必选，且符号不能超过两个，数字不能放在首位和末位，字母和数字的相对顺序不变，则他可设置的密码的种数为（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864</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1009</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1225</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1441</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16．</w:t>
      </w:r>
      <m:oMath>
        <m:r>
          <m:rPr>
            <m:rFonts m:ascii="Cambria Math" m:hAnsi="Cambria Math"/>
            <m:sty m:val="p"/>
            <m:sz m:val="21"/>
            <m:szCs m:val="21"/>
          </m:rPr>
          <m:t>2019</m:t>
        </m:r>
      </m:oMath>
      <w:r>
        <w:rPr>
          <w:rFonts w:ascii="Times New Roman" w:hAnsi="Times New Roman" w:eastAsia="宋体"/>
          <w:b w:val="0"/>
          <w:i w:val="0"/>
          <w:sz w:val="21"/>
        </w:rPr>
        <w:t xml:space="preserve"> 年 </w:t>
      </w:r>
      <m:oMath>
        <m:r>
          <m:rPr>
            <m:rFonts m:ascii="Cambria Math" m:hAnsi="Cambria Math"/>
            <m:sty m:val="p"/>
            <m:sz m:val="21"/>
            <m:szCs m:val="21"/>
          </m:rPr>
          <m:t>11</m:t>
        </m:r>
      </m:oMath>
      <w:r>
        <w:rPr>
          <w:rFonts w:ascii="Times New Roman" w:hAnsi="Times New Roman" w:eastAsia="宋体"/>
          <w:b w:val="0"/>
          <w:i w:val="0"/>
          <w:sz w:val="21"/>
        </w:rPr>
        <w:t xml:space="preserve"> 月 </w:t>
      </w:r>
      <m:oMath>
        <m:r>
          <m:rPr>
            <m:rFonts m:ascii="Cambria Math" m:hAnsi="Cambria Math"/>
            <m:sty m:val="p"/>
            <m:sz m:val="21"/>
            <m:szCs m:val="21"/>
          </m:rPr>
          <m:t>19</m:t>
        </m:r>
      </m:oMath>
      <w:r>
        <w:rPr>
          <w:rFonts w:ascii="Times New Roman" w:hAnsi="Times New Roman" w:eastAsia="宋体"/>
          <w:b w:val="0"/>
          <w:i w:val="0"/>
          <w:sz w:val="21"/>
        </w:rPr>
        <w:t xml:space="preserve"> 日至 </w:t>
      </w:r>
      <m:oMath>
        <m:r>
          <m:rPr>
            <m:rFonts m:ascii="Cambria Math" m:hAnsi="Cambria Math"/>
            <m:sty m:val="p"/>
            <m:sz m:val="21"/>
            <m:szCs m:val="21"/>
          </m:rPr>
          <m:t>20</m:t>
        </m:r>
      </m:oMath>
      <w:r>
        <w:rPr>
          <w:rFonts w:ascii="Times New Roman" w:hAnsi="Times New Roman" w:eastAsia="宋体"/>
          <w:b w:val="0"/>
          <w:i w:val="0"/>
          <w:sz w:val="21"/>
        </w:rPr>
        <w:t xml:space="preserve"> 日，北京师范大学出版集团携手北师大版数学教材编写组在广东省珠海市联合举办了以「新课程，我们都是追梦人」为主题的北师大版中小学数学教材交流研讨会，会议期间举办了一场「互动沙龙」，要求从 </w:t>
      </w:r>
      <m:oMath>
        <m:r>
          <m:rPr>
            <m:rFonts m:ascii="Cambria Math" m:hAnsi="Cambria Math"/>
            <m:sty m:val="p"/>
            <m:sz m:val="21"/>
            <m:szCs m:val="21"/>
          </m:rPr>
          <m:t>6</m:t>
        </m:r>
      </m:oMath>
      <w:r>
        <w:rPr>
          <w:rFonts w:ascii="Times New Roman" w:hAnsi="Times New Roman" w:eastAsia="宋体"/>
          <w:b w:val="0"/>
          <w:i w:val="0"/>
          <w:sz w:val="21"/>
        </w:rPr>
        <w:t xml:space="preserve"> 位男嘉宾、</w:t>
      </w:r>
      <m:oMath>
        <m:r>
          <m:rPr>
            <m:rFonts m:ascii="Cambria Math" m:hAnsi="Cambria Math"/>
            <m:sty m:val="p"/>
            <m:sz m:val="21"/>
            <m:szCs m:val="21"/>
          </m:rPr>
          <m:t>2</m:t>
        </m:r>
      </m:oMath>
      <w:r>
        <w:rPr>
          <w:rFonts w:ascii="Times New Roman" w:hAnsi="Times New Roman" w:eastAsia="宋体"/>
          <w:b w:val="0"/>
          <w:i w:val="0"/>
          <w:sz w:val="21"/>
        </w:rPr>
        <w:t xml:space="preserve"> 位女嘉宾中随机选出 </w:t>
      </w:r>
      <m:oMath>
        <m:r>
          <m:rPr>
            <m:rFonts m:ascii="Cambria Math" m:hAnsi="Cambria Math"/>
            <m:sty m:val="p"/>
            <m:sz m:val="21"/>
            <m:szCs m:val="21"/>
          </m:rPr>
          <m:t>4</m:t>
        </m:r>
      </m:oMath>
      <w:r>
        <w:rPr>
          <w:rFonts w:ascii="Times New Roman" w:hAnsi="Times New Roman" w:eastAsia="宋体"/>
          <w:b w:val="0"/>
          <w:i w:val="0"/>
          <w:sz w:val="21"/>
        </w:rPr>
        <w:t xml:space="preserve"> 位嘉宾进行现场演讲，且女嘉宾至少要选中 </w:t>
      </w:r>
      <m:oMath>
        <m:r>
          <m:rPr>
            <m:rFonts m:ascii="Cambria Math" m:hAnsi="Cambria Math"/>
            <m:sty m:val="p"/>
            <m:sz m:val="21"/>
            <m:szCs m:val="21"/>
          </m:rPr>
          <m:t>1</m:t>
        </m:r>
      </m:oMath>
      <w:r>
        <w:rPr>
          <w:rFonts w:ascii="Times New Roman" w:hAnsi="Times New Roman" w:eastAsia="宋体"/>
          <w:b w:val="0"/>
          <w:i w:val="0"/>
          <w:sz w:val="21"/>
        </w:rPr>
        <w:t xml:space="preserve"> 位，如果 </w:t>
      </w:r>
      <m:oMath>
        <m:r>
          <m:rPr>
            <m:rFonts m:ascii="Cambria Math" m:hAnsi="Cambria Math"/>
            <m:sty m:val="p"/>
            <m:sz m:val="21"/>
            <m:szCs m:val="21"/>
          </m:rPr>
          <m:t>2</m:t>
        </m:r>
      </m:oMath>
      <w:r>
        <w:rPr>
          <w:rFonts w:ascii="Times New Roman" w:hAnsi="Times New Roman" w:eastAsia="宋体"/>
          <w:b w:val="0"/>
          <w:i w:val="0"/>
          <w:sz w:val="21"/>
        </w:rPr>
        <w:t xml:space="preserve"> 位女嘉宾同时被选中，她们的演讲顺序不能相邻，那么不同的演讲顺序的种数是（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1860</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1320</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1140</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1020</m:t>
              </m:r>
            </m:oMath>
          </w:p>
        </w:tc>
      </w:tr>
    </w:tbl>
    <w:p>
      <w:pPr>
        <w:spacing w:before="0" w:after="20" w:line="336" w:lineRule="auto"/>
      </w:pPr>
    </w:p>
    <w:p>
      <w:pPr>
        <w:spacing w:before="160" w:after="60" w:line="336" w:lineRule="auto"/>
      </w:pPr>
      <w:r>
        <w:rPr>
          <w:rFonts w:ascii="Times New Roman" w:hAnsi="Times New Roman" w:eastAsia="黑体"/>
          <w:b/>
          <w:i w:val="0"/>
          <w:color w:val="1F3864"/>
          <w:sz w:val="22"/>
        </w:rPr>
        <w:t>二、填空题：本题共 5 小题。</w:t>
      </w:r>
    </w:p>
    <w:p>
      <w:pPr>
        <w:spacing w:before="120" w:after="40" w:line="336" w:lineRule="auto"/>
        <w:ind w:left="482" w:hanging="482"/>
      </w:pPr>
      <w:r>
        <w:rPr>
          <w:rFonts w:ascii="Times New Roman" w:hAnsi="Times New Roman" w:eastAsia="宋体"/>
          <w:b/>
          <w:i w:val="0"/>
          <w:color w:val="1F3864"/>
          <w:sz w:val="21"/>
        </w:rPr>
        <w:t>17．</w:t>
      </w:r>
      <w:r>
        <w:rPr>
          <w:rFonts w:ascii="Times New Roman" w:hAnsi="Times New Roman" w:eastAsia="宋体"/>
          <w:b w:val="0"/>
          <w:i w:val="0"/>
          <w:sz w:val="21"/>
        </w:rPr>
        <w:t xml:space="preserve">马路上有编号为 </w:t>
      </w:r>
      <m:oMath>
        <m:r>
          <m:rPr>
            <m:rFonts m:ascii="Cambria Math" m:hAnsi="Cambria Math"/>
            <m:sty m:val="p"/>
            <m:sz m:val="21"/>
            <m:szCs m:val="21"/>
          </m:rPr>
          <m:t>1,2,3,4,5,6,7,8,9</m:t>
        </m:r>
      </m:oMath>
      <w:r>
        <w:rPr>
          <w:rFonts w:ascii="Times New Roman" w:hAnsi="Times New Roman" w:eastAsia="宋体"/>
          <w:b w:val="0"/>
          <w:i w:val="0"/>
          <w:sz w:val="21"/>
        </w:rPr>
        <w:t xml:space="preserve"> 的 </w:t>
      </w:r>
      <m:oMath>
        <m:r>
          <m:rPr>
            <m:rFonts m:ascii="Cambria Math" m:hAnsi="Cambria Math"/>
            <m:sty m:val="p"/>
            <m:sz m:val="21"/>
            <m:szCs m:val="21"/>
          </m:rPr>
          <m:t>9</m:t>
        </m:r>
      </m:oMath>
      <w:r>
        <w:rPr>
          <w:rFonts w:ascii="Times New Roman" w:hAnsi="Times New Roman" w:eastAsia="宋体"/>
          <w:b w:val="0"/>
          <w:i w:val="0"/>
          <w:sz w:val="21"/>
        </w:rPr>
        <w:t xml:space="preserve"> 盏路灯，为节约用电，可以把其中的三盏路灯关掉，但不能同时关掉相邻的两盏或三盏，也不能关掉两端的路灯，满足条件的关灯办法有 </w:t>
      </w:r>
      <w:r>
        <w:rPr>
          <w:rFonts w:ascii="Times New Roman" w:hAnsi="Times New Roman" w:eastAsia="宋体"/>
          <w:sz w:val="21"/>
          <w:u w:val="single"/>
        </w:rPr>
        <w:t xml:space="preserve">　　　　　</w:t>
      </w:r>
      <w:r>
        <w:rPr>
          <w:rFonts w:ascii="Times New Roman" w:hAnsi="Times New Roman" w:eastAsia="宋体"/>
          <w:b w:val="0"/>
          <w:i w:val="0"/>
          <w:sz w:val="21"/>
        </w:rPr>
        <w:t xml:space="preserve"> 种</w:t>
      </w:r>
      <w:r>
        <w:rPr>
          <w:rFonts w:ascii="Times New Roman" w:hAnsi="Times New Roman" w:eastAsia="宋体"/>
          <w:sz w:val="21"/>
          <w:u w:val="single"/>
        </w:rPr>
        <w:t xml:space="preserve">　　　　　</w:t>
      </w:r>
    </w:p>
    <w:p>
      <w:pPr>
        <w:spacing w:before="120" w:after="40" w:line="336" w:lineRule="auto"/>
        <w:ind w:left="482" w:hanging="482"/>
      </w:pPr>
      <w:r>
        <w:rPr>
          <w:rFonts w:ascii="Times New Roman" w:hAnsi="Times New Roman" w:eastAsia="宋体"/>
          <w:b/>
          <w:i w:val="0"/>
          <w:color w:val="1F3864"/>
          <w:sz w:val="21"/>
        </w:rPr>
        <w:t>18．</w:t>
      </w:r>
      <w:r>
        <w:rPr>
          <w:rFonts w:ascii="Times New Roman" w:hAnsi="Times New Roman" w:eastAsia="宋体"/>
          <w:b w:val="0"/>
          <w:i w:val="0"/>
          <w:sz w:val="21"/>
        </w:rPr>
        <w:t xml:space="preserve">现有一排 </w:t>
      </w:r>
      <m:oMath>
        <m:r>
          <m:rPr>
            <m:rFonts m:ascii="Cambria Math" m:hAnsi="Cambria Math"/>
            <m:sty m:val="p"/>
            <m:sz m:val="21"/>
            <m:szCs m:val="21"/>
          </m:rPr>
          <m:t>10</m:t>
        </m:r>
      </m:oMath>
      <w:r>
        <w:rPr>
          <w:rFonts w:ascii="Times New Roman" w:hAnsi="Times New Roman" w:eastAsia="宋体"/>
          <w:b w:val="0"/>
          <w:i w:val="0"/>
          <w:sz w:val="21"/>
        </w:rPr>
        <w:t xml:space="preserve"> 个位置的空停车场，甲、乙、丙三辆不同的车去停放，要求每辆车左右两边都有空车位且甲车在乙、丙两车之间，停放方式共有 </w:t>
      </w:r>
      <w:r>
        <w:rPr>
          <w:rFonts w:ascii="Times New Roman" w:hAnsi="Times New Roman" w:eastAsia="宋体"/>
          <w:sz w:val="21"/>
          <w:u w:val="single"/>
        </w:rPr>
        <w:t xml:space="preserve">　　　　　</w:t>
      </w:r>
      <w:r>
        <w:rPr>
          <w:rFonts w:ascii="Times New Roman" w:hAnsi="Times New Roman" w:eastAsia="宋体"/>
          <w:b w:val="0"/>
          <w:i w:val="0"/>
          <w:sz w:val="21"/>
        </w:rPr>
        <w:t xml:space="preserve"> 种</w:t>
      </w:r>
      <w:r>
        <w:rPr>
          <w:rFonts w:ascii="Times New Roman" w:hAnsi="Times New Roman" w:eastAsia="宋体"/>
          <w:sz w:val="21"/>
          <w:u w:val="single"/>
        </w:rPr>
        <w:t xml:space="preserve">　　　　　</w:t>
      </w:r>
    </w:p>
    <w:p>
      <w:pPr>
        <w:spacing w:before="120" w:after="40" w:line="336" w:lineRule="auto"/>
        <w:ind w:left="482" w:hanging="482"/>
      </w:pPr>
      <w:r>
        <w:rPr>
          <w:rFonts w:ascii="Times New Roman" w:hAnsi="Times New Roman" w:eastAsia="宋体"/>
          <w:b/>
          <w:i w:val="0"/>
          <w:color w:val="1F3864"/>
          <w:sz w:val="21"/>
        </w:rPr>
        <w:t>19．</w:t>
      </w:r>
      <w:r>
        <w:rPr>
          <w:rFonts w:ascii="Times New Roman" w:hAnsi="Times New Roman" w:eastAsia="宋体"/>
          <w:b w:val="0"/>
          <w:i w:val="0"/>
          <w:sz w:val="21"/>
        </w:rPr>
        <w:t xml:space="preserve">地面上有并排的七个汽车位，现有红、白、黄、黑四辆不同的汽车同时倒车入库．当停车完毕后，恰有两个连续的空车位，且红、白两车互不相邻的情况有 </w:t>
      </w:r>
      <w:r>
        <w:rPr>
          <w:rFonts w:ascii="Times New Roman" w:hAnsi="Times New Roman" w:eastAsia="宋体"/>
          <w:sz w:val="21"/>
          <w:u w:val="single"/>
        </w:rPr>
        <w:t xml:space="preserve">　　　　　</w:t>
      </w:r>
      <w:r>
        <w:rPr>
          <w:rFonts w:ascii="Times New Roman" w:hAnsi="Times New Roman" w:eastAsia="宋体"/>
          <w:b w:val="0"/>
          <w:i w:val="0"/>
          <w:sz w:val="21"/>
        </w:rPr>
        <w:t xml:space="preserve"> 种</w:t>
      </w:r>
      <w:r>
        <w:rPr>
          <w:rFonts w:ascii="Times New Roman" w:hAnsi="Times New Roman" w:eastAsia="宋体"/>
          <w:sz w:val="21"/>
          <w:u w:val="single"/>
        </w:rPr>
        <w:t xml:space="preserve">　　　　　</w:t>
      </w:r>
    </w:p>
    <w:p>
      <w:pPr>
        <w:spacing w:before="120" w:after="40" w:line="336" w:lineRule="auto"/>
        <w:ind w:left="482" w:hanging="482"/>
      </w:pPr>
      <w:r>
        <w:rPr>
          <w:rFonts w:ascii="Times New Roman" w:hAnsi="Times New Roman" w:eastAsia="宋体"/>
          <w:b/>
          <w:i w:val="0"/>
          <w:color w:val="1F3864"/>
          <w:sz w:val="21"/>
        </w:rPr>
        <w:t>20．</w:t>
      </w:r>
      <w:r>
        <w:rPr>
          <w:rFonts w:ascii="Times New Roman" w:hAnsi="Times New Roman" w:eastAsia="宋体"/>
          <w:b w:val="0"/>
          <w:i w:val="0"/>
          <w:sz w:val="21"/>
        </w:rPr>
        <w:t xml:space="preserve">市内某公共汽车站有 </w:t>
      </w:r>
      <m:oMath>
        <m:r>
          <m:rPr>
            <m:rFonts m:ascii="Cambria Math" m:hAnsi="Cambria Math"/>
            <m:sty m:val="p"/>
            <m:sz m:val="21"/>
            <m:szCs m:val="21"/>
          </m:rPr>
          <m:t>7</m:t>
        </m:r>
      </m:oMath>
      <w:r>
        <w:rPr>
          <w:rFonts w:ascii="Times New Roman" w:hAnsi="Times New Roman" w:eastAsia="宋体"/>
          <w:b w:val="0"/>
          <w:i w:val="0"/>
          <w:sz w:val="21"/>
        </w:rPr>
        <w:t xml:space="preserve"> 个候车位（成一排），现有甲、乙、丙、丁、戊 </w:t>
      </w:r>
      <m:oMath>
        <m:r>
          <m:rPr>
            <m:rFonts m:ascii="Cambria Math" m:hAnsi="Cambria Math"/>
            <m:sty m:val="p"/>
            <m:sz m:val="21"/>
            <m:szCs m:val="21"/>
          </m:rPr>
          <m:t>5</m:t>
        </m:r>
      </m:oMath>
      <w:r>
        <w:rPr>
          <w:rFonts w:ascii="Times New Roman" w:hAnsi="Times New Roman" w:eastAsia="宋体"/>
          <w:b w:val="0"/>
          <w:i w:val="0"/>
          <w:sz w:val="21"/>
        </w:rPr>
        <w:t xml:space="preserve"> 名同学随机坐在某个座位上候车，则 （1）甲、乙相邻且丙、丁不相邻的不同的坐法种数为 </w:t>
      </w:r>
      <w:r>
        <w:rPr>
          <w:rFonts w:ascii="Times New Roman" w:hAnsi="Times New Roman" w:eastAsia="宋体"/>
          <w:sz w:val="21"/>
          <w:u w:val="single"/>
        </w:rPr>
        <w:t xml:space="preserve">　　　　　</w:t>
      </w:r>
      <w:r>
        <w:rPr>
          <w:rFonts w:ascii="Times New Roman" w:hAnsi="Times New Roman" w:eastAsia="宋体"/>
          <w:b w:val="0"/>
          <w:i w:val="0"/>
          <w:sz w:val="21"/>
        </w:rPr>
        <w:t xml:space="preserve">； （2）其中 </w:t>
      </w:r>
      <m:oMath>
        <m:r>
          <m:rPr>
            <m:rFonts m:ascii="Cambria Math" m:hAnsi="Cambria Math"/>
            <m:sty m:val="p"/>
            <m:sz m:val="21"/>
            <m:szCs m:val="21"/>
          </m:rPr>
          <m:t>3</m:t>
        </m:r>
      </m:oMath>
      <w:r>
        <w:rPr>
          <w:rFonts w:ascii="Times New Roman" w:hAnsi="Times New Roman" w:eastAsia="宋体"/>
          <w:b w:val="0"/>
          <w:i w:val="0"/>
          <w:sz w:val="21"/>
        </w:rPr>
        <w:t xml:space="preserve"> 位同学相邻，另 </w:t>
      </w:r>
      <m:oMath>
        <m:r>
          <m:rPr>
            <m:rFonts m:ascii="Cambria Math" m:hAnsi="Cambria Math"/>
            <m:sty m:val="p"/>
            <m:sz m:val="21"/>
            <m:szCs m:val="21"/>
          </m:rPr>
          <m:t>2</m:t>
        </m:r>
      </m:oMath>
      <w:r>
        <w:rPr>
          <w:rFonts w:ascii="Times New Roman" w:hAnsi="Times New Roman" w:eastAsia="宋体"/>
          <w:b w:val="0"/>
          <w:i w:val="0"/>
          <w:sz w:val="21"/>
        </w:rPr>
        <w:t xml:space="preserve"> 位同学也相邻，但 </w:t>
      </w:r>
      <m:oMath>
        <m:r>
          <m:rPr>
            <m:rFonts m:ascii="Cambria Math" m:hAnsi="Cambria Math"/>
            <m:sty m:val="p"/>
            <m:sz m:val="21"/>
            <m:szCs m:val="21"/>
          </m:rPr>
          <m:t>5</m:t>
        </m:r>
      </m:oMath>
      <w:r>
        <w:rPr>
          <w:rFonts w:ascii="Times New Roman" w:hAnsi="Times New Roman" w:eastAsia="宋体"/>
          <w:b w:val="0"/>
          <w:i w:val="0"/>
          <w:sz w:val="21"/>
        </w:rPr>
        <w:t xml:space="preserve"> 位同学不能坐在一起的不同的坐法种数为 </w:t>
      </w:r>
      <w:r>
        <w:rPr>
          <w:rFonts w:ascii="Times New Roman" w:hAnsi="Times New Roman" w:eastAsia="宋体"/>
          <w:sz w:val="21"/>
          <w:u w:val="single"/>
        </w:rPr>
        <w:t xml:space="preserve">　　　　　</w:t>
      </w:r>
      <w:r>
        <w:rPr>
          <w:rFonts w:ascii="Times New Roman" w:hAnsi="Times New Roman" w:eastAsia="宋体"/>
          <w:b w:val="0"/>
          <w:i w:val="0"/>
          <w:sz w:val="21"/>
        </w:rPr>
        <w:t>．</w:t>
      </w:r>
    </w:p>
    <w:p>
      <w:pPr>
        <w:spacing w:before="120" w:after="40" w:line="336" w:lineRule="auto"/>
        <w:ind w:left="482" w:hanging="482"/>
      </w:pPr>
      <w:r>
        <w:rPr>
          <w:rFonts w:ascii="Times New Roman" w:hAnsi="Times New Roman" w:eastAsia="宋体"/>
          <w:b/>
          <w:i w:val="0"/>
          <w:color w:val="1F3864"/>
          <w:sz w:val="21"/>
        </w:rPr>
        <w:t>21．</w:t>
      </w:r>
      <w:r>
        <w:rPr>
          <w:rFonts w:ascii="Times New Roman" w:hAnsi="Times New Roman" w:eastAsia="宋体"/>
          <w:b w:val="0"/>
          <w:i w:val="0"/>
          <w:sz w:val="21"/>
        </w:rPr>
        <w:t xml:space="preserve">高一新生小崔第一次进入图书馆时看到了馆内楼梯，她准备每次走 </w:t>
      </w:r>
      <m:oMath>
        <m:r>
          <m:rPr>
            <m:rFonts m:ascii="Cambria Math" m:hAnsi="Cambria Math"/>
            <m:sty m:val="p"/>
            <m:sz m:val="21"/>
            <m:szCs m:val="21"/>
          </m:rPr>
          <m:t>1</m:t>
        </m:r>
      </m:oMath>
      <w:r>
        <w:rPr>
          <w:rFonts w:ascii="Times New Roman" w:hAnsi="Times New Roman" w:eastAsia="宋体"/>
          <w:b w:val="0"/>
          <w:i w:val="0"/>
          <w:sz w:val="21"/>
        </w:rPr>
        <w:t xml:space="preserve"> 级或 </w:t>
      </w:r>
      <m:oMath>
        <m:r>
          <m:rPr>
            <m:rFonts m:ascii="Cambria Math" m:hAnsi="Cambria Math"/>
            <m:sty m:val="p"/>
            <m:sz m:val="21"/>
            <m:szCs m:val="21"/>
          </m:rPr>
          <m:t>2</m:t>
        </m:r>
      </m:oMath>
      <w:r>
        <w:rPr>
          <w:rFonts w:ascii="Times New Roman" w:hAnsi="Times New Roman" w:eastAsia="宋体"/>
          <w:b w:val="0"/>
          <w:i w:val="0"/>
          <w:sz w:val="21"/>
        </w:rPr>
        <w:t xml:space="preserve"> 级楼梯去二楼，并在心中默默计算这样走完 </w:t>
      </w:r>
      <m:oMath>
        <m:r>
          <m:rPr>
            <m:rFonts m:ascii="Cambria Math" m:hAnsi="Cambria Math"/>
            <m:sty m:val="p"/>
            <m:sz m:val="21"/>
            <m:szCs m:val="21"/>
          </m:rPr>
          <m:t>25</m:t>
        </m:r>
      </m:oMath>
      <w:r>
        <w:rPr>
          <w:rFonts w:ascii="Times New Roman" w:hAnsi="Times New Roman" w:eastAsia="宋体"/>
          <w:b w:val="0"/>
          <w:i w:val="0"/>
          <w:sz w:val="21"/>
        </w:rPr>
        <w:t xml:space="preserve"> 级楼梯大概有多少种不同的走法，可是当她走上去后发现原来在 </w:t>
      </w:r>
      <m:oMath>
        <m:r>
          <m:rPr>
            <m:rFonts m:ascii="Cambria Math" m:hAnsi="Cambria Math"/>
            <m:sty m:val="p"/>
            <m:sz m:val="21"/>
            <m:szCs m:val="21"/>
          </m:rPr>
          <m:t>13</m:t>
        </m:r>
      </m:oMath>
      <w:r>
        <w:rPr>
          <w:rFonts w:ascii="Times New Roman" w:hAnsi="Times New Roman" w:eastAsia="宋体"/>
          <w:b w:val="0"/>
          <w:i w:val="0"/>
          <w:sz w:val="21"/>
        </w:rPr>
        <w:t xml:space="preserve"> 级处有一宽度达 </w:t>
      </w:r>
      <m:oMath>
        <m:r>
          <m:rPr>
            <m:rFonts m:ascii="Cambria Math" m:hAnsi="Cambria Math"/>
            <m:sty m:val="p"/>
            <m:sz m:val="21"/>
            <m:szCs m:val="21"/>
          </m:rPr>
          <m:t>1.5</m:t>
        </m:r>
      </m:oMath>
      <w:r>
        <w:rPr>
          <w:rFonts w:ascii="Times New Roman" w:hAnsi="Times New Roman" w:eastAsia="宋体"/>
          <w:b w:val="0"/>
          <w:i w:val="0"/>
          <w:sz w:val="21"/>
        </w:rPr>
        <w:t xml:space="preserve"> 米的平台，这样原来的走楼梯方案需要调整．请问，对于剩下的 </w:t>
      </w:r>
      <m:oMath>
        <m:r>
          <m:rPr>
            <m:rFonts m:ascii="Cambria Math" m:hAnsi="Cambria Math"/>
            <m:sty m:val="p"/>
            <m:sz m:val="21"/>
            <m:szCs m:val="21"/>
          </m:rPr>
          <m:t>15</m:t>
        </m:r>
      </m:oMath>
      <w:r>
        <w:rPr>
          <w:rFonts w:ascii="Times New Roman" w:hAnsi="Times New Roman" w:eastAsia="宋体"/>
          <w:b w:val="0"/>
          <w:i w:val="0"/>
          <w:sz w:val="21"/>
        </w:rPr>
        <w:t xml:space="preserve"> 级（</w:t>
      </w:r>
      <m:oMath>
        <m:r>
          <m:rPr>
            <m:rFonts m:ascii="Cambria Math" m:hAnsi="Cambria Math"/>
            <m:sty m:val="p"/>
            <m:sz m:val="21"/>
            <m:szCs m:val="21"/>
          </m:rPr>
          <m:t>12+3</m:t>
        </m:r>
      </m:oMath>
      <w:r>
        <w:rPr>
          <w:rFonts w:ascii="Times New Roman" w:hAnsi="Times New Roman" w:eastAsia="宋体"/>
          <w:b w:val="0"/>
          <w:i w:val="0"/>
          <w:sz w:val="21"/>
        </w:rPr>
        <w:t xml:space="preserve">）楼梯，按分 </w:t>
      </w:r>
      <m:oMath>
        <m:r>
          <m:rPr>
            <m:rFonts m:ascii="Cambria Math" m:hAnsi="Cambria Math"/>
            <m:sty m:val="p"/>
            <m:sz m:val="21"/>
            <m:szCs m:val="21"/>
          </m:rPr>
          <m:t>2</m:t>
        </m:r>
      </m:oMath>
      <w:r>
        <w:rPr>
          <w:rFonts w:ascii="Times New Roman" w:hAnsi="Times New Roman" w:eastAsia="宋体"/>
          <w:b w:val="0"/>
          <w:i w:val="0"/>
          <w:sz w:val="21"/>
        </w:rPr>
        <w:t xml:space="preserve"> 段的走法与原来一次性走 </w:t>
      </w:r>
      <m:oMath>
        <m:r>
          <m:rPr>
            <m:rFonts m:ascii="Cambria Math" m:hAnsi="Cambria Math"/>
            <m:sty m:val="p"/>
            <m:sz m:val="21"/>
            <m:szCs m:val="21"/>
          </m:rPr>
          <m:t>15</m:t>
        </m:r>
      </m:oMath>
      <w:r>
        <w:rPr>
          <w:rFonts w:ascii="Times New Roman" w:hAnsi="Times New Roman" w:eastAsia="宋体"/>
          <w:b w:val="0"/>
          <w:i w:val="0"/>
          <w:sz w:val="21"/>
        </w:rPr>
        <w:t xml:space="preserve"> 级的走法相比较少了 </w:t>
      </w:r>
      <w:r>
        <w:rPr>
          <w:rFonts w:ascii="Times New Roman" w:hAnsi="Times New Roman" w:eastAsia="宋体"/>
          <w:sz w:val="21"/>
          <w:u w:val="single"/>
        </w:rPr>
        <w:t xml:space="preserve">　　　　　</w:t>
      </w:r>
      <w:r>
        <w:rPr>
          <w:rFonts w:ascii="Times New Roman" w:hAnsi="Times New Roman" w:eastAsia="宋体"/>
          <w:b w:val="0"/>
          <w:i w:val="0"/>
          <w:sz w:val="21"/>
        </w:rPr>
        <w:t xml:space="preserve"> 种</w:t>
      </w:r>
      <w:r>
        <w:rPr>
          <w:rFonts w:ascii="Times New Roman" w:hAnsi="Times New Roman" w:eastAsia="宋体"/>
          <w:sz w:val="21"/>
          <w:u w:val="single"/>
        </w:rPr>
        <w:t xml:space="preserve">　　　　　</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4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
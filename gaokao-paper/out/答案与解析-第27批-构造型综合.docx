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第27批-构造型综合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M-T-120-V2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构造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ln(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，其导数分子恰是题干左边，故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递减；又 </w:t>
      </w:r>
      <m:oMath>
        <m:r>
          <m:rPr>
            <m:rFonts m:ascii="Cambria Math" m:hAnsi="Cambria Math"/>
            <m:sty m:val="p"/>
            <m:sz m:val="21"/>
            <m:szCs m:val="21"/>
          </m:rPr>
          <m:t>g(0)=0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，得 </w:t>
      </w:r>
      <m:oMath>
        <m:r>
          <m:rPr>
            <m:rFonts m:ascii="Cambria Math" m:hAnsi="Cambria Math"/>
            <m:sty m:val="p"/>
            <m:sz m:val="21"/>
            <m:szCs m:val="21"/>
          </m:rPr>
          <m:t>0&gt;g(1)&gt;g(3)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，解出 </w:t>
      </w:r>
      <m:oMath>
        <m:r>
          <m:rPr>
            <m:rFonts m:ascii="Cambria Math" m:hAnsi="Cambria Math"/>
            <m:sty m:val="p"/>
            <m:sz m:val="21"/>
            <m:szCs m:val="21"/>
          </m:rPr>
          <m:t>f(1),f(3)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均负且 </w:t>
      </w:r>
      <m:oMath>
        <m:r>
          <m:rPr>
            <m:rFonts m:ascii="Cambria Math" m:hAnsi="Cambria Math"/>
            <m:sty m:val="p"/>
            <m:sz m:val="21"/>
            <m:szCs m:val="21"/>
          </m:rPr>
          <m:t>f(3)&gt;2f(1)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M-T-120-V3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构造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xln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)}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；由 </w:t>
      </w:r>
      <m:oMath>
        <m:r>
          <m:rPr>
            <m:rFonts m:ascii="Cambria Math" m:hAnsi="Cambria Math"/>
            <m:sty m:val="p"/>
            <m:sz m:val="21"/>
            <m:szCs m:val="21"/>
          </m:rPr>
          <m:t>g(1)=0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的符号可定出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上恒负，再由奇函数得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恒正。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M-T-121-V1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构造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)-\</m:t>
        </m:r>
        <m:r>
          <m:rPr>
            <m:rFonts m:ascii="Cambria Math" m:hAnsi="Cambria Math"/>
            <m:i/>
            <m:sty m:val="i"/>
            <m:sz m:val="21"/>
            <m:szCs m:val="21"/>
          </m:rPr>
          <m:t>sqrt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1{2\</m:t>
        </m:r>
        <m:r>
          <m:rPr>
            <m:rFonts m:ascii="Cambria Math" m:hAnsi="Cambria Math"/>
            <m:i/>
            <m:sty m:val="i"/>
            <m:sz m:val="21"/>
            <m:szCs m:val="21"/>
          </m:rPr>
          <m:t>sqrt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}&lt;0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递减；由 </w:t>
      </w:r>
      <m:oMath>
        <m:r>
          <m:rPr>
            <m:rFonts m:ascii="Cambria Math" m:hAnsi="Cambria Math"/>
            <m:sty m:val="p"/>
            <m:sz m:val="21"/>
            <m:szCs m:val="21"/>
          </m:rPr>
          <m:t>g(1)&gt;g(4)&gt;g(9)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即得。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M-T-121-V2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构造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xf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xf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xf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'(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递增；不等式化为 </w:t>
      </w:r>
      <m:oMath>
        <m:r>
          <m:rPr>
            <m:rFonts m:ascii="Cambria Math" m:hAnsi="Cambria Math"/>
            <m:sty m:val="p"/>
            <m:sz m:val="21"/>
            <m:szCs m:val="21"/>
          </m:rPr>
          <m:t>g(2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-1)&lt;g(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，再结合定义域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M-T-121-V3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把常数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移进构造：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)=[f(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)-1]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'=[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'-1]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递减；不等式化为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)&lt;2018=F(0)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M-T-121-E1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先由待定系数求出解析式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（偶函数），再由单调性把不等式化成 </w:t>
      </w:r>
      <m:oMath>
        <m:r>
          <m:rPr>
            <m:rFonts m:ascii="Cambria Math" m:hAnsi="Cambria Math"/>
            <m:sty m:val="p"/>
            <m:sz m:val="21"/>
            <m:szCs m:val="21"/>
          </m:rPr>
          <m:t>f(|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-1|)&lt;f(2)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M-T-122-V1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构造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xf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  <m:r>
          <m:rPr>
            <m:rFonts m:ascii="Cambria Math" m:hAnsi="Cambria Math"/>
            <m:sty m:val="p"/>
            <m:sz m:val="21"/>
            <m:szCs m:val="21"/>
          </m:rPr>
          <m:t>'=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xf</m:t>
        </m:r>
        <m:r>
          <m:rPr>
            <m:rFonts m:ascii="Cambria Math" m:hAnsi="Cambria Math"/>
            <m:sty m:val="p"/>
            <m:sz m:val="21"/>
            <m:szCs m:val="21"/>
          </m:rPr>
          <m:t>'-1&gt;0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递增；不等式乘 </w:t>
      </w:r>
      <m:oMath>
        <m:r>
          <m:rPr>
            <m:rFonts m:ascii="Cambria Math" m:hAnsi="Cambria Math"/>
            <m:sty m:val="p"/>
            <m:sz m:val="21"/>
            <m:szCs m:val="21"/>
          </m:rPr>
          <m:t>(1-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后要**分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** 三种情况讨论（乘负数变号）。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M-T-122-E1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移项得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，左边是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[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]'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sty m:val="p"/>
            <m:sz m:val="21"/>
            <m:szCs m:val="21"/>
          </m:rPr>
          <m:t>[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]'=2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，积分得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M-T-122-V2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移项得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+3)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sty m:val="p"/>
            <m:sz m:val="21"/>
            <m:szCs m:val="21"/>
          </m:rPr>
          <m:t>[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)]'=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⋅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+3)=2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；积分求出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+3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，再结合图象判整数解个数。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M-T-122-V3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同乘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)-2</m:t>
        </m:r>
        <m:r>
          <m:rPr>
            <m:rFonts m:ascii="Cambria Math" m:hAnsi="Cambria Math"/>
            <m:i/>
            <m:sty m:val="i"/>
            <m:sz m:val="21"/>
            <m:szCs m:val="21"/>
          </m:rPr>
          <m:t>xf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，左边除以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正是 </w:t>
      </w:r>
      <m:oMath>
        <m:r>
          <m:rPr>
            <m:rFonts m:ascii="Cambria Math" m:hAnsi="Cambria Math"/>
            <m:sty m:val="p"/>
            <m:sz m:val="21"/>
            <m:szCs m:val="21"/>
          </m:rPr>
          <m:t>[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]'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；由 </w:t>
      </w:r>
      <m:oMath>
        <m:r>
          <m:rPr>
            <m:rFonts m:ascii="Cambria Math" m:hAnsi="Cambria Math"/>
            <m:sty m:val="p"/>
            <m:sz m:val="21"/>
            <m:szCs m:val="21"/>
          </m:rPr>
          <m:t>f(2)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M-T-123-E1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构造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cos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⋅ 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；分子导数 </w:t>
      </w:r>
      <m:oMath>
        <m:r>
          <m:rPr>
            <m:rFonts m:ascii="Cambria Math" m:hAnsi="Cambria Math"/>
            <m:sty m:val="p"/>
            <m:sz m:val="21"/>
            <m:szCs m:val="21"/>
          </m:rPr>
          <m:t>(cos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)'=cos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'-sin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，与条件移项后的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'-sin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&lt;cos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对应，故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  <m:r>
          <m:rPr>
            <m:rFonts m:ascii="Cambria Math" m:hAnsi="Cambria Math"/>
            <m:sty m:val="p"/>
            <m:sz m:val="21"/>
            <m:szCs m:val="21"/>
          </m:rPr>
          <m:t>'&lt;0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递减。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M-T-124-V2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构造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[f(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)-1]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  <m:r>
          <m:rPr>
            <m:rFonts m:ascii="Cambria Math" m:hAnsi="Cambria Math"/>
            <m:sty m:val="p"/>
            <m:sz m:val="21"/>
            <m:szCs m:val="21"/>
          </m:rPr>
          <m:t>'=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[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'-1]&gt;0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递增；不等式化为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)&gt;g(1)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
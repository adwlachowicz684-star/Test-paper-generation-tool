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第29批-三角函数最值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M-T-181-V1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反解出 </w:t>
      </w:r>
      <m:oMath>
        <m:r>
          <m:rPr>
            <m:rFonts m:ascii="Cambria Math" m:hAnsi="Cambria Math"/>
            <m:sty m:val="p"/>
            <m:sz m:val="21"/>
            <m:szCs m:val="21"/>
          </m:rPr>
          <m:t>a(sin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+2)(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，用辅助角与 </w:t>
      </w:r>
      <m:oMath>
        <m:r>
          <m:rPr>
            <m:rFonts m:ascii="Cambria Math" m:hAnsi="Cambria Math"/>
            <m:sty m:val="p"/>
            <m:sz m:val="21"/>
            <m:szCs m:val="21"/>
          </m:rPr>
          <m:t>|sin|≤1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得到关于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的二次不等式，其两根之积（即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⋅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）由韦达定理为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M-T-181-V2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用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化为只含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的式子，再换元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+1∈(0,2]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，得对勾函数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M-T-182-V1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周期为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，只需研究 </w:t>
      </w:r>
      <m:oMath>
        <m:r>
          <m:rPr>
            <m:rFonts m:ascii="Cambria Math" m:hAnsi="Cambria Math"/>
            <m:sty m:val="p"/>
            <m:sz m:val="21"/>
            <m:szCs m:val="21"/>
          </m:rPr>
          <m:t>[0,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；按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的符号分两段，各用辅助角公式求值域。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M-T-181-V3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反解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，用辅助角与 </w:t>
      </w:r>
      <m:oMath>
        <m:r>
          <m:rPr>
            <m:rFonts m:ascii="Cambria Math" m:hAnsi="Cambria Math"/>
            <m:sty m:val="p"/>
            <m:sz m:val="21"/>
            <m:szCs m:val="21"/>
          </m:rPr>
          <m:t>|sin|≤1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≤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≤4+3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M-T-182-E1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由两点定出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=1-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，化为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(1-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)sin(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分类讨论最值。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